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8BD69" w14:textId="77777777" w:rsidR="00070848" w:rsidRDefault="00695271">
      <w:pPr>
        <w:jc w:val="center"/>
        <w:rPr>
          <w:lang w:eastAsia="zh-CN"/>
        </w:rPr>
      </w:pPr>
      <w:proofErr w:type="gramStart"/>
      <w:r>
        <w:rPr>
          <w:rFonts w:cs="Segoe UI"/>
          <w:b/>
          <w:color w:val="1F457A"/>
          <w:sz w:val="44"/>
          <w:lang w:eastAsia="zh-CN"/>
        </w:rPr>
        <w:t>脑控游戏</w:t>
      </w:r>
      <w:proofErr w:type="gramEnd"/>
      <w:r>
        <w:rPr>
          <w:rFonts w:cs="Segoe UI"/>
          <w:b/>
          <w:color w:val="1F457A"/>
          <w:sz w:val="44"/>
          <w:lang w:eastAsia="zh-CN"/>
        </w:rPr>
        <w:t xml:space="preserve"> · </w:t>
      </w:r>
      <w:r>
        <w:rPr>
          <w:rFonts w:cs="Segoe UI"/>
          <w:b/>
          <w:color w:val="1F457A"/>
          <w:sz w:val="44"/>
          <w:lang w:eastAsia="zh-CN"/>
        </w:rPr>
        <w:t>运动想象在线解码模块</w:t>
      </w:r>
    </w:p>
    <w:p w14:paraId="688724D5" w14:textId="77777777" w:rsidR="00070848" w:rsidRDefault="00695271">
      <w:pPr>
        <w:pStyle w:val="21"/>
        <w:rPr>
          <w:lang w:eastAsia="zh-CN"/>
        </w:rPr>
      </w:pPr>
      <w:r>
        <w:rPr>
          <w:lang w:eastAsia="zh-CN"/>
        </w:rPr>
        <w:t>技术论证附录（《项目计划书》附</w:t>
      </w:r>
      <w:r>
        <w:rPr>
          <w:lang w:eastAsia="zh-CN"/>
        </w:rPr>
        <w:t>1 · v0.3</w:t>
      </w:r>
      <w:r>
        <w:rPr>
          <w:lang w:eastAsia="zh-CN"/>
        </w:rPr>
        <w:t>）</w:t>
      </w:r>
    </w:p>
    <w:tbl>
      <w:tblPr>
        <w:tblStyle w:val="aff1"/>
        <w:tblW w:w="8741" w:type="dxa"/>
        <w:tblLayout w:type="fixed"/>
        <w:tblLook w:val="04A0" w:firstRow="1" w:lastRow="0" w:firstColumn="1" w:lastColumn="0" w:noHBand="0" w:noVBand="1"/>
      </w:tblPr>
      <w:tblGrid>
        <w:gridCol w:w="3355"/>
        <w:gridCol w:w="5386"/>
      </w:tblGrid>
      <w:tr w:rsidR="00070848" w14:paraId="44B0FFC2" w14:textId="77777777">
        <w:trPr>
          <w:tblHeader/>
        </w:trPr>
        <w:tc>
          <w:tcPr>
            <w:tcW w:w="3355" w:type="dxa"/>
            <w:shd w:val="clear" w:color="auto" w:fill="DCE6F1"/>
          </w:tcPr>
          <w:p w14:paraId="239CE85B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项目信息</w:t>
            </w:r>
            <w:proofErr w:type="spellEnd"/>
          </w:p>
        </w:tc>
        <w:tc>
          <w:tcPr>
            <w:tcW w:w="5386" w:type="dxa"/>
            <w:shd w:val="clear" w:color="auto" w:fill="DCE6F1"/>
          </w:tcPr>
          <w:p w14:paraId="558AB0E4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内容</w:t>
            </w:r>
          </w:p>
        </w:tc>
      </w:tr>
      <w:tr w:rsidR="00070848" w14:paraId="01D6F8F4" w14:textId="77777777">
        <w:tc>
          <w:tcPr>
            <w:tcW w:w="3355" w:type="dxa"/>
          </w:tcPr>
          <w:p w14:paraId="555082A7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文档定位</w:t>
            </w:r>
          </w:p>
        </w:tc>
        <w:tc>
          <w:tcPr>
            <w:tcW w:w="5386" w:type="dxa"/>
          </w:tcPr>
          <w:p w14:paraId="0CB11DF5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>附件</w:t>
            </w:r>
            <w:r>
              <w:rPr>
                <w:rFonts w:cs="Segoe UI"/>
                <w:sz w:val="20"/>
                <w:lang w:eastAsia="zh-CN"/>
              </w:rPr>
              <w:t>，非主文件。主文件为</w:t>
            </w:r>
            <w:r>
              <w:rPr>
                <w:rFonts w:cs="Segoe UI"/>
                <w:sz w:val="20"/>
                <w:lang w:eastAsia="zh-CN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9"/>
                <w:lang w:eastAsia="zh-CN"/>
              </w:rPr>
              <w:t>docs/项目计划书.md</w:t>
            </w:r>
            <w:r>
              <w:rPr>
                <w:rFonts w:cs="Segoe UI"/>
                <w:sz w:val="20"/>
                <w:lang w:eastAsia="zh-CN"/>
              </w:rPr>
              <w:t>（《项目计划书》正式版）</w:t>
            </w:r>
          </w:p>
        </w:tc>
      </w:tr>
      <w:tr w:rsidR="00070848" w14:paraId="30BC0ACF" w14:textId="77777777">
        <w:tc>
          <w:tcPr>
            <w:tcW w:w="3355" w:type="dxa"/>
          </w:tcPr>
          <w:p w14:paraId="2F195DEA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本附件作用</w:t>
            </w:r>
            <w:proofErr w:type="spellEnd"/>
          </w:p>
        </w:tc>
        <w:tc>
          <w:tcPr>
            <w:tcW w:w="5386" w:type="dxa"/>
          </w:tcPr>
          <w:p w14:paraId="7B34B977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提供</w:t>
            </w:r>
            <w:r>
              <w:rPr>
                <w:rFonts w:cs="Segoe UI"/>
                <w:b/>
                <w:sz w:val="20"/>
                <w:lang w:eastAsia="zh-CN"/>
              </w:rPr>
              <w:t>"</w:t>
            </w:r>
            <w:r>
              <w:rPr>
                <w:rFonts w:cs="Segoe UI"/>
                <w:b/>
                <w:sz w:val="20"/>
                <w:lang w:eastAsia="zh-CN"/>
              </w:rPr>
              <w:t>为什么这么做</w:t>
            </w:r>
            <w:r>
              <w:rPr>
                <w:rFonts w:cs="Segoe UI"/>
                <w:b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的完整论证：技术选型理由、实测数据、逐条推理</w:t>
            </w:r>
          </w:p>
        </w:tc>
      </w:tr>
      <w:tr w:rsidR="00070848" w14:paraId="0FFAB8C9" w14:textId="77777777">
        <w:tc>
          <w:tcPr>
            <w:tcW w:w="3355" w:type="dxa"/>
          </w:tcPr>
          <w:p w14:paraId="38F7755A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项目名称</w:t>
            </w:r>
            <w:proofErr w:type="spellEnd"/>
          </w:p>
        </w:tc>
        <w:tc>
          <w:tcPr>
            <w:tcW w:w="5386" w:type="dxa"/>
          </w:tcPr>
          <w:p w14:paraId="085DC27C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proofErr w:type="gramStart"/>
            <w:r>
              <w:rPr>
                <w:rFonts w:cs="Segoe UI"/>
                <w:sz w:val="20"/>
                <w:lang w:eastAsia="zh-CN"/>
              </w:rPr>
              <w:t>脑控游戏</w:t>
            </w:r>
            <w:proofErr w:type="gramEnd"/>
            <w:r>
              <w:rPr>
                <w:rFonts w:cs="Segoe UI"/>
                <w:sz w:val="20"/>
                <w:lang w:eastAsia="zh-CN"/>
              </w:rPr>
              <w:t>运动想象在线解码模块</w:t>
            </w:r>
          </w:p>
        </w:tc>
      </w:tr>
      <w:tr w:rsidR="00070848" w14:paraId="7DBCFDDB" w14:textId="77777777">
        <w:tc>
          <w:tcPr>
            <w:tcW w:w="3355" w:type="dxa"/>
          </w:tcPr>
          <w:p w14:paraId="208FB12B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合作企业</w:t>
            </w:r>
            <w:proofErr w:type="spellEnd"/>
          </w:p>
        </w:tc>
        <w:tc>
          <w:tcPr>
            <w:tcW w:w="5386" w:type="dxa"/>
          </w:tcPr>
          <w:p w14:paraId="438C704C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翔宇医疗</w:t>
            </w:r>
          </w:p>
        </w:tc>
      </w:tr>
      <w:tr w:rsidR="00070848" w14:paraId="5074331F" w14:textId="77777777">
        <w:tc>
          <w:tcPr>
            <w:tcW w:w="3355" w:type="dxa"/>
          </w:tcPr>
          <w:p w14:paraId="5663AA20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承担团队</w:t>
            </w:r>
          </w:p>
        </w:tc>
        <w:tc>
          <w:tcPr>
            <w:tcW w:w="5386" w:type="dxa"/>
          </w:tcPr>
          <w:p w14:paraId="4882794C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智能医学工程专业大</w:t>
            </w:r>
            <w:proofErr w:type="gramStart"/>
            <w:r>
              <w:rPr>
                <w:rFonts w:cs="Segoe UI"/>
                <w:sz w:val="20"/>
                <w:lang w:eastAsia="zh-CN"/>
              </w:rPr>
              <w:t>一</w:t>
            </w:r>
            <w:proofErr w:type="gramEnd"/>
            <w:r>
              <w:rPr>
                <w:rFonts w:cs="Segoe UI"/>
                <w:sz w:val="20"/>
                <w:lang w:eastAsia="zh-CN"/>
              </w:rPr>
              <w:t>学生团队（</w:t>
            </w:r>
            <w:r>
              <w:rPr>
                <w:rFonts w:cs="Segoe UI"/>
                <w:sz w:val="20"/>
                <w:lang w:eastAsia="zh-CN"/>
              </w:rPr>
              <w:t xml:space="preserve">4 </w:t>
            </w:r>
            <w:r>
              <w:rPr>
                <w:rFonts w:cs="Segoe UI"/>
                <w:sz w:val="20"/>
                <w:lang w:eastAsia="zh-CN"/>
              </w:rPr>
              <w:t>人）</w:t>
            </w:r>
          </w:p>
        </w:tc>
      </w:tr>
      <w:tr w:rsidR="00070848" w14:paraId="4653E1AC" w14:textId="77777777">
        <w:tc>
          <w:tcPr>
            <w:tcW w:w="3355" w:type="dxa"/>
          </w:tcPr>
          <w:p w14:paraId="14DA164A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团队成员</w:t>
            </w:r>
            <w:proofErr w:type="spellEnd"/>
          </w:p>
        </w:tc>
        <w:tc>
          <w:tcPr>
            <w:tcW w:w="5386" w:type="dxa"/>
          </w:tcPr>
          <w:p w14:paraId="0D95C930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蓝喜阳（组长）、阎浩文、黄凯森、</w:t>
            </w:r>
            <w:proofErr w:type="gramStart"/>
            <w:r>
              <w:rPr>
                <w:rFonts w:cs="Segoe UI"/>
                <w:sz w:val="20"/>
                <w:lang w:eastAsia="zh-CN"/>
              </w:rPr>
              <w:t>王释贤</w:t>
            </w:r>
            <w:proofErr w:type="gramEnd"/>
          </w:p>
        </w:tc>
      </w:tr>
      <w:tr w:rsidR="00070848" w14:paraId="1DA326DE" w14:textId="77777777">
        <w:tc>
          <w:tcPr>
            <w:tcW w:w="3355" w:type="dxa"/>
          </w:tcPr>
          <w:p w14:paraId="1B0555E8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项目进度</w:t>
            </w:r>
            <w:proofErr w:type="spellEnd"/>
          </w:p>
        </w:tc>
        <w:tc>
          <w:tcPr>
            <w:tcW w:w="5386" w:type="dxa"/>
          </w:tcPr>
          <w:p w14:paraId="36BD77A1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>尚未开始</w:t>
            </w:r>
            <w:r>
              <w:rPr>
                <w:rFonts w:cs="Segoe UI"/>
                <w:sz w:val="20"/>
                <w:lang w:eastAsia="zh-CN"/>
              </w:rPr>
              <w:t>。本文件是开工前的计划；文中技术数据来自</w:t>
            </w:r>
            <w:r>
              <w:rPr>
                <w:rFonts w:cs="Segoe UI"/>
                <w:b/>
                <w:sz w:val="20"/>
                <w:lang w:eastAsia="zh-CN"/>
              </w:rPr>
              <w:t>参考骨架</w:t>
            </w:r>
            <w:r>
              <w:rPr>
                <w:rFonts w:cs="Segoe UI"/>
                <w:sz w:val="20"/>
                <w:lang w:eastAsia="zh-CN"/>
              </w:rPr>
              <w:t>，不属于本团队成果</w:t>
            </w:r>
          </w:p>
        </w:tc>
      </w:tr>
      <w:tr w:rsidR="00070848" w14:paraId="53BA6F1B" w14:textId="77777777">
        <w:tc>
          <w:tcPr>
            <w:tcW w:w="3355" w:type="dxa"/>
          </w:tcPr>
          <w:p w14:paraId="1716E226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配套参考</w:t>
            </w:r>
            <w:proofErr w:type="spellEnd"/>
          </w:p>
        </w:tc>
        <w:tc>
          <w:tcPr>
            <w:tcW w:w="5386" w:type="dxa"/>
          </w:tcPr>
          <w:p w14:paraId="63EE9AED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proofErr w:type="spellStart"/>
            <w:r>
              <w:rPr>
                <w:rFonts w:ascii="Consolas" w:eastAsia="Consolas" w:hAnsi="Consolas" w:cs="Consolas"/>
                <w:color w:val="A31D1D"/>
                <w:sz w:val="19"/>
                <w:lang w:eastAsia="zh-CN"/>
              </w:rPr>
              <w:t>bci</w:t>
            </w:r>
            <w:proofErr w:type="spellEnd"/>
            <w:r>
              <w:rPr>
                <w:rFonts w:ascii="Consolas" w:eastAsia="Consolas" w:hAnsi="Consolas" w:cs="Consolas"/>
                <w:color w:val="A31D1D"/>
                <w:sz w:val="19"/>
                <w:lang w:eastAsia="zh-CN"/>
              </w:rPr>
              <w:t>-decoder/</w:t>
            </w:r>
            <w:r>
              <w:rPr>
                <w:rFonts w:cs="Segoe UI"/>
                <w:sz w:val="20"/>
                <w:lang w:eastAsia="zh-CN"/>
              </w:rPr>
              <w:t>（</w:t>
            </w:r>
            <w:r>
              <w:rPr>
                <w:rFonts w:cs="Segoe UI"/>
                <w:b/>
                <w:sz w:val="20"/>
                <w:lang w:eastAsia="zh-CN"/>
              </w:rPr>
              <w:t>参考骨架</w:t>
            </w:r>
            <w:r>
              <w:rPr>
                <w:rFonts w:cs="Segoe UI"/>
                <w:sz w:val="20"/>
                <w:lang w:eastAsia="zh-CN"/>
              </w:rPr>
              <w:t>：他人编写的示例程序，仅供学习与可行性验证，</w:t>
            </w:r>
            <w:r>
              <w:rPr>
                <w:rFonts w:cs="Segoe UI"/>
                <w:b/>
                <w:sz w:val="20"/>
                <w:lang w:eastAsia="zh-CN"/>
              </w:rPr>
              <w:t>不计</w:t>
            </w:r>
            <w:proofErr w:type="gramStart"/>
            <w:r>
              <w:rPr>
                <w:rFonts w:cs="Segoe UI"/>
                <w:b/>
                <w:sz w:val="20"/>
                <w:lang w:eastAsia="zh-CN"/>
              </w:rPr>
              <w:t>入项目</w:t>
            </w:r>
            <w:proofErr w:type="gramEnd"/>
            <w:r>
              <w:rPr>
                <w:rFonts w:cs="Segoe UI"/>
                <w:b/>
                <w:sz w:val="20"/>
                <w:lang w:eastAsia="zh-CN"/>
              </w:rPr>
              <w:t>进度</w:t>
            </w:r>
            <w:r>
              <w:rPr>
                <w:rFonts w:cs="Segoe UI"/>
                <w:sz w:val="20"/>
                <w:lang w:eastAsia="zh-CN"/>
              </w:rPr>
              <w:t>）</w:t>
            </w:r>
          </w:p>
        </w:tc>
      </w:tr>
      <w:tr w:rsidR="00070848" w14:paraId="06169FA4" w14:textId="77777777">
        <w:tc>
          <w:tcPr>
            <w:tcW w:w="3355" w:type="dxa"/>
          </w:tcPr>
          <w:p w14:paraId="32454610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编制日期</w:t>
            </w:r>
            <w:proofErr w:type="spellEnd"/>
          </w:p>
        </w:tc>
        <w:tc>
          <w:tcPr>
            <w:tcW w:w="5386" w:type="dxa"/>
          </w:tcPr>
          <w:p w14:paraId="269D92D4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2026 </w:t>
            </w:r>
            <w:r>
              <w:rPr>
                <w:rFonts w:cs="Segoe UI"/>
                <w:sz w:val="20"/>
              </w:rPr>
              <w:t>年</w:t>
            </w:r>
            <w:r>
              <w:rPr>
                <w:rFonts w:cs="Segoe UI"/>
                <w:sz w:val="20"/>
              </w:rPr>
              <w:t xml:space="preserve"> 10 </w:t>
            </w:r>
            <w:r>
              <w:rPr>
                <w:rFonts w:cs="Segoe UI"/>
                <w:sz w:val="20"/>
              </w:rPr>
              <w:t>月</w:t>
            </w:r>
          </w:p>
        </w:tc>
      </w:tr>
      <w:tr w:rsidR="00070848" w14:paraId="036016F1" w14:textId="77777777">
        <w:tc>
          <w:tcPr>
            <w:tcW w:w="3355" w:type="dxa"/>
          </w:tcPr>
          <w:p w14:paraId="2CF71B24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文档状态</w:t>
            </w:r>
          </w:p>
        </w:tc>
        <w:tc>
          <w:tcPr>
            <w:tcW w:w="5386" w:type="dxa"/>
          </w:tcPr>
          <w:p w14:paraId="1ED8EF46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附录</w:t>
            </w:r>
            <w:r>
              <w:rPr>
                <w:rFonts w:cs="Segoe UI"/>
                <w:sz w:val="20"/>
                <w:lang w:eastAsia="zh-CN"/>
              </w:rPr>
              <w:t xml:space="preserve"> v0.4</w:t>
            </w:r>
            <w:r>
              <w:rPr>
                <w:rFonts w:cs="Segoe UI"/>
                <w:sz w:val="20"/>
                <w:lang w:eastAsia="zh-CN"/>
              </w:rPr>
              <w:t>（内容与主文件一致，仅详略不同）</w:t>
            </w:r>
          </w:p>
        </w:tc>
      </w:tr>
      <w:tr w:rsidR="00070848" w14:paraId="480A22A2" w14:textId="77777777">
        <w:tc>
          <w:tcPr>
            <w:tcW w:w="3355" w:type="dxa"/>
          </w:tcPr>
          <w:p w14:paraId="185CCC1B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课程里程碑</w:t>
            </w:r>
            <w:proofErr w:type="spellEnd"/>
          </w:p>
        </w:tc>
        <w:tc>
          <w:tcPr>
            <w:tcW w:w="5386" w:type="dxa"/>
          </w:tcPr>
          <w:p w14:paraId="3B0EF642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W7 </w:t>
            </w:r>
            <w:r>
              <w:rPr>
                <w:rFonts w:cs="Segoe UI"/>
                <w:sz w:val="20"/>
              </w:rPr>
              <w:t>立项与</w:t>
            </w:r>
            <w:r>
              <w:rPr>
                <w:rFonts w:cs="Segoe UI"/>
                <w:sz w:val="20"/>
              </w:rPr>
              <w:t xml:space="preserve"> MVP </w:t>
            </w:r>
            <w:r>
              <w:rPr>
                <w:rFonts w:cs="Segoe UI"/>
                <w:sz w:val="20"/>
              </w:rPr>
              <w:t>规格</w:t>
            </w:r>
            <w:r>
              <w:rPr>
                <w:rFonts w:cs="Segoe UI"/>
                <w:sz w:val="20"/>
              </w:rPr>
              <w:t xml:space="preserve"> → W9 </w:t>
            </w:r>
            <w:r>
              <w:rPr>
                <w:rFonts w:cs="Segoe UI"/>
                <w:sz w:val="20"/>
              </w:rPr>
              <w:t>可运行</w:t>
            </w:r>
            <w:r>
              <w:rPr>
                <w:rFonts w:cs="Segoe UI"/>
                <w:sz w:val="20"/>
              </w:rPr>
              <w:t xml:space="preserve"> MVP → W11 </w:t>
            </w:r>
            <w:r>
              <w:rPr>
                <w:rFonts w:cs="Segoe UI"/>
                <w:sz w:val="20"/>
              </w:rPr>
              <w:t>用户反馈</w:t>
            </w:r>
            <w:r>
              <w:rPr>
                <w:rFonts w:cs="Segoe UI"/>
                <w:sz w:val="20"/>
              </w:rPr>
              <w:t>/</w:t>
            </w:r>
            <w:r>
              <w:rPr>
                <w:rFonts w:cs="Segoe UI"/>
                <w:sz w:val="20"/>
              </w:rPr>
              <w:t>中期评审</w:t>
            </w:r>
            <w:r>
              <w:rPr>
                <w:rFonts w:cs="Segoe UI"/>
                <w:sz w:val="20"/>
              </w:rPr>
              <w:t xml:space="preserve"> → W14 Beta </w:t>
            </w:r>
            <w:r>
              <w:rPr>
                <w:rFonts w:cs="Segoe UI"/>
                <w:sz w:val="20"/>
              </w:rPr>
              <w:t>版本</w:t>
            </w:r>
            <w:r>
              <w:rPr>
                <w:rFonts w:cs="Segoe UI"/>
                <w:sz w:val="20"/>
              </w:rPr>
              <w:t xml:space="preserve"> → W15 Demo Day → W16 </w:t>
            </w:r>
            <w:r>
              <w:rPr>
                <w:rFonts w:cs="Segoe UI"/>
                <w:sz w:val="20"/>
              </w:rPr>
              <w:t>反思与归档</w:t>
            </w:r>
          </w:p>
        </w:tc>
      </w:tr>
      <w:tr w:rsidR="00070848" w14:paraId="097E9123" w14:textId="77777777">
        <w:tc>
          <w:tcPr>
            <w:tcW w:w="3355" w:type="dxa"/>
          </w:tcPr>
          <w:p w14:paraId="47DF86D4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关键日期</w:t>
            </w:r>
          </w:p>
        </w:tc>
        <w:tc>
          <w:tcPr>
            <w:tcW w:w="5386" w:type="dxa"/>
          </w:tcPr>
          <w:p w14:paraId="65445505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10/13</w:t>
            </w:r>
            <w:r>
              <w:rPr>
                <w:rFonts w:cs="Segoe UI"/>
                <w:sz w:val="20"/>
              </w:rPr>
              <w:t>、</w:t>
            </w:r>
            <w:r>
              <w:rPr>
                <w:rFonts w:cs="Segoe UI"/>
                <w:sz w:val="20"/>
              </w:rPr>
              <w:t>10/27</w:t>
            </w:r>
            <w:r>
              <w:rPr>
                <w:rFonts w:cs="Segoe UI"/>
                <w:sz w:val="20"/>
              </w:rPr>
              <w:t>、</w:t>
            </w:r>
            <w:r>
              <w:rPr>
                <w:rFonts w:cs="Segoe UI"/>
                <w:sz w:val="20"/>
              </w:rPr>
              <w:t>11/10</w:t>
            </w:r>
            <w:r>
              <w:rPr>
                <w:rFonts w:cs="Segoe UI"/>
                <w:sz w:val="20"/>
              </w:rPr>
              <w:t>、</w:t>
            </w:r>
            <w:r>
              <w:rPr>
                <w:rFonts w:cs="Segoe UI"/>
                <w:sz w:val="20"/>
              </w:rPr>
              <w:t>12/01</w:t>
            </w:r>
            <w:r>
              <w:rPr>
                <w:rFonts w:cs="Segoe UI"/>
                <w:sz w:val="20"/>
              </w:rPr>
              <w:t>、</w:t>
            </w:r>
            <w:r>
              <w:rPr>
                <w:rFonts w:cs="Segoe UI"/>
                <w:sz w:val="20"/>
              </w:rPr>
              <w:t>12/08</w:t>
            </w:r>
            <w:r>
              <w:rPr>
                <w:rFonts w:cs="Segoe UI"/>
                <w:sz w:val="20"/>
              </w:rPr>
              <w:t>、</w:t>
            </w:r>
            <w:r>
              <w:rPr>
                <w:rFonts w:cs="Segoe UI"/>
                <w:sz w:val="20"/>
              </w:rPr>
              <w:t>12/15</w:t>
            </w:r>
            <w:r>
              <w:rPr>
                <w:rFonts w:cs="Segoe UI"/>
                <w:sz w:val="20"/>
              </w:rPr>
              <w:t>（依据</w:t>
            </w:r>
            <w:r>
              <w:rPr>
                <w:rFonts w:cs="Segoe UI"/>
                <w:sz w:val="20"/>
              </w:rPr>
              <w:t xml:space="preserve"> syllabus </w:t>
            </w:r>
            <w:r>
              <w:rPr>
                <w:rFonts w:cs="Segoe UI"/>
                <w:sz w:val="20"/>
              </w:rPr>
              <w:t>的</w:t>
            </w:r>
            <w:r>
              <w:rPr>
                <w:rFonts w:cs="Segoe UI"/>
                <w:sz w:val="20"/>
              </w:rPr>
              <w:t xml:space="preserve"> Milestone Submission </w:t>
            </w:r>
            <w:r>
              <w:rPr>
                <w:rFonts w:cs="Segoe UI"/>
                <w:sz w:val="20"/>
              </w:rPr>
              <w:t>要求）</w:t>
            </w:r>
          </w:p>
        </w:tc>
      </w:tr>
      <w:tr w:rsidR="00070848" w14:paraId="2B5EDDB7" w14:textId="77777777">
        <w:tc>
          <w:tcPr>
            <w:tcW w:w="3355" w:type="dxa"/>
          </w:tcPr>
          <w:p w14:paraId="5792A9E7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一句话目标</w:t>
            </w:r>
          </w:p>
        </w:tc>
        <w:tc>
          <w:tcPr>
            <w:tcW w:w="5386" w:type="dxa"/>
          </w:tcPr>
          <w:p w14:paraId="308CF9FB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交付一个可独立运行、可</w:t>
            </w:r>
            <w:proofErr w:type="gramStart"/>
            <w:r>
              <w:rPr>
                <w:rFonts w:cs="Segoe UI"/>
                <w:sz w:val="20"/>
                <w:lang w:eastAsia="zh-CN"/>
              </w:rPr>
              <w:t>被脑控</w:t>
            </w:r>
            <w:proofErr w:type="gramEnd"/>
            <w:r>
              <w:rPr>
                <w:rFonts w:cs="Segoe UI"/>
                <w:sz w:val="20"/>
                <w:lang w:eastAsia="zh-CN"/>
              </w:rPr>
              <w:t>游戏直接调用的</w:t>
            </w:r>
            <w:r>
              <w:rPr>
                <w:rFonts w:cs="Segoe UI"/>
                <w:b/>
                <w:sz w:val="20"/>
                <w:lang w:eastAsia="zh-CN"/>
              </w:rPr>
              <w:t>在线运动想象解码模块</w:t>
            </w:r>
          </w:p>
        </w:tc>
      </w:tr>
    </w:tbl>
    <w:p w14:paraId="716C6C8D" w14:textId="77777777" w:rsidR="00070848" w:rsidRDefault="00070848">
      <w:pPr>
        <w:spacing w:after="40"/>
        <w:rPr>
          <w:lang w:eastAsia="zh-CN"/>
        </w:rPr>
      </w:pPr>
    </w:p>
    <w:p w14:paraId="678D4A77" w14:textId="77777777" w:rsidR="00070848" w:rsidRDefault="00695271">
      <w:pPr>
        <w:shd w:val="clear" w:color="auto" w:fill="FFF4D6"/>
        <w:spacing w:before="120" w:after="160"/>
        <w:ind w:left="170"/>
        <w:rPr>
          <w:lang w:eastAsia="zh-CN"/>
        </w:rPr>
      </w:pPr>
      <w:r>
        <w:rPr>
          <w:rFonts w:cs="Segoe UI"/>
          <w:b/>
          <w:color w:val="1F457A"/>
          <w:sz w:val="22"/>
          <w:lang w:eastAsia="zh-CN"/>
        </w:rPr>
        <w:t>本文件是技术论证附录，不是主文件。</w:t>
      </w:r>
      <w:r>
        <w:rPr>
          <w:rFonts w:cs="Segoe UI"/>
          <w:b/>
          <w:color w:val="1F457A"/>
          <w:sz w:val="22"/>
          <w:lang w:eastAsia="zh-CN"/>
        </w:rPr>
        <w:t xml:space="preserve"> - </w:t>
      </w:r>
      <w:r>
        <w:rPr>
          <w:rFonts w:cs="Segoe UI"/>
          <w:b/>
          <w:color w:val="1F457A"/>
          <w:sz w:val="22"/>
          <w:lang w:eastAsia="zh-CN"/>
        </w:rPr>
        <w:t>要看</w:t>
      </w:r>
      <w:r>
        <w:rPr>
          <w:rFonts w:cs="Segoe UI"/>
          <w:b/>
          <w:color w:val="1F457A"/>
          <w:sz w:val="22"/>
          <w:lang w:eastAsia="zh-CN"/>
        </w:rPr>
        <w:t>"</w:t>
      </w:r>
      <w:r>
        <w:rPr>
          <w:rFonts w:cs="Segoe UI"/>
          <w:b/>
          <w:color w:val="1F457A"/>
          <w:sz w:val="22"/>
          <w:lang w:eastAsia="zh-CN"/>
        </w:rPr>
        <w:t>要做什么、什么时候做、谁做</w:t>
      </w:r>
      <w:r>
        <w:rPr>
          <w:rFonts w:cs="Segoe UI"/>
          <w:b/>
          <w:color w:val="1F457A"/>
          <w:sz w:val="22"/>
          <w:lang w:eastAsia="zh-CN"/>
        </w:rPr>
        <w:t xml:space="preserve">" → </w:t>
      </w:r>
      <w:r>
        <w:rPr>
          <w:rFonts w:cs="Segoe UI"/>
          <w:b/>
          <w:color w:val="1F457A"/>
          <w:sz w:val="22"/>
          <w:lang w:eastAsia="zh-CN"/>
        </w:rPr>
        <w:t>请打开主文件</w:t>
      </w:r>
      <w:r>
        <w:rPr>
          <w:rFonts w:cs="Segoe UI"/>
          <w:b/>
          <w:color w:val="1F457A"/>
          <w:sz w:val="22"/>
          <w:lang w:eastAsia="zh-CN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zh-CN"/>
        </w:rPr>
        <w:t>docs/项目计划书.md</w:t>
      </w:r>
      <w:r>
        <w:rPr>
          <w:rFonts w:cs="Segoe UI"/>
          <w:b/>
          <w:color w:val="1F457A"/>
          <w:sz w:val="22"/>
          <w:lang w:eastAsia="zh-CN"/>
        </w:rPr>
        <w:t>（</w:t>
      </w:r>
      <w:r>
        <w:rPr>
          <w:rFonts w:cs="Segoe UI"/>
          <w:b/>
          <w:color w:val="1F457A"/>
          <w:sz w:val="22"/>
          <w:lang w:eastAsia="zh-CN"/>
        </w:rPr>
        <w:t xml:space="preserve">8 </w:t>
      </w:r>
      <w:r>
        <w:rPr>
          <w:rFonts w:cs="Segoe UI"/>
          <w:b/>
          <w:color w:val="1F457A"/>
          <w:sz w:val="22"/>
          <w:lang w:eastAsia="zh-CN"/>
        </w:rPr>
        <w:t>页，无专业术语）。</w:t>
      </w:r>
      <w:r>
        <w:rPr>
          <w:rFonts w:cs="Segoe UI"/>
          <w:b/>
          <w:color w:val="1F457A"/>
          <w:sz w:val="22"/>
          <w:lang w:eastAsia="zh-CN"/>
        </w:rPr>
        <w:t xml:space="preserve"> - </w:t>
      </w:r>
      <w:r>
        <w:rPr>
          <w:rFonts w:cs="Segoe UI"/>
          <w:b/>
          <w:color w:val="1F457A"/>
          <w:sz w:val="22"/>
          <w:lang w:eastAsia="zh-CN"/>
        </w:rPr>
        <w:t>要看</w:t>
      </w:r>
      <w:r>
        <w:rPr>
          <w:rFonts w:cs="Segoe UI"/>
          <w:b/>
          <w:color w:val="1F457A"/>
          <w:sz w:val="22"/>
          <w:lang w:eastAsia="zh-CN"/>
        </w:rPr>
        <w:t>"</w:t>
      </w:r>
      <w:r>
        <w:rPr>
          <w:rFonts w:cs="Segoe UI"/>
          <w:b/>
          <w:color w:val="1F457A"/>
          <w:sz w:val="22"/>
          <w:lang w:eastAsia="zh-CN"/>
        </w:rPr>
        <w:t>为什么这么选、数据从哪来、有哪些反例</w:t>
      </w:r>
      <w:r>
        <w:rPr>
          <w:rFonts w:cs="Segoe UI"/>
          <w:b/>
          <w:color w:val="1F457A"/>
          <w:sz w:val="22"/>
          <w:lang w:eastAsia="zh-CN"/>
        </w:rPr>
        <w:t xml:space="preserve">" → </w:t>
      </w:r>
      <w:r>
        <w:rPr>
          <w:rFonts w:cs="Segoe UI"/>
          <w:b/>
          <w:color w:val="1F457A"/>
          <w:sz w:val="22"/>
          <w:lang w:eastAsia="zh-CN"/>
        </w:rPr>
        <w:t>才读本文件（较长，</w:t>
      </w:r>
      <w:r>
        <w:rPr>
          <w:rFonts w:cs="Segoe UI"/>
          <w:b/>
          <w:color w:val="1F457A"/>
          <w:sz w:val="22"/>
          <w:lang w:eastAsia="zh-CN"/>
        </w:rPr>
        <w:t xml:space="preserve">14 </w:t>
      </w:r>
      <w:r>
        <w:rPr>
          <w:rFonts w:cs="Segoe UI"/>
          <w:b/>
          <w:color w:val="1F457A"/>
          <w:sz w:val="22"/>
          <w:lang w:eastAsia="zh-CN"/>
        </w:rPr>
        <w:t>页）。</w:t>
      </w:r>
      <w:r>
        <w:rPr>
          <w:rFonts w:cs="Segoe UI"/>
          <w:b/>
          <w:color w:val="1F457A"/>
          <w:sz w:val="22"/>
          <w:lang w:eastAsia="zh-CN"/>
        </w:rPr>
        <w:t xml:space="preserve"> </w:t>
      </w:r>
      <w:r>
        <w:rPr>
          <w:rFonts w:cs="Segoe UI"/>
          <w:b/>
          <w:color w:val="1F457A"/>
          <w:sz w:val="22"/>
          <w:lang w:eastAsia="zh-CN"/>
        </w:rPr>
        <w:t>两者时间口径、验收标准、进度标记完全一致；如有疑问，以主文件为准。</w:t>
      </w:r>
    </w:p>
    <w:p w14:paraId="326EB124" w14:textId="77777777" w:rsidR="00070848" w:rsidRDefault="00070848">
      <w:pPr>
        <w:pBdr>
          <w:bottom w:val="single" w:sz="6" w:space="0" w:color="BFBFBF"/>
        </w:pBdr>
        <w:spacing w:after="40"/>
        <w:rPr>
          <w:lang w:eastAsia="zh-CN"/>
        </w:rPr>
      </w:pPr>
    </w:p>
    <w:p w14:paraId="5B8E79DC" w14:textId="77777777" w:rsidR="00070848" w:rsidRDefault="00695271">
      <w:pPr>
        <w:pStyle w:val="21"/>
      </w:pPr>
      <w:r>
        <w:lastRenderedPageBreak/>
        <w:t xml:space="preserve">0. </w:t>
      </w:r>
      <w:proofErr w:type="spellStart"/>
      <w:r>
        <w:t>一页速览</w:t>
      </w:r>
      <w:proofErr w:type="spellEnd"/>
    </w:p>
    <w:tbl>
      <w:tblPr>
        <w:tblStyle w:val="aff1"/>
        <w:tblW w:w="8741" w:type="dxa"/>
        <w:tblLayout w:type="fixed"/>
        <w:tblLook w:val="04A0" w:firstRow="1" w:lastRow="0" w:firstColumn="1" w:lastColumn="0" w:noHBand="0" w:noVBand="1"/>
      </w:tblPr>
      <w:tblGrid>
        <w:gridCol w:w="3355"/>
        <w:gridCol w:w="5386"/>
      </w:tblGrid>
      <w:tr w:rsidR="00070848" w14:paraId="391F0E53" w14:textId="77777777">
        <w:trPr>
          <w:tblHeader/>
        </w:trPr>
        <w:tc>
          <w:tcPr>
            <w:tcW w:w="3355" w:type="dxa"/>
            <w:shd w:val="clear" w:color="auto" w:fill="DCE6F1"/>
          </w:tcPr>
          <w:p w14:paraId="03E5C737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维度</w:t>
            </w:r>
          </w:p>
        </w:tc>
        <w:tc>
          <w:tcPr>
            <w:tcW w:w="5386" w:type="dxa"/>
            <w:shd w:val="clear" w:color="auto" w:fill="DCE6F1"/>
          </w:tcPr>
          <w:p w14:paraId="211837BD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内容</w:t>
            </w:r>
          </w:p>
        </w:tc>
      </w:tr>
      <w:tr w:rsidR="00070848" w14:paraId="04FBBD0D" w14:textId="77777777">
        <w:tc>
          <w:tcPr>
            <w:tcW w:w="3355" w:type="dxa"/>
          </w:tcPr>
          <w:p w14:paraId="7775569F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要做什么</w:t>
            </w:r>
          </w:p>
        </w:tc>
        <w:tc>
          <w:tcPr>
            <w:tcW w:w="5386" w:type="dxa"/>
          </w:tcPr>
          <w:p w14:paraId="6B89151C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一条从原始</w:t>
            </w:r>
            <w:r>
              <w:rPr>
                <w:rFonts w:cs="Segoe UI"/>
                <w:sz w:val="20"/>
                <w:lang w:eastAsia="zh-CN"/>
              </w:rPr>
              <w:t xml:space="preserve"> EEG </w:t>
            </w:r>
            <w:r>
              <w:rPr>
                <w:rFonts w:cs="Segoe UI"/>
                <w:sz w:val="20"/>
                <w:lang w:eastAsia="zh-CN"/>
              </w:rPr>
              <w:t>到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运动意图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的</w:t>
            </w:r>
            <w:r>
              <w:rPr>
                <w:rFonts w:cs="Segoe UI"/>
                <w:b/>
                <w:sz w:val="20"/>
                <w:lang w:eastAsia="zh-CN"/>
              </w:rPr>
              <w:t>在线实时解码链路</w:t>
            </w:r>
            <w:r>
              <w:rPr>
                <w:rFonts w:cs="Segoe UI"/>
                <w:sz w:val="20"/>
                <w:lang w:eastAsia="zh-CN"/>
              </w:rPr>
              <w:t>，封装成游戏可调用的模块</w:t>
            </w:r>
          </w:p>
        </w:tc>
      </w:tr>
      <w:tr w:rsidR="00070848" w14:paraId="7BCC69F0" w14:textId="77777777">
        <w:tc>
          <w:tcPr>
            <w:tcW w:w="3355" w:type="dxa"/>
          </w:tcPr>
          <w:p w14:paraId="48904229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不做什么</w:t>
            </w:r>
            <w:proofErr w:type="spellEnd"/>
          </w:p>
        </w:tc>
        <w:tc>
          <w:tcPr>
            <w:tcW w:w="5386" w:type="dxa"/>
          </w:tcPr>
          <w:p w14:paraId="6146FFB3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不造采集硬件；不做医疗诊断级产品；不做</w:t>
            </w:r>
            <w:r>
              <w:rPr>
                <w:rFonts w:cs="Segoe UI"/>
                <w:sz w:val="20"/>
                <w:lang w:eastAsia="zh-CN"/>
              </w:rPr>
              <w:t xml:space="preserve"> 4 </w:t>
            </w:r>
            <w:r>
              <w:rPr>
                <w:rFonts w:cs="Segoe UI"/>
                <w:sz w:val="20"/>
                <w:lang w:eastAsia="zh-CN"/>
              </w:rPr>
              <w:t>分类；不采集真实患者数据</w:t>
            </w:r>
          </w:p>
        </w:tc>
      </w:tr>
      <w:tr w:rsidR="00070848" w14:paraId="174D0151" w14:textId="77777777">
        <w:tc>
          <w:tcPr>
            <w:tcW w:w="3355" w:type="dxa"/>
          </w:tcPr>
          <w:p w14:paraId="6C091C50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核心交付物</w:t>
            </w:r>
            <w:proofErr w:type="spellEnd"/>
          </w:p>
        </w:tc>
        <w:tc>
          <w:tcPr>
            <w:tcW w:w="5386" w:type="dxa"/>
          </w:tcPr>
          <w:p w14:paraId="34901A48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 xml:space="preserve">① </w:t>
            </w:r>
            <w:r>
              <w:rPr>
                <w:rFonts w:cs="Segoe UI"/>
                <w:sz w:val="20"/>
                <w:lang w:eastAsia="zh-CN"/>
              </w:rPr>
              <w:t>在线解码模块（可执行）</w:t>
            </w:r>
            <w:r>
              <w:rPr>
                <w:rFonts w:cs="Segoe UI"/>
                <w:sz w:val="20"/>
                <w:lang w:eastAsia="zh-CN"/>
              </w:rPr>
              <w:t xml:space="preserve">② </w:t>
            </w:r>
            <w:r>
              <w:rPr>
                <w:rFonts w:cs="Segoe UI"/>
                <w:sz w:val="20"/>
                <w:lang w:eastAsia="zh-CN"/>
              </w:rPr>
              <w:t>真实数据基线报告</w:t>
            </w:r>
            <w:r>
              <w:rPr>
                <w:rFonts w:cs="Segoe UI"/>
                <w:sz w:val="20"/>
                <w:lang w:eastAsia="zh-CN"/>
              </w:rPr>
              <w:t xml:space="preserve"> ③ </w:t>
            </w:r>
            <w:proofErr w:type="gramStart"/>
            <w:r>
              <w:rPr>
                <w:rFonts w:cs="Segoe UI"/>
                <w:sz w:val="20"/>
                <w:lang w:eastAsia="zh-CN"/>
              </w:rPr>
              <w:t>脑控游戏</w:t>
            </w:r>
            <w:proofErr w:type="gramEnd"/>
            <w:r>
              <w:rPr>
                <w:rFonts w:cs="Segoe UI"/>
                <w:sz w:val="20"/>
                <w:lang w:eastAsia="zh-CN"/>
              </w:rPr>
              <w:t xml:space="preserve"> Demo ④ </w:t>
            </w:r>
            <w:r>
              <w:rPr>
                <w:rFonts w:cs="Segoe UI"/>
                <w:sz w:val="20"/>
                <w:lang w:eastAsia="zh-CN"/>
              </w:rPr>
              <w:t>对接文档</w:t>
            </w:r>
            <w:r>
              <w:rPr>
                <w:rFonts w:cs="Segoe UI"/>
                <w:sz w:val="20"/>
                <w:lang w:eastAsia="zh-CN"/>
              </w:rPr>
              <w:t xml:space="preserve"> + Docker</w:t>
            </w:r>
          </w:p>
        </w:tc>
      </w:tr>
      <w:tr w:rsidR="00070848" w14:paraId="0AC4699F" w14:textId="77777777">
        <w:tc>
          <w:tcPr>
            <w:tcW w:w="3355" w:type="dxa"/>
          </w:tcPr>
          <w:p w14:paraId="00384D02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 xml:space="preserve">MVP </w:t>
            </w:r>
            <w:proofErr w:type="spellStart"/>
            <w:r>
              <w:rPr>
                <w:rFonts w:cs="Segoe UI"/>
                <w:b/>
                <w:sz w:val="20"/>
              </w:rPr>
              <w:t>判定</w:t>
            </w:r>
            <w:proofErr w:type="spellEnd"/>
          </w:p>
        </w:tc>
        <w:tc>
          <w:tcPr>
            <w:tcW w:w="5386" w:type="dxa"/>
          </w:tcPr>
          <w:p w14:paraId="0AEEEB45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 xml:space="preserve">3 </w:t>
            </w:r>
            <w:r>
              <w:rPr>
                <w:rFonts w:cs="Segoe UI"/>
                <w:sz w:val="20"/>
                <w:lang w:eastAsia="zh-CN"/>
              </w:rPr>
              <w:t>分钟内完成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校准</w:t>
            </w:r>
            <w:r>
              <w:rPr>
                <w:rFonts w:cs="Segoe UI"/>
                <w:sz w:val="20"/>
                <w:lang w:eastAsia="zh-CN"/>
              </w:rPr>
              <w:t xml:space="preserve"> → </w:t>
            </w:r>
            <w:r>
              <w:rPr>
                <w:rFonts w:cs="Segoe UI"/>
                <w:sz w:val="20"/>
                <w:lang w:eastAsia="zh-CN"/>
              </w:rPr>
              <w:t>试玩</w:t>
            </w:r>
            <w:r>
              <w:rPr>
                <w:rFonts w:cs="Segoe UI"/>
                <w:sz w:val="20"/>
                <w:lang w:eastAsia="zh-CN"/>
              </w:rPr>
              <w:t xml:space="preserve"> → </w:t>
            </w:r>
            <w:r>
              <w:rPr>
                <w:rFonts w:cs="Segoe UI"/>
                <w:sz w:val="20"/>
                <w:lang w:eastAsia="zh-CN"/>
              </w:rPr>
              <w:t>出结果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全流程，且企业能独立启动模块</w:t>
            </w:r>
          </w:p>
        </w:tc>
      </w:tr>
      <w:tr w:rsidR="00070848" w14:paraId="2A5BD14D" w14:textId="77777777">
        <w:tc>
          <w:tcPr>
            <w:tcW w:w="3355" w:type="dxa"/>
          </w:tcPr>
          <w:p w14:paraId="2C14B96B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当前进度</w:t>
            </w:r>
            <w:proofErr w:type="spellEnd"/>
          </w:p>
        </w:tc>
        <w:tc>
          <w:tcPr>
            <w:tcW w:w="5386" w:type="dxa"/>
          </w:tcPr>
          <w:p w14:paraId="3219FF17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>项目尚未开始</w:t>
            </w:r>
            <w:r>
              <w:rPr>
                <w:rFonts w:cs="Segoe UI"/>
                <w:sz w:val="20"/>
                <w:lang w:eastAsia="zh-CN"/>
              </w:rPr>
              <w:t>——</w:t>
            </w:r>
            <w:r>
              <w:rPr>
                <w:rFonts w:cs="Segoe UI"/>
                <w:sz w:val="20"/>
                <w:lang w:eastAsia="zh-CN"/>
              </w:rPr>
              <w:t>本文件是开工前的计划，六个阶段全部未开始。技术可行性由</w:t>
            </w:r>
            <w:r>
              <w:rPr>
                <w:rFonts w:cs="Segoe UI"/>
                <w:b/>
                <w:sz w:val="20"/>
                <w:lang w:eastAsia="zh-CN"/>
              </w:rPr>
              <w:t>参考骨架</w:t>
            </w:r>
            <w:r>
              <w:rPr>
                <w:rFonts w:cs="Segoe UI"/>
                <w:sz w:val="20"/>
                <w:lang w:eastAsia="zh-CN"/>
              </w:rPr>
              <w:t>验证（不计</w:t>
            </w:r>
            <w:proofErr w:type="gramStart"/>
            <w:r>
              <w:rPr>
                <w:rFonts w:cs="Segoe UI"/>
                <w:sz w:val="20"/>
                <w:lang w:eastAsia="zh-CN"/>
              </w:rPr>
              <w:t>入项目</w:t>
            </w:r>
            <w:proofErr w:type="gramEnd"/>
            <w:r>
              <w:rPr>
                <w:rFonts w:cs="Segoe UI"/>
                <w:sz w:val="20"/>
                <w:lang w:eastAsia="zh-CN"/>
              </w:rPr>
              <w:t>进度），见第</w:t>
            </w:r>
            <w:r>
              <w:rPr>
                <w:rFonts w:cs="Segoe UI"/>
                <w:sz w:val="20"/>
                <w:lang w:eastAsia="zh-CN"/>
              </w:rPr>
              <w:t xml:space="preserve"> 2</w:t>
            </w:r>
            <w:r>
              <w:rPr>
                <w:rFonts w:cs="Segoe UI"/>
                <w:sz w:val="20"/>
                <w:lang w:eastAsia="zh-CN"/>
              </w:rPr>
              <w:t>、</w:t>
            </w:r>
            <w:r>
              <w:rPr>
                <w:rFonts w:cs="Segoe UI"/>
                <w:sz w:val="20"/>
                <w:lang w:eastAsia="zh-CN"/>
              </w:rPr>
              <w:t xml:space="preserve">3 </w:t>
            </w:r>
            <w:r>
              <w:rPr>
                <w:rFonts w:cs="Segoe UI"/>
                <w:sz w:val="20"/>
                <w:lang w:eastAsia="zh-CN"/>
              </w:rPr>
              <w:t>节</w:t>
            </w:r>
          </w:p>
        </w:tc>
      </w:tr>
      <w:tr w:rsidR="00070848" w14:paraId="571CF6AC" w14:textId="77777777">
        <w:tc>
          <w:tcPr>
            <w:tcW w:w="3355" w:type="dxa"/>
          </w:tcPr>
          <w:p w14:paraId="1F793670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周期</w:t>
            </w:r>
            <w:proofErr w:type="spellEnd"/>
          </w:p>
        </w:tc>
        <w:tc>
          <w:tcPr>
            <w:tcW w:w="5386" w:type="dxa"/>
          </w:tcPr>
          <w:p w14:paraId="082A3AC3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 xml:space="preserve">10 </w:t>
            </w:r>
            <w:r>
              <w:rPr>
                <w:rFonts w:cs="Segoe UI"/>
                <w:b/>
                <w:sz w:val="20"/>
              </w:rPr>
              <w:t>周（</w:t>
            </w:r>
            <w:r>
              <w:rPr>
                <w:rFonts w:cs="Segoe UI"/>
                <w:b/>
                <w:sz w:val="20"/>
              </w:rPr>
              <w:t>W7–W16</w:t>
            </w:r>
            <w:r>
              <w:rPr>
                <w:rFonts w:cs="Segoe UI"/>
                <w:b/>
                <w:sz w:val="20"/>
              </w:rPr>
              <w:t>）</w:t>
            </w:r>
            <w:r>
              <w:rPr>
                <w:rFonts w:cs="Segoe UI"/>
                <w:sz w:val="20"/>
              </w:rPr>
              <w:t>，与课程</w:t>
            </w:r>
            <w:r>
              <w:rPr>
                <w:rFonts w:cs="Segoe UI"/>
                <w:sz w:val="20"/>
              </w:rPr>
              <w:t xml:space="preserve"> syllabus </w:t>
            </w:r>
            <w:r>
              <w:rPr>
                <w:rFonts w:cs="Segoe UI"/>
                <w:sz w:val="20"/>
              </w:rPr>
              <w:t>的</w:t>
            </w:r>
            <w:r>
              <w:rPr>
                <w:rFonts w:cs="Segoe UI"/>
                <w:sz w:val="20"/>
              </w:rPr>
              <w:t xml:space="preserve"> 6 </w:t>
            </w:r>
            <w:r>
              <w:rPr>
                <w:rFonts w:cs="Segoe UI"/>
                <w:sz w:val="20"/>
              </w:rPr>
              <w:t>个里程碑对齐</w:t>
            </w:r>
          </w:p>
        </w:tc>
      </w:tr>
      <w:tr w:rsidR="00070848" w14:paraId="48C88680" w14:textId="77777777">
        <w:tc>
          <w:tcPr>
            <w:tcW w:w="3355" w:type="dxa"/>
          </w:tcPr>
          <w:p w14:paraId="0D30084B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关键节点</w:t>
            </w:r>
          </w:p>
        </w:tc>
        <w:tc>
          <w:tcPr>
            <w:tcW w:w="5386" w:type="dxa"/>
          </w:tcPr>
          <w:p w14:paraId="06BAD6A1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W7 </w:t>
            </w:r>
            <w:r>
              <w:rPr>
                <w:rFonts w:cs="Segoe UI"/>
                <w:sz w:val="20"/>
              </w:rPr>
              <w:t>立项与</w:t>
            </w:r>
            <w:r>
              <w:rPr>
                <w:rFonts w:cs="Segoe UI"/>
                <w:sz w:val="20"/>
              </w:rPr>
              <w:t xml:space="preserve"> MVP </w:t>
            </w:r>
            <w:r>
              <w:rPr>
                <w:rFonts w:cs="Segoe UI"/>
                <w:sz w:val="20"/>
              </w:rPr>
              <w:t>规格（</w:t>
            </w:r>
            <w:r>
              <w:rPr>
                <w:rFonts w:cs="Segoe UI"/>
                <w:sz w:val="20"/>
              </w:rPr>
              <w:t>10/13</w:t>
            </w:r>
            <w:r>
              <w:rPr>
                <w:rFonts w:cs="Segoe UI"/>
                <w:sz w:val="20"/>
              </w:rPr>
              <w:t>）</w:t>
            </w:r>
            <w:r>
              <w:rPr>
                <w:rFonts w:cs="Segoe UI"/>
                <w:sz w:val="20"/>
              </w:rPr>
              <w:t xml:space="preserve">→ </w:t>
            </w:r>
            <w:r>
              <w:rPr>
                <w:rFonts w:cs="Segoe UI"/>
                <w:b/>
                <w:sz w:val="20"/>
              </w:rPr>
              <w:t xml:space="preserve">W9 </w:t>
            </w:r>
            <w:r>
              <w:rPr>
                <w:rFonts w:cs="Segoe UI"/>
                <w:b/>
                <w:sz w:val="20"/>
              </w:rPr>
              <w:t>可运行</w:t>
            </w:r>
            <w:r>
              <w:rPr>
                <w:rFonts w:cs="Segoe UI"/>
                <w:b/>
                <w:sz w:val="20"/>
              </w:rPr>
              <w:t xml:space="preserve"> MVP</w:t>
            </w:r>
            <w:r>
              <w:rPr>
                <w:rFonts w:cs="Segoe UI"/>
                <w:b/>
                <w:sz w:val="20"/>
              </w:rPr>
              <w:t>（</w:t>
            </w:r>
            <w:r>
              <w:rPr>
                <w:rFonts w:cs="Segoe UI"/>
                <w:b/>
                <w:sz w:val="20"/>
              </w:rPr>
              <w:t>10/27</w:t>
            </w:r>
            <w:r>
              <w:rPr>
                <w:rFonts w:cs="Segoe UI"/>
                <w:b/>
                <w:sz w:val="20"/>
              </w:rPr>
              <w:t>）</w:t>
            </w:r>
            <w:r>
              <w:rPr>
                <w:rFonts w:cs="Segoe UI"/>
                <w:sz w:val="20"/>
              </w:rPr>
              <w:t xml:space="preserve"> → W11 </w:t>
            </w:r>
            <w:r>
              <w:rPr>
                <w:rFonts w:cs="Segoe UI"/>
                <w:sz w:val="20"/>
              </w:rPr>
              <w:t>用户反馈</w:t>
            </w:r>
            <w:r>
              <w:rPr>
                <w:rFonts w:cs="Segoe UI"/>
                <w:sz w:val="20"/>
              </w:rPr>
              <w:t>/</w:t>
            </w:r>
            <w:r>
              <w:rPr>
                <w:rFonts w:cs="Segoe UI"/>
                <w:sz w:val="20"/>
              </w:rPr>
              <w:t>中期评审（</w:t>
            </w:r>
            <w:r>
              <w:rPr>
                <w:rFonts w:cs="Segoe UI"/>
                <w:sz w:val="20"/>
              </w:rPr>
              <w:t>11/10</w:t>
            </w:r>
            <w:r>
              <w:rPr>
                <w:rFonts w:cs="Segoe UI"/>
                <w:sz w:val="20"/>
              </w:rPr>
              <w:t>）</w:t>
            </w:r>
            <w:r>
              <w:rPr>
                <w:rFonts w:cs="Segoe UI"/>
                <w:sz w:val="20"/>
              </w:rPr>
              <w:t xml:space="preserve">→ W14 Beta </w:t>
            </w:r>
            <w:r>
              <w:rPr>
                <w:rFonts w:cs="Segoe UI"/>
                <w:sz w:val="20"/>
              </w:rPr>
              <w:t>版本（</w:t>
            </w:r>
            <w:r>
              <w:rPr>
                <w:rFonts w:cs="Segoe UI"/>
                <w:sz w:val="20"/>
              </w:rPr>
              <w:t>12/01</w:t>
            </w:r>
            <w:r>
              <w:rPr>
                <w:rFonts w:cs="Segoe UI"/>
                <w:sz w:val="20"/>
              </w:rPr>
              <w:t>）</w:t>
            </w:r>
            <w:r>
              <w:rPr>
                <w:rFonts w:cs="Segoe UI"/>
                <w:sz w:val="20"/>
              </w:rPr>
              <w:t>→ W15 Demo Day</w:t>
            </w:r>
            <w:r>
              <w:rPr>
                <w:rFonts w:cs="Segoe UI"/>
                <w:sz w:val="20"/>
              </w:rPr>
              <w:t>（</w:t>
            </w:r>
            <w:r>
              <w:rPr>
                <w:rFonts w:cs="Segoe UI"/>
                <w:sz w:val="20"/>
              </w:rPr>
              <w:t>12/08</w:t>
            </w:r>
            <w:r>
              <w:rPr>
                <w:rFonts w:cs="Segoe UI"/>
                <w:sz w:val="20"/>
              </w:rPr>
              <w:t>）</w:t>
            </w:r>
            <w:r>
              <w:rPr>
                <w:rFonts w:cs="Segoe UI"/>
                <w:sz w:val="20"/>
              </w:rPr>
              <w:t xml:space="preserve">→ W16 </w:t>
            </w:r>
            <w:r>
              <w:rPr>
                <w:rFonts w:cs="Segoe UI"/>
                <w:sz w:val="20"/>
              </w:rPr>
              <w:t>反思与归档（</w:t>
            </w:r>
            <w:r>
              <w:rPr>
                <w:rFonts w:cs="Segoe UI"/>
                <w:sz w:val="20"/>
              </w:rPr>
              <w:t>12/15</w:t>
            </w:r>
            <w:r>
              <w:rPr>
                <w:rFonts w:cs="Segoe UI"/>
                <w:sz w:val="20"/>
              </w:rPr>
              <w:t>）</w:t>
            </w:r>
          </w:p>
        </w:tc>
      </w:tr>
      <w:tr w:rsidR="00070848" w14:paraId="5E1A1E66" w14:textId="77777777">
        <w:tc>
          <w:tcPr>
            <w:tcW w:w="3355" w:type="dxa"/>
          </w:tcPr>
          <w:p w14:paraId="4FDCB630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评审纪律</w:t>
            </w:r>
          </w:p>
        </w:tc>
        <w:tc>
          <w:tcPr>
            <w:tcW w:w="5386" w:type="dxa"/>
          </w:tcPr>
          <w:p w14:paraId="61463989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每次评审都提交三件套：</w:t>
            </w:r>
            <w:r>
              <w:rPr>
                <w:rFonts w:cs="Segoe UI"/>
                <w:b/>
                <w:sz w:val="20"/>
                <w:lang w:eastAsia="zh-CN"/>
              </w:rPr>
              <w:t>当前版本</w:t>
            </w:r>
            <w:r>
              <w:rPr>
                <w:rFonts w:cs="Segoe UI"/>
                <w:b/>
                <w:sz w:val="20"/>
                <w:lang w:eastAsia="zh-CN"/>
              </w:rPr>
              <w:t xml:space="preserve"> + </w:t>
            </w:r>
            <w:r>
              <w:rPr>
                <w:rFonts w:cs="Segoe UI"/>
                <w:b/>
                <w:sz w:val="20"/>
                <w:lang w:eastAsia="zh-CN"/>
              </w:rPr>
              <w:t>过程证据</w:t>
            </w:r>
            <w:r>
              <w:rPr>
                <w:rFonts w:cs="Segoe UI"/>
                <w:b/>
                <w:sz w:val="20"/>
                <w:lang w:eastAsia="zh-CN"/>
              </w:rPr>
              <w:t xml:space="preserve"> + </w:t>
            </w:r>
            <w:r>
              <w:rPr>
                <w:rFonts w:cs="Segoe UI"/>
                <w:b/>
                <w:sz w:val="20"/>
                <w:lang w:eastAsia="zh-CN"/>
              </w:rPr>
              <w:t>下一轮决策</w:t>
            </w:r>
          </w:p>
        </w:tc>
      </w:tr>
      <w:tr w:rsidR="00070848" w14:paraId="57EE21BC" w14:textId="77777777">
        <w:tc>
          <w:tcPr>
            <w:tcW w:w="3355" w:type="dxa"/>
          </w:tcPr>
          <w:p w14:paraId="2B0D22E5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团队</w:t>
            </w:r>
            <w:proofErr w:type="spellEnd"/>
          </w:p>
        </w:tc>
        <w:tc>
          <w:tcPr>
            <w:tcW w:w="5386" w:type="dxa"/>
          </w:tcPr>
          <w:p w14:paraId="32007DFD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大</w:t>
            </w:r>
            <w:proofErr w:type="gramStart"/>
            <w:r>
              <w:rPr>
                <w:rFonts w:cs="Segoe UI"/>
                <w:sz w:val="20"/>
                <w:lang w:eastAsia="zh-CN"/>
              </w:rPr>
              <w:t>一</w:t>
            </w:r>
            <w:proofErr w:type="gramEnd"/>
            <w:r>
              <w:rPr>
                <w:rFonts w:cs="Segoe UI"/>
                <w:sz w:val="20"/>
                <w:lang w:eastAsia="zh-CN"/>
              </w:rPr>
              <w:t>学生</w:t>
            </w:r>
            <w:r>
              <w:rPr>
                <w:rFonts w:cs="Segoe UI"/>
                <w:sz w:val="20"/>
                <w:lang w:eastAsia="zh-CN"/>
              </w:rPr>
              <w:t xml:space="preserve"> </w:t>
            </w:r>
            <w:r>
              <w:rPr>
                <w:rFonts w:cs="Segoe UI"/>
                <w:b/>
                <w:sz w:val="20"/>
                <w:lang w:eastAsia="zh-CN"/>
              </w:rPr>
              <w:t xml:space="preserve">4 </w:t>
            </w:r>
            <w:r>
              <w:rPr>
                <w:rFonts w:cs="Segoe UI"/>
                <w:b/>
                <w:sz w:val="20"/>
                <w:lang w:eastAsia="zh-CN"/>
              </w:rPr>
              <w:t>人</w:t>
            </w:r>
            <w:r>
              <w:rPr>
                <w:rFonts w:cs="Segoe UI"/>
                <w:sz w:val="20"/>
                <w:lang w:eastAsia="zh-CN"/>
              </w:rPr>
              <w:t>（蓝喜阳、阎浩文、黄凯森、王释贤），无人有</w:t>
            </w:r>
            <w:r>
              <w:rPr>
                <w:rFonts w:cs="Segoe UI"/>
                <w:sz w:val="20"/>
                <w:lang w:eastAsia="zh-CN"/>
              </w:rPr>
              <w:t xml:space="preserve"> BCI </w:t>
            </w:r>
            <w:r>
              <w:rPr>
                <w:rFonts w:cs="Segoe UI"/>
                <w:sz w:val="20"/>
                <w:lang w:eastAsia="zh-CN"/>
              </w:rPr>
              <w:t>经验，</w:t>
            </w:r>
            <w:r>
              <w:rPr>
                <w:rFonts w:cs="Segoe UI"/>
                <w:b/>
                <w:sz w:val="20"/>
                <w:lang w:eastAsia="zh-CN"/>
              </w:rPr>
              <w:t>因此本计划刻意压低了技术难度</w:t>
            </w:r>
          </w:p>
        </w:tc>
      </w:tr>
      <w:tr w:rsidR="00070848" w14:paraId="1E380D8C" w14:textId="77777777">
        <w:tc>
          <w:tcPr>
            <w:tcW w:w="3355" w:type="dxa"/>
          </w:tcPr>
          <w:p w14:paraId="6591066E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技术路线</w:t>
            </w:r>
            <w:proofErr w:type="spellEnd"/>
          </w:p>
        </w:tc>
        <w:tc>
          <w:tcPr>
            <w:tcW w:w="5386" w:type="dxa"/>
          </w:tcPr>
          <w:p w14:paraId="07B0A1B3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频带功率</w:t>
            </w:r>
            <w:r>
              <w:rPr>
                <w:rFonts w:cs="Segoe UI"/>
                <w:sz w:val="20"/>
                <w:lang w:eastAsia="zh-CN"/>
              </w:rPr>
              <w:t xml:space="preserve"> + LDA </w:t>
            </w:r>
            <w:r>
              <w:rPr>
                <w:rFonts w:cs="Segoe UI"/>
                <w:sz w:val="20"/>
                <w:lang w:eastAsia="zh-CN"/>
              </w:rPr>
              <w:t>为主力（不上深度网络）；黎曼几何为第二阶段增强</w:t>
            </w:r>
          </w:p>
        </w:tc>
      </w:tr>
      <w:tr w:rsidR="00070848" w14:paraId="5947104A" w14:textId="77777777">
        <w:tc>
          <w:tcPr>
            <w:tcW w:w="3355" w:type="dxa"/>
          </w:tcPr>
          <w:p w14:paraId="676C6C34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最关键的一个数</w:t>
            </w:r>
            <w:proofErr w:type="spellEnd"/>
          </w:p>
        </w:tc>
        <w:tc>
          <w:tcPr>
            <w:tcW w:w="5386" w:type="dxa"/>
          </w:tcPr>
          <w:p w14:paraId="457FF782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端到端响应</w:t>
            </w:r>
            <w:r>
              <w:rPr>
                <w:rFonts w:cs="Segoe UI"/>
                <w:sz w:val="20"/>
                <w:lang w:eastAsia="zh-CN"/>
              </w:rPr>
              <w:t xml:space="preserve"> ≈ </w:t>
            </w:r>
            <w:r>
              <w:rPr>
                <w:rFonts w:cs="Segoe UI"/>
                <w:b/>
                <w:sz w:val="20"/>
                <w:lang w:eastAsia="zh-CN"/>
              </w:rPr>
              <w:t>2 s</w:t>
            </w:r>
            <w:r>
              <w:rPr>
                <w:rFonts w:cs="Segoe UI"/>
                <w:sz w:val="20"/>
                <w:lang w:eastAsia="zh-CN"/>
              </w:rPr>
              <w:t>，瓶颈</w:t>
            </w:r>
            <w:proofErr w:type="gramStart"/>
            <w:r>
              <w:rPr>
                <w:rFonts w:cs="Segoe UI"/>
                <w:sz w:val="20"/>
                <w:lang w:eastAsia="zh-CN"/>
              </w:rPr>
              <w:t>是滑窗长度</w:t>
            </w:r>
            <w:proofErr w:type="gramEnd"/>
            <w:r>
              <w:rPr>
                <w:rFonts w:cs="Segoe UI"/>
                <w:sz w:val="20"/>
                <w:lang w:eastAsia="zh-CN"/>
              </w:rPr>
              <w:t>而非算法（量级已由参考骨架验证，见</w:t>
            </w:r>
            <w:r>
              <w:rPr>
                <w:rFonts w:cs="Segoe UI"/>
                <w:sz w:val="20"/>
                <w:lang w:eastAsia="zh-CN"/>
              </w:rPr>
              <w:t xml:space="preserve"> 2.2</w:t>
            </w:r>
            <w:r>
              <w:rPr>
                <w:rFonts w:cs="Segoe UI"/>
                <w:sz w:val="20"/>
                <w:lang w:eastAsia="zh-CN"/>
              </w:rPr>
              <w:t>）</w:t>
            </w:r>
          </w:p>
        </w:tc>
      </w:tr>
      <w:tr w:rsidR="00070848" w14:paraId="2D05C48B" w14:textId="77777777">
        <w:tc>
          <w:tcPr>
            <w:tcW w:w="3355" w:type="dxa"/>
          </w:tcPr>
          <w:p w14:paraId="1648CD76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最大风险</w:t>
            </w:r>
            <w:proofErr w:type="spellEnd"/>
          </w:p>
        </w:tc>
        <w:tc>
          <w:tcPr>
            <w:tcW w:w="5386" w:type="dxa"/>
          </w:tcPr>
          <w:p w14:paraId="01FEF4E6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 xml:space="preserve">4 </w:t>
            </w:r>
            <w:proofErr w:type="gramStart"/>
            <w:r>
              <w:rPr>
                <w:rFonts w:cs="Segoe UI"/>
                <w:b/>
                <w:sz w:val="20"/>
                <w:lang w:eastAsia="zh-CN"/>
              </w:rPr>
              <w:t>人零基础</w:t>
            </w:r>
            <w:proofErr w:type="gramEnd"/>
            <w:r>
              <w:rPr>
                <w:rFonts w:cs="Segoe UI"/>
                <w:b/>
                <w:sz w:val="20"/>
                <w:lang w:eastAsia="zh-CN"/>
              </w:rPr>
              <w:t xml:space="preserve"> + </w:t>
            </w:r>
            <w:r>
              <w:rPr>
                <w:rFonts w:cs="Segoe UI"/>
                <w:b/>
                <w:sz w:val="20"/>
                <w:lang w:eastAsia="zh-CN"/>
              </w:rPr>
              <w:t>只有两周到</w:t>
            </w:r>
            <w:r>
              <w:rPr>
                <w:rFonts w:cs="Segoe UI"/>
                <w:b/>
                <w:sz w:val="20"/>
                <w:lang w:eastAsia="zh-CN"/>
              </w:rPr>
              <w:t xml:space="preserve"> MVP</w:t>
            </w:r>
            <w:r>
              <w:rPr>
                <w:rFonts w:cs="Segoe UI"/>
                <w:sz w:val="20"/>
                <w:lang w:eastAsia="zh-CN"/>
              </w:rPr>
              <w:t>；其次是在线因果滤波与离线不一致（设计上已规避）</w:t>
            </w:r>
          </w:p>
        </w:tc>
      </w:tr>
      <w:tr w:rsidR="00070848" w14:paraId="7A5722AA" w14:textId="77777777">
        <w:tc>
          <w:tcPr>
            <w:tcW w:w="3355" w:type="dxa"/>
          </w:tcPr>
          <w:p w14:paraId="5151C9AF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成本</w:t>
            </w:r>
            <w:proofErr w:type="spellEnd"/>
          </w:p>
        </w:tc>
        <w:tc>
          <w:tcPr>
            <w:tcW w:w="5386" w:type="dxa"/>
          </w:tcPr>
          <w:p w14:paraId="49B33077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软件全部开源，硬件</w:t>
            </w:r>
            <w:r>
              <w:rPr>
                <w:rFonts w:cs="Segoe UI"/>
                <w:sz w:val="20"/>
                <w:lang w:eastAsia="zh-CN"/>
              </w:rPr>
              <w:t xml:space="preserve"> 0 </w:t>
            </w:r>
            <w:r>
              <w:rPr>
                <w:rFonts w:cs="Segoe UI"/>
                <w:sz w:val="20"/>
                <w:lang w:eastAsia="zh-CN"/>
              </w:rPr>
              <w:t>采购（借用企业设备），见第</w:t>
            </w:r>
            <w:r>
              <w:rPr>
                <w:rFonts w:cs="Segoe UI"/>
                <w:sz w:val="20"/>
                <w:lang w:eastAsia="zh-CN"/>
              </w:rPr>
              <w:t xml:space="preserve"> 9 </w:t>
            </w:r>
            <w:r>
              <w:rPr>
                <w:rFonts w:cs="Segoe UI"/>
                <w:sz w:val="20"/>
                <w:lang w:eastAsia="zh-CN"/>
              </w:rPr>
              <w:t>节</w:t>
            </w:r>
          </w:p>
        </w:tc>
      </w:tr>
    </w:tbl>
    <w:p w14:paraId="7BD9C100" w14:textId="77777777" w:rsidR="00070848" w:rsidRDefault="00070848">
      <w:pPr>
        <w:spacing w:after="40"/>
        <w:rPr>
          <w:lang w:eastAsia="zh-CN"/>
        </w:rPr>
      </w:pPr>
    </w:p>
    <w:p w14:paraId="6BCE16E8" w14:textId="77777777" w:rsidR="00070848" w:rsidRDefault="00070848">
      <w:pPr>
        <w:pBdr>
          <w:bottom w:val="single" w:sz="6" w:space="0" w:color="BFBFBF"/>
        </w:pBdr>
        <w:spacing w:after="40"/>
        <w:rPr>
          <w:lang w:eastAsia="zh-CN"/>
        </w:rPr>
      </w:pPr>
    </w:p>
    <w:p w14:paraId="5C51B080" w14:textId="77777777" w:rsidR="00070848" w:rsidRDefault="00695271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项目定位与交付边界</w:t>
      </w:r>
    </w:p>
    <w:p w14:paraId="44ECFFD5" w14:textId="77777777" w:rsidR="00070848" w:rsidRDefault="00695271">
      <w:pPr>
        <w:pStyle w:val="3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交付边界（先划清，否则会做成</w:t>
      </w:r>
      <w:r>
        <w:rPr>
          <w:lang w:eastAsia="zh-CN"/>
        </w:rPr>
        <w:t>"</w:t>
      </w:r>
      <w:r>
        <w:rPr>
          <w:lang w:eastAsia="zh-CN"/>
        </w:rPr>
        <w:t>半个游戏</w:t>
      </w:r>
      <w:r>
        <w:rPr>
          <w:lang w:eastAsia="zh-CN"/>
        </w:rPr>
        <w:t xml:space="preserve"> + </w:t>
      </w:r>
      <w:r>
        <w:rPr>
          <w:lang w:eastAsia="zh-CN"/>
        </w:rPr>
        <w:t>半个算法</w:t>
      </w:r>
      <w:r>
        <w:rPr>
          <w:lang w:eastAsia="zh-CN"/>
        </w:rPr>
        <w:t>"</w:t>
      </w:r>
      <w:r>
        <w:rPr>
          <w:lang w:eastAsia="zh-CN"/>
        </w:rPr>
        <w:t>）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2237"/>
        <w:gridCol w:w="3107"/>
        <w:gridCol w:w="3728"/>
      </w:tblGrid>
      <w:tr w:rsidR="00070848" w14:paraId="32EA2FA0" w14:textId="77777777">
        <w:trPr>
          <w:tblHeader/>
        </w:trPr>
        <w:tc>
          <w:tcPr>
            <w:tcW w:w="2237" w:type="dxa"/>
            <w:shd w:val="clear" w:color="auto" w:fill="DCE6F1"/>
          </w:tcPr>
          <w:p w14:paraId="531F6658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分工</w:t>
            </w:r>
            <w:proofErr w:type="spellEnd"/>
          </w:p>
        </w:tc>
        <w:tc>
          <w:tcPr>
            <w:tcW w:w="3107" w:type="dxa"/>
            <w:shd w:val="clear" w:color="auto" w:fill="DCE6F1"/>
          </w:tcPr>
          <w:p w14:paraId="76A6213F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归属</w:t>
            </w:r>
          </w:p>
        </w:tc>
        <w:tc>
          <w:tcPr>
            <w:tcW w:w="3728" w:type="dxa"/>
            <w:shd w:val="clear" w:color="auto" w:fill="DCE6F1"/>
          </w:tcPr>
          <w:p w14:paraId="5E566193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说明</w:t>
            </w:r>
          </w:p>
        </w:tc>
      </w:tr>
      <w:tr w:rsidR="00070848" w14:paraId="1C251EED" w14:textId="77777777">
        <w:tc>
          <w:tcPr>
            <w:tcW w:w="2237" w:type="dxa"/>
          </w:tcPr>
          <w:p w14:paraId="5D31E431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脑电采集硬件</w:t>
            </w:r>
          </w:p>
        </w:tc>
        <w:tc>
          <w:tcPr>
            <w:tcW w:w="3107" w:type="dxa"/>
          </w:tcPr>
          <w:p w14:paraId="5E0C0830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企业</w:t>
            </w:r>
            <w:r>
              <w:rPr>
                <w:rFonts w:cs="Segoe UI"/>
                <w:sz w:val="20"/>
              </w:rPr>
              <w:t xml:space="preserve"> / </w:t>
            </w:r>
            <w:r>
              <w:rPr>
                <w:rFonts w:cs="Segoe UI"/>
                <w:sz w:val="20"/>
              </w:rPr>
              <w:t>设备方</w:t>
            </w:r>
          </w:p>
        </w:tc>
        <w:tc>
          <w:tcPr>
            <w:tcW w:w="3728" w:type="dxa"/>
          </w:tcPr>
          <w:p w14:paraId="0EA2F1DB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我们只对接其数据流（优先</w:t>
            </w:r>
            <w:r>
              <w:rPr>
                <w:rFonts w:cs="Segoe UI"/>
                <w:sz w:val="20"/>
                <w:lang w:eastAsia="zh-CN"/>
              </w:rPr>
              <w:t xml:space="preserve"> LSL</w:t>
            </w:r>
            <w:r>
              <w:rPr>
                <w:rFonts w:cs="Segoe UI"/>
                <w:sz w:val="20"/>
                <w:lang w:eastAsia="zh-CN"/>
              </w:rPr>
              <w:t>）</w:t>
            </w:r>
          </w:p>
        </w:tc>
      </w:tr>
      <w:tr w:rsidR="00070848" w14:paraId="168A5A84" w14:textId="77777777">
        <w:tc>
          <w:tcPr>
            <w:tcW w:w="2237" w:type="dxa"/>
          </w:tcPr>
          <w:p w14:paraId="57201EB2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在线解码模块</w:t>
            </w:r>
            <w:proofErr w:type="spellEnd"/>
          </w:p>
        </w:tc>
        <w:tc>
          <w:tcPr>
            <w:tcW w:w="3107" w:type="dxa"/>
          </w:tcPr>
          <w:p w14:paraId="06468023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本项目</w:t>
            </w:r>
          </w:p>
        </w:tc>
        <w:tc>
          <w:tcPr>
            <w:tcW w:w="3728" w:type="dxa"/>
          </w:tcPr>
          <w:p w14:paraId="59AE80A7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核心交付物</w:t>
            </w:r>
          </w:p>
        </w:tc>
      </w:tr>
      <w:tr w:rsidR="00070848" w14:paraId="231E1950" w14:textId="77777777">
        <w:tc>
          <w:tcPr>
            <w:tcW w:w="2237" w:type="dxa"/>
          </w:tcPr>
          <w:p w14:paraId="54BF373E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游戏画面、玩法、</w:t>
            </w:r>
            <w:r>
              <w:rPr>
                <w:rFonts w:cs="Segoe UI"/>
                <w:sz w:val="20"/>
                <w:lang w:eastAsia="zh-CN"/>
              </w:rPr>
              <w:t>UI</w:t>
            </w:r>
          </w:p>
        </w:tc>
        <w:tc>
          <w:tcPr>
            <w:tcW w:w="3107" w:type="dxa"/>
          </w:tcPr>
          <w:p w14:paraId="46B735B1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游戏团队（或我方</w:t>
            </w:r>
            <w:r>
              <w:rPr>
                <w:rFonts w:cs="Segoe UI"/>
                <w:sz w:val="20"/>
                <w:lang w:eastAsia="zh-CN"/>
              </w:rPr>
              <w:t xml:space="preserve"> 1 </w:t>
            </w:r>
            <w:r>
              <w:rPr>
                <w:rFonts w:cs="Segoe UI"/>
                <w:sz w:val="20"/>
                <w:lang w:eastAsia="zh-CN"/>
              </w:rPr>
              <w:t>人兼）</w:t>
            </w:r>
          </w:p>
        </w:tc>
        <w:tc>
          <w:tcPr>
            <w:tcW w:w="3728" w:type="dxa"/>
          </w:tcPr>
          <w:p w14:paraId="7D939DEA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我们只提供标准输出接口</w:t>
            </w:r>
          </w:p>
        </w:tc>
      </w:tr>
      <w:tr w:rsidR="00070848" w14:paraId="0DF5A690" w14:textId="77777777">
        <w:tc>
          <w:tcPr>
            <w:tcW w:w="2237" w:type="dxa"/>
          </w:tcPr>
          <w:p w14:paraId="54BDDCEA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游戏与解码的联调</w:t>
            </w:r>
            <w:proofErr w:type="spellEnd"/>
          </w:p>
        </w:tc>
        <w:tc>
          <w:tcPr>
            <w:tcW w:w="3107" w:type="dxa"/>
          </w:tcPr>
          <w:p w14:paraId="12D0E875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双方</w:t>
            </w:r>
          </w:p>
        </w:tc>
        <w:tc>
          <w:tcPr>
            <w:tcW w:w="3728" w:type="dxa"/>
          </w:tcPr>
          <w:p w14:paraId="7372961C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以接口契约为准</w:t>
            </w:r>
          </w:p>
        </w:tc>
      </w:tr>
      <w:tr w:rsidR="00070848" w14:paraId="3791B7BC" w14:textId="77777777">
        <w:tc>
          <w:tcPr>
            <w:tcW w:w="2237" w:type="dxa"/>
          </w:tcPr>
          <w:p w14:paraId="2403957E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真实被试采集与伦理</w:t>
            </w:r>
          </w:p>
        </w:tc>
        <w:tc>
          <w:tcPr>
            <w:tcW w:w="3107" w:type="dxa"/>
          </w:tcPr>
          <w:p w14:paraId="388AB893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企业主导，我方配合</w:t>
            </w:r>
          </w:p>
        </w:tc>
        <w:tc>
          <w:tcPr>
            <w:tcW w:w="3728" w:type="dxa"/>
          </w:tcPr>
          <w:p w14:paraId="3CD7A2EA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proofErr w:type="gramStart"/>
            <w:r>
              <w:rPr>
                <w:rFonts w:cs="Segoe UI"/>
                <w:sz w:val="20"/>
                <w:lang w:eastAsia="zh-CN"/>
              </w:rPr>
              <w:t>涉人数据</w:t>
            </w:r>
            <w:proofErr w:type="gramEnd"/>
            <w:r>
              <w:rPr>
                <w:rFonts w:cs="Segoe UI"/>
                <w:sz w:val="20"/>
                <w:lang w:eastAsia="zh-CN"/>
              </w:rPr>
              <w:t>必须走伦理审查</w:t>
            </w:r>
          </w:p>
        </w:tc>
      </w:tr>
    </w:tbl>
    <w:p w14:paraId="6C428122" w14:textId="77777777" w:rsidR="00070848" w:rsidRDefault="00070848">
      <w:pPr>
        <w:spacing w:after="40"/>
        <w:rPr>
          <w:lang w:eastAsia="zh-CN"/>
        </w:rPr>
      </w:pPr>
    </w:p>
    <w:p w14:paraId="4E60ED63" w14:textId="77777777" w:rsidR="00070848" w:rsidRDefault="00695271">
      <w:pPr>
        <w:rPr>
          <w:lang w:eastAsia="zh-CN"/>
        </w:rPr>
      </w:pPr>
      <w:r>
        <w:rPr>
          <w:rFonts w:cs="Segoe UI"/>
          <w:b/>
          <w:lang w:eastAsia="zh-CN"/>
        </w:rPr>
        <w:t>我们交付的</w:t>
      </w:r>
      <w:r>
        <w:rPr>
          <w:rFonts w:cs="Segoe UI"/>
          <w:b/>
          <w:lang w:eastAsia="zh-CN"/>
        </w:rPr>
        <w:t>"</w:t>
      </w:r>
      <w:r>
        <w:rPr>
          <w:rFonts w:cs="Segoe UI"/>
          <w:b/>
          <w:lang w:eastAsia="zh-CN"/>
        </w:rPr>
        <w:t>产品</w:t>
      </w:r>
      <w:r>
        <w:rPr>
          <w:rFonts w:cs="Segoe UI"/>
          <w:b/>
          <w:lang w:eastAsia="zh-CN"/>
        </w:rPr>
        <w:t>"</w:t>
      </w:r>
      <w:r>
        <w:rPr>
          <w:rFonts w:cs="Segoe UI"/>
          <w:b/>
          <w:lang w:eastAsia="zh-CN"/>
        </w:rPr>
        <w:t>本质上就是一段消息流</w:t>
      </w:r>
      <w:r>
        <w:rPr>
          <w:rFonts w:cs="Segoe UI"/>
          <w:lang w:eastAsia="zh-CN"/>
        </w:rPr>
        <w:t>：</w:t>
      </w:r>
    </w:p>
    <w:p w14:paraId="777FC880" w14:textId="77777777" w:rsidR="00070848" w:rsidRDefault="00695271">
      <w:pPr>
        <w:shd w:val="clear" w:color="auto" w:fill="F5F5F5"/>
        <w:spacing w:before="80" w:after="160" w:line="240" w:lineRule="auto"/>
        <w:ind w:left="227"/>
      </w:pPr>
      <w:r>
        <w:rPr>
          <w:rFonts w:ascii="Consolas" w:eastAsia="Consolas" w:hAnsi="Consolas" w:cs="Consolas"/>
          <w:sz w:val="18"/>
        </w:rPr>
        <w:t>{"</w:t>
      </w:r>
      <w:proofErr w:type="spellStart"/>
      <w:r>
        <w:rPr>
          <w:rFonts w:ascii="Consolas" w:eastAsia="Consolas" w:hAnsi="Consolas" w:cs="Consolas"/>
          <w:sz w:val="18"/>
        </w:rPr>
        <w:t>t_data</w:t>
      </w:r>
      <w:proofErr w:type="spellEnd"/>
      <w:r>
        <w:rPr>
          <w:rFonts w:ascii="Consolas" w:eastAsia="Consolas" w:hAnsi="Consolas" w:cs="Consolas"/>
          <w:sz w:val="18"/>
        </w:rPr>
        <w:t>": 12.345, "</w:t>
      </w:r>
      <w:proofErr w:type="spellStart"/>
      <w:r>
        <w:rPr>
          <w:rFonts w:ascii="Consolas" w:eastAsia="Consolas" w:hAnsi="Consolas" w:cs="Consolas"/>
          <w:sz w:val="18"/>
        </w:rPr>
        <w:t>t_wall</w:t>
      </w:r>
      <w:proofErr w:type="spellEnd"/>
      <w:r>
        <w:rPr>
          <w:rFonts w:ascii="Consolas" w:eastAsia="Consolas" w:hAnsi="Consolas" w:cs="Consolas"/>
          <w:sz w:val="18"/>
        </w:rPr>
        <w:t>": 8412.551, "label": "left", "label_id": 0,</w:t>
      </w:r>
      <w:r>
        <w:rPr>
          <w:rFonts w:ascii="Consolas" w:eastAsia="Consolas" w:hAnsi="Consolas" w:cs="Consolas"/>
          <w:sz w:val="18"/>
        </w:rPr>
        <w:br/>
        <w:t xml:space="preserve"> "confidence": 0.83, "probs": [0.83, 0.17], "state": "running",</w:t>
      </w:r>
      <w:r>
        <w:rPr>
          <w:rFonts w:ascii="Consolas" w:eastAsia="Consolas" w:hAnsi="Consolas" w:cs="Consolas"/>
          <w:sz w:val="18"/>
        </w:rPr>
        <w:br/>
        <w:t xml:space="preserve"> "compute_ms": 1.2, "window_seconds": 2.0}</w:t>
      </w:r>
    </w:p>
    <w:p w14:paraId="7C3BD906" w14:textId="77777777" w:rsidR="00070848" w:rsidRDefault="00695271">
      <w:pPr>
        <w:rPr>
          <w:lang w:eastAsia="zh-CN"/>
        </w:rPr>
      </w:pPr>
      <w:r>
        <w:rPr>
          <w:rFonts w:cs="Segoe UI"/>
          <w:lang w:eastAsia="zh-CN"/>
        </w:rPr>
        <w:t>游戏拿到它就能驱动角色</w:t>
      </w:r>
      <w:r>
        <w:rPr>
          <w:rFonts w:cs="Segoe UI"/>
          <w:lang w:eastAsia="zh-CN"/>
        </w:rPr>
        <w:t>——</w:t>
      </w:r>
      <w:r>
        <w:rPr>
          <w:rFonts w:cs="Segoe UI"/>
          <w:b/>
          <w:lang w:eastAsia="zh-CN"/>
        </w:rPr>
        <w:t>这是衡量模块成败的唯一标准</w:t>
      </w:r>
      <w:r>
        <w:rPr>
          <w:rFonts w:cs="Segoe UI"/>
          <w:lang w:eastAsia="zh-CN"/>
        </w:rPr>
        <w:t>。</w:t>
      </w:r>
    </w:p>
    <w:p w14:paraId="1F01A535" w14:textId="77777777" w:rsidR="00070848" w:rsidRDefault="00695271">
      <w:pPr>
        <w:pStyle w:val="3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为什么选</w:t>
      </w:r>
      <w:r>
        <w:rPr>
          <w:lang w:eastAsia="zh-CN"/>
        </w:rPr>
        <w:t>"</w:t>
      </w:r>
      <w:proofErr w:type="gramStart"/>
      <w:r>
        <w:rPr>
          <w:lang w:eastAsia="zh-CN"/>
        </w:rPr>
        <w:t>脑控游戏</w:t>
      </w:r>
      <w:proofErr w:type="gramEnd"/>
      <w:r>
        <w:rPr>
          <w:lang w:eastAsia="zh-CN"/>
        </w:rPr>
        <w:t>"</w:t>
      </w:r>
      <w:r>
        <w:rPr>
          <w:lang w:eastAsia="zh-CN"/>
        </w:rPr>
        <w:t>而不是</w:t>
      </w:r>
      <w:r>
        <w:rPr>
          <w:lang w:eastAsia="zh-CN"/>
        </w:rPr>
        <w:t>"</w:t>
      </w:r>
      <w:proofErr w:type="gramStart"/>
      <w:r>
        <w:rPr>
          <w:lang w:eastAsia="zh-CN"/>
        </w:rPr>
        <w:t>脑控轮椅</w:t>
      </w:r>
      <w:proofErr w:type="gramEnd"/>
      <w:r>
        <w:rPr>
          <w:lang w:eastAsia="zh-CN"/>
        </w:rPr>
        <w:t>"</w:t>
      </w:r>
      <w:r>
        <w:rPr>
          <w:lang w:eastAsia="zh-CN"/>
        </w:rPr>
        <w:t>作为第一版载体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1745"/>
        <w:gridCol w:w="2791"/>
        <w:gridCol w:w="4536"/>
      </w:tblGrid>
      <w:tr w:rsidR="00070848" w14:paraId="49B602AF" w14:textId="77777777">
        <w:trPr>
          <w:tblHeader/>
        </w:trPr>
        <w:tc>
          <w:tcPr>
            <w:tcW w:w="1745" w:type="dxa"/>
            <w:shd w:val="clear" w:color="auto" w:fill="DCE6F1"/>
          </w:tcPr>
          <w:p w14:paraId="1D2B96A2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对比维度</w:t>
            </w:r>
            <w:proofErr w:type="spellEnd"/>
          </w:p>
        </w:tc>
        <w:tc>
          <w:tcPr>
            <w:tcW w:w="2791" w:type="dxa"/>
            <w:shd w:val="clear" w:color="auto" w:fill="DCE6F1"/>
          </w:tcPr>
          <w:p w14:paraId="2C3E770E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脑控轮椅</w:t>
            </w:r>
          </w:p>
        </w:tc>
        <w:tc>
          <w:tcPr>
            <w:tcW w:w="4536" w:type="dxa"/>
            <w:shd w:val="clear" w:color="auto" w:fill="DCE6F1"/>
          </w:tcPr>
          <w:p w14:paraId="736A2262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脑控游戏</w:t>
            </w:r>
          </w:p>
        </w:tc>
      </w:tr>
      <w:tr w:rsidR="00070848" w14:paraId="06F445D4" w14:textId="77777777">
        <w:tc>
          <w:tcPr>
            <w:tcW w:w="1745" w:type="dxa"/>
          </w:tcPr>
          <w:p w14:paraId="6691E1CB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容错要求</w:t>
            </w:r>
          </w:p>
        </w:tc>
        <w:tc>
          <w:tcPr>
            <w:tcW w:w="2791" w:type="dxa"/>
          </w:tcPr>
          <w:p w14:paraId="05900A02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极严（安全责任）</w:t>
            </w:r>
          </w:p>
        </w:tc>
        <w:tc>
          <w:tcPr>
            <w:tcW w:w="4536" w:type="dxa"/>
          </w:tcPr>
          <w:p w14:paraId="01DC995D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宽松（错了重来）</w:t>
            </w:r>
          </w:p>
        </w:tc>
      </w:tr>
      <w:tr w:rsidR="00070848" w14:paraId="6298936E" w14:textId="77777777">
        <w:tc>
          <w:tcPr>
            <w:tcW w:w="1745" w:type="dxa"/>
          </w:tcPr>
          <w:p w14:paraId="64277C9B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决策窗口</w:t>
            </w:r>
          </w:p>
        </w:tc>
        <w:tc>
          <w:tcPr>
            <w:tcW w:w="2791" w:type="dxa"/>
          </w:tcPr>
          <w:p w14:paraId="59E425AF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越短越好</w:t>
            </w:r>
          </w:p>
        </w:tc>
        <w:tc>
          <w:tcPr>
            <w:tcW w:w="4536" w:type="dxa"/>
          </w:tcPr>
          <w:p w14:paraId="20867DE6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可设计成</w:t>
            </w:r>
            <w:r>
              <w:rPr>
                <w:rFonts w:cs="Segoe UI"/>
                <w:sz w:val="20"/>
              </w:rPr>
              <w:t xml:space="preserve"> 1–3 s</w:t>
            </w:r>
          </w:p>
        </w:tc>
      </w:tr>
      <w:tr w:rsidR="00070848" w14:paraId="126DA648" w14:textId="77777777">
        <w:tc>
          <w:tcPr>
            <w:tcW w:w="1745" w:type="dxa"/>
          </w:tcPr>
          <w:p w14:paraId="125CC99E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精度门槛</w:t>
            </w:r>
          </w:p>
        </w:tc>
        <w:tc>
          <w:tcPr>
            <w:tcW w:w="2791" w:type="dxa"/>
          </w:tcPr>
          <w:p w14:paraId="0CAF6009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&gt;90% </w:t>
            </w:r>
            <w:r>
              <w:rPr>
                <w:rFonts w:cs="Segoe UI"/>
                <w:sz w:val="20"/>
              </w:rPr>
              <w:t>才敢用</w:t>
            </w:r>
          </w:p>
        </w:tc>
        <w:tc>
          <w:tcPr>
            <w:tcW w:w="4536" w:type="dxa"/>
          </w:tcPr>
          <w:p w14:paraId="3F03DE22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70% </w:t>
            </w:r>
            <w:r>
              <w:rPr>
                <w:rFonts w:cs="Segoe UI"/>
                <w:sz w:val="20"/>
              </w:rPr>
              <w:t>就能</w:t>
            </w:r>
            <w:r>
              <w:rPr>
                <w:rFonts w:cs="Segoe UI"/>
                <w:sz w:val="20"/>
              </w:rPr>
              <w:t>"</w:t>
            </w:r>
            <w:r>
              <w:rPr>
                <w:rFonts w:cs="Segoe UI"/>
                <w:sz w:val="20"/>
              </w:rPr>
              <w:t>玩起来</w:t>
            </w:r>
            <w:r>
              <w:rPr>
                <w:rFonts w:cs="Segoe UI"/>
                <w:sz w:val="20"/>
              </w:rPr>
              <w:t>"</w:t>
            </w:r>
          </w:p>
        </w:tc>
      </w:tr>
      <w:tr w:rsidR="00070848" w14:paraId="58C76F12" w14:textId="77777777">
        <w:tc>
          <w:tcPr>
            <w:tcW w:w="1745" w:type="dxa"/>
          </w:tcPr>
          <w:p w14:paraId="1390C92A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数据回流</w:t>
            </w:r>
          </w:p>
        </w:tc>
        <w:tc>
          <w:tcPr>
            <w:tcW w:w="2791" w:type="dxa"/>
          </w:tcPr>
          <w:p w14:paraId="3481FBCB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少</w:t>
            </w:r>
          </w:p>
        </w:tc>
        <w:tc>
          <w:tcPr>
            <w:tcW w:w="4536" w:type="dxa"/>
          </w:tcPr>
          <w:p w14:paraId="79A562AD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>多（持续产生标注数据）</w:t>
            </w:r>
          </w:p>
        </w:tc>
      </w:tr>
      <w:tr w:rsidR="00070848" w14:paraId="3CF4A52D" w14:textId="77777777">
        <w:tc>
          <w:tcPr>
            <w:tcW w:w="1745" w:type="dxa"/>
          </w:tcPr>
          <w:p w14:paraId="75FCF8DA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演示效果</w:t>
            </w:r>
            <w:proofErr w:type="spellEnd"/>
          </w:p>
        </w:tc>
        <w:tc>
          <w:tcPr>
            <w:tcW w:w="2791" w:type="dxa"/>
          </w:tcPr>
          <w:p w14:paraId="04E3B1F1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风险高</w:t>
            </w:r>
          </w:p>
        </w:tc>
        <w:tc>
          <w:tcPr>
            <w:tcW w:w="4536" w:type="dxa"/>
          </w:tcPr>
          <w:p w14:paraId="2E2E3003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>视觉冲击强、易做</w:t>
            </w:r>
            <w:r>
              <w:rPr>
                <w:rFonts w:cs="Segoe UI"/>
                <w:b/>
                <w:sz w:val="20"/>
                <w:lang w:eastAsia="zh-CN"/>
              </w:rPr>
              <w:t xml:space="preserve"> Demo</w:t>
            </w:r>
          </w:p>
        </w:tc>
      </w:tr>
      <w:tr w:rsidR="00070848" w14:paraId="0BBB9F1C" w14:textId="77777777">
        <w:tc>
          <w:tcPr>
            <w:tcW w:w="1745" w:type="dxa"/>
          </w:tcPr>
          <w:p w14:paraId="10719122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康复契合度</w:t>
            </w:r>
            <w:proofErr w:type="spellEnd"/>
          </w:p>
        </w:tc>
        <w:tc>
          <w:tcPr>
            <w:tcW w:w="2791" w:type="dxa"/>
          </w:tcPr>
          <w:p w14:paraId="6FD97A66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一般</w:t>
            </w:r>
          </w:p>
        </w:tc>
        <w:tc>
          <w:tcPr>
            <w:tcW w:w="4536" w:type="dxa"/>
          </w:tcPr>
          <w:p w14:paraId="05398BFA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极高（游戏化康复）</w:t>
            </w:r>
          </w:p>
        </w:tc>
      </w:tr>
    </w:tbl>
    <w:p w14:paraId="37D3ABDF" w14:textId="77777777" w:rsidR="00070848" w:rsidRDefault="00070848">
      <w:pPr>
        <w:spacing w:after="40"/>
      </w:pPr>
    </w:p>
    <w:p w14:paraId="4E75546A" w14:textId="77777777" w:rsidR="00070848" w:rsidRDefault="00695271">
      <w:pPr>
        <w:rPr>
          <w:lang w:eastAsia="zh-CN"/>
        </w:rPr>
      </w:pPr>
      <w:r>
        <w:rPr>
          <w:rFonts w:cs="Segoe UI"/>
          <w:b/>
          <w:lang w:eastAsia="zh-CN"/>
        </w:rPr>
        <w:t>策略</w:t>
      </w:r>
      <w:r>
        <w:rPr>
          <w:rFonts w:cs="Segoe UI"/>
          <w:lang w:eastAsia="zh-CN"/>
        </w:rPr>
        <w:t>：用游戏打磨在线解码闭环、把数据攒起来，再把</w:t>
      </w:r>
      <w:r>
        <w:rPr>
          <w:rFonts w:cs="Segoe UI"/>
          <w:b/>
          <w:lang w:eastAsia="zh-CN"/>
        </w:rPr>
        <w:t>同一套解码模块</w:t>
      </w:r>
      <w:r>
        <w:rPr>
          <w:rFonts w:cs="Segoe UI"/>
          <w:lang w:eastAsia="zh-CN"/>
        </w:rPr>
        <w:t>复用到轮椅</w:t>
      </w:r>
      <w:r>
        <w:rPr>
          <w:rFonts w:cs="Segoe UI"/>
          <w:lang w:eastAsia="zh-CN"/>
        </w:rPr>
        <w:t>/</w:t>
      </w:r>
      <w:r>
        <w:rPr>
          <w:rFonts w:cs="Segoe UI"/>
          <w:lang w:eastAsia="zh-CN"/>
        </w:rPr>
        <w:t>康复场景。这与企业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最终形成可调用的在线解码模块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的目标完全一致。</w:t>
      </w:r>
    </w:p>
    <w:p w14:paraId="06344E83" w14:textId="77777777" w:rsidR="00070848" w:rsidRDefault="00695271">
      <w:pPr>
        <w:pStyle w:val="31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大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团队的成功标准（写进验收）</w:t>
      </w:r>
    </w:p>
    <w:p w14:paraId="1FB4AF90" w14:textId="77777777" w:rsidR="00070848" w:rsidRDefault="00695271">
      <w:pPr>
        <w:spacing w:before="120" w:after="160"/>
        <w:ind w:left="283"/>
        <w:rPr>
          <w:lang w:eastAsia="zh-CN"/>
        </w:rPr>
      </w:pPr>
      <w:r>
        <w:rPr>
          <w:rFonts w:cs="Segoe UI"/>
          <w:lang w:eastAsia="zh-CN"/>
        </w:rPr>
        <w:t xml:space="preserve">- </w:t>
      </w:r>
      <w:r>
        <w:rPr>
          <w:rFonts w:cs="Segoe UI"/>
          <w:lang w:eastAsia="zh-CN"/>
        </w:rPr>
        <w:t>公开数据集上，二分类运动想象达到</w:t>
      </w:r>
      <w:r>
        <w:rPr>
          <w:rFonts w:cs="Segoe UI"/>
          <w:b/>
          <w:lang w:eastAsia="zh-CN"/>
        </w:rPr>
        <w:t>可复现的真实基线</w:t>
      </w:r>
      <w:r>
        <w:rPr>
          <w:rFonts w:cs="Segoe UI"/>
          <w:lang w:eastAsia="zh-CN"/>
        </w:rPr>
        <w:t>（说明方法有效）；</w:t>
      </w:r>
      <w:r>
        <w:rPr>
          <w:rFonts w:cs="Segoe UI"/>
          <w:lang w:eastAsia="zh-CN"/>
        </w:rPr>
        <w:t xml:space="preserve"> - </w:t>
      </w:r>
      <w:r>
        <w:rPr>
          <w:rFonts w:cs="Segoe UI"/>
          <w:lang w:eastAsia="zh-CN"/>
        </w:rPr>
        <w:t>伪在线回放中，端到端响应可测量、计算耗时</w:t>
      </w:r>
      <w:r>
        <w:rPr>
          <w:rFonts w:cs="Segoe UI"/>
          <w:lang w:eastAsia="zh-CN"/>
        </w:rPr>
        <w:t xml:space="preserve"> p95 &lt; 50 </w:t>
      </w:r>
      <w:proofErr w:type="spellStart"/>
      <w:r>
        <w:rPr>
          <w:rFonts w:cs="Segoe UI"/>
          <w:lang w:eastAsia="zh-CN"/>
        </w:rPr>
        <w:t>ms</w:t>
      </w:r>
      <w:proofErr w:type="spellEnd"/>
      <w:r>
        <w:rPr>
          <w:rFonts w:cs="Segoe UI"/>
          <w:lang w:eastAsia="zh-CN"/>
        </w:rPr>
        <w:t>（说明可落地）；</w:t>
      </w:r>
      <w:r>
        <w:rPr>
          <w:rFonts w:cs="Segoe UI"/>
          <w:lang w:eastAsia="zh-CN"/>
        </w:rPr>
        <w:t xml:space="preserve"> - </w:t>
      </w:r>
      <w:r>
        <w:rPr>
          <w:rFonts w:cs="Segoe UI"/>
          <w:lang w:eastAsia="zh-CN"/>
        </w:rPr>
        <w:t>跨被试精度下降</w:t>
      </w:r>
      <w:r>
        <w:rPr>
          <w:rFonts w:cs="Segoe UI"/>
          <w:b/>
          <w:lang w:eastAsia="zh-CN"/>
        </w:rPr>
        <w:t>可量化、可解释</w:t>
      </w:r>
      <w:r>
        <w:rPr>
          <w:rFonts w:cs="Segoe UI"/>
          <w:lang w:eastAsia="zh-CN"/>
        </w:rPr>
        <w:t>（说明有泛化能力）；</w:t>
      </w:r>
      <w:r>
        <w:rPr>
          <w:rFonts w:cs="Segoe UI"/>
          <w:lang w:eastAsia="zh-CN"/>
        </w:rPr>
        <w:t xml:space="preserve"> - </w:t>
      </w:r>
      <w:r>
        <w:rPr>
          <w:rFonts w:cs="Segoe UI"/>
          <w:b/>
          <w:lang w:eastAsia="zh-CN"/>
        </w:rPr>
        <w:t>不使用任何合成数据对外报告准确率</w:t>
      </w:r>
      <w:r>
        <w:rPr>
          <w:rFonts w:cs="Segoe UI"/>
          <w:lang w:eastAsia="zh-CN"/>
        </w:rPr>
        <w:t>（学术诚信红线）。</w:t>
      </w:r>
    </w:p>
    <w:p w14:paraId="71BFF516" w14:textId="77777777" w:rsidR="00070848" w:rsidRDefault="00070848">
      <w:pPr>
        <w:pBdr>
          <w:bottom w:val="single" w:sz="6" w:space="0" w:color="BFBFBF"/>
        </w:pBdr>
        <w:spacing w:after="40"/>
        <w:rPr>
          <w:lang w:eastAsia="zh-CN"/>
        </w:rPr>
      </w:pPr>
    </w:p>
    <w:p w14:paraId="6C2A3BA9" w14:textId="77777777" w:rsidR="00070848" w:rsidRDefault="00695271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参考骨架：开工前</w:t>
      </w:r>
      <w:proofErr w:type="gramStart"/>
      <w:r>
        <w:rPr>
          <w:lang w:eastAsia="zh-CN"/>
        </w:rPr>
        <w:t>用来学</w:t>
      </w:r>
      <w:proofErr w:type="gramEnd"/>
      <w:r>
        <w:rPr>
          <w:lang w:eastAsia="zh-CN"/>
        </w:rPr>
        <w:t>与验证（</w:t>
      </w:r>
      <w:r>
        <w:rPr>
          <w:lang w:eastAsia="zh-CN"/>
        </w:rPr>
        <w:t>**</w:t>
      </w:r>
      <w:r>
        <w:rPr>
          <w:lang w:eastAsia="zh-CN"/>
        </w:rPr>
        <w:t>不是我们的成果，也不计入进度</w:t>
      </w:r>
      <w:r>
        <w:rPr>
          <w:lang w:eastAsia="zh-CN"/>
        </w:rPr>
        <w:t>**</w:t>
      </w:r>
      <w:r>
        <w:rPr>
          <w:lang w:eastAsia="zh-CN"/>
        </w:rPr>
        <w:t>）</w:t>
      </w:r>
    </w:p>
    <w:p w14:paraId="2B3FA72D" w14:textId="77777777" w:rsidR="00070848" w:rsidRDefault="00695271">
      <w:pPr>
        <w:pStyle w:val="3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参考骨架是什么</w:t>
      </w:r>
    </w:p>
    <w:p w14:paraId="43FD28AA" w14:textId="77777777" w:rsidR="00070848" w:rsidRDefault="00695271">
      <w:pPr>
        <w:rPr>
          <w:lang w:eastAsia="zh-CN"/>
        </w:rPr>
      </w:pPr>
      <w:r>
        <w:rPr>
          <w:rFonts w:cs="Segoe UI"/>
          <w:lang w:eastAsia="zh-CN"/>
        </w:rPr>
        <w:t>开工前，团队拿到一份</w:t>
      </w:r>
      <w:r>
        <w:rPr>
          <w:rFonts w:cs="Segoe UI"/>
          <w:b/>
          <w:lang w:eastAsia="zh-CN"/>
        </w:rPr>
        <w:t>他人编写的示例程序</w:t>
      </w:r>
      <w:r>
        <w:rPr>
          <w:rFonts w:cs="Segoe UI"/>
          <w:lang w:eastAsia="zh-CN"/>
        </w:rPr>
        <w:t>，放在</w:t>
      </w:r>
      <w:r>
        <w:rPr>
          <w:rFonts w:cs="Segoe UI"/>
          <w:lang w:eastAsia="zh-CN"/>
        </w:rPr>
        <w:t xml:space="preserve"> </w:t>
      </w:r>
      <w:proofErr w:type="spellStart"/>
      <w:r>
        <w:rPr>
          <w:rFonts w:ascii="Consolas" w:eastAsia="Consolas" w:hAnsi="Consolas" w:cs="Consolas"/>
          <w:color w:val="A31D1D"/>
          <w:sz w:val="20"/>
          <w:lang w:eastAsia="zh-CN"/>
        </w:rPr>
        <w:t>bci</w:t>
      </w:r>
      <w:proofErr w:type="spellEnd"/>
      <w:r>
        <w:rPr>
          <w:rFonts w:ascii="Consolas" w:eastAsia="Consolas" w:hAnsi="Consolas" w:cs="Consolas"/>
          <w:color w:val="A31D1D"/>
          <w:sz w:val="20"/>
          <w:lang w:eastAsia="zh-CN"/>
        </w:rPr>
        <w:t>-decoder/</w:t>
      </w:r>
      <w:r>
        <w:rPr>
          <w:rFonts w:cs="Segoe UI"/>
          <w:lang w:eastAsia="zh-CN"/>
        </w:rPr>
        <w:t xml:space="preserve"> </w:t>
      </w:r>
      <w:r>
        <w:rPr>
          <w:rFonts w:cs="Segoe UI"/>
          <w:lang w:eastAsia="zh-CN"/>
        </w:rPr>
        <w:t>目录。它是</w:t>
      </w:r>
      <w:r>
        <w:rPr>
          <w:rFonts w:cs="Segoe UI"/>
          <w:b/>
          <w:lang w:eastAsia="zh-CN"/>
        </w:rPr>
        <w:t>学习用的参考资料</w:t>
      </w:r>
      <w:r>
        <w:rPr>
          <w:rFonts w:cs="Segoe UI"/>
          <w:lang w:eastAsia="zh-CN"/>
        </w:rPr>
        <w:t>，作用有两个：</w:t>
      </w:r>
    </w:p>
    <w:p w14:paraId="620DC7E4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1.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照着学</w:t>
      </w:r>
      <w:r>
        <w:rPr>
          <w:rFonts w:cs="Segoe UI"/>
          <w:lang w:eastAsia="zh-CN"/>
        </w:rPr>
        <w:t>：看清一条完整链路长什么样，少走弯路；</w:t>
      </w:r>
    </w:p>
    <w:p w14:paraId="45BA5044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2.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验证可行性</w:t>
      </w:r>
      <w:r>
        <w:rPr>
          <w:rFonts w:cs="Segoe UI"/>
          <w:lang w:eastAsia="zh-CN"/>
        </w:rPr>
        <w:t>：跑一遍，确认这条路在技术上走得通。</w:t>
      </w:r>
    </w:p>
    <w:p w14:paraId="17A623C3" w14:textId="77777777" w:rsidR="00070848" w:rsidRDefault="00695271">
      <w:pPr>
        <w:rPr>
          <w:lang w:eastAsia="zh-CN"/>
        </w:rPr>
      </w:pPr>
      <w:r>
        <w:rPr>
          <w:rFonts w:cs="Segoe UI"/>
          <w:lang w:eastAsia="zh-CN"/>
        </w:rPr>
        <w:t>它有下面这些部件（</w:t>
      </w:r>
      <w:r>
        <w:rPr>
          <w:rFonts w:cs="Segoe UI"/>
          <w:b/>
          <w:lang w:eastAsia="zh-CN"/>
        </w:rPr>
        <w:t>我们要理解它，然后自己动手实现自己的版本</w:t>
      </w:r>
      <w:r>
        <w:rPr>
          <w:rFonts w:cs="Segoe UI"/>
          <w:lang w:eastAsia="zh-CN"/>
        </w:rPr>
        <w:t>）：</w:t>
      </w:r>
    </w:p>
    <w:p w14:paraId="5BB6A842" w14:textId="77777777" w:rsidR="00070848" w:rsidRDefault="00695271">
      <w:pPr>
        <w:spacing w:before="120" w:after="160"/>
        <w:ind w:left="283"/>
        <w:rPr>
          <w:lang w:eastAsia="zh-CN"/>
        </w:rPr>
      </w:pPr>
      <w:r>
        <w:rPr>
          <w:rFonts w:cs="Segoe UI"/>
          <w:lang w:eastAsia="zh-CN"/>
        </w:rPr>
        <w:t>骨架</w:t>
      </w:r>
      <w:r>
        <w:rPr>
          <w:rFonts w:cs="Segoe UI"/>
          <w:lang w:eastAsia="zh-CN"/>
        </w:rPr>
        <w:t xml:space="preserve"> = </w:t>
      </w:r>
      <w:r>
        <w:rPr>
          <w:rFonts w:cs="Segoe UI"/>
          <w:lang w:eastAsia="zh-CN"/>
        </w:rPr>
        <w:t>管道；</w:t>
      </w:r>
      <w:r>
        <w:rPr>
          <w:rFonts w:cs="Segoe UI"/>
          <w:lang w:eastAsia="zh-CN"/>
        </w:rPr>
        <w:t xml:space="preserve">MVP = </w:t>
      </w:r>
      <w:r>
        <w:rPr>
          <w:rFonts w:cs="Segoe UI"/>
          <w:lang w:eastAsia="zh-CN"/>
        </w:rPr>
        <w:t>管道</w:t>
      </w:r>
      <w:r>
        <w:rPr>
          <w:rFonts w:cs="Segoe UI"/>
          <w:lang w:eastAsia="zh-CN"/>
        </w:rPr>
        <w:t xml:space="preserve"> + </w:t>
      </w:r>
      <w:r>
        <w:rPr>
          <w:rFonts w:cs="Segoe UI"/>
          <w:b/>
          <w:lang w:eastAsia="zh-CN"/>
        </w:rPr>
        <w:t>游戏</w:t>
      </w:r>
      <w:r>
        <w:rPr>
          <w:rFonts w:cs="Segoe UI"/>
          <w:lang w:eastAsia="zh-CN"/>
        </w:rPr>
        <w:t>。本节只说明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参考</w:t>
      </w:r>
      <w:proofErr w:type="gramStart"/>
      <w:r>
        <w:rPr>
          <w:rFonts w:cs="Segoe UI"/>
          <w:lang w:eastAsia="zh-CN"/>
        </w:rPr>
        <w:t>实现长</w:t>
      </w:r>
      <w:proofErr w:type="gramEnd"/>
      <w:r>
        <w:rPr>
          <w:rFonts w:cs="Segoe UI"/>
          <w:lang w:eastAsia="zh-CN"/>
        </w:rPr>
        <w:t>什么样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，</w:t>
      </w:r>
      <w:r>
        <w:rPr>
          <w:rFonts w:cs="Segoe UI"/>
          <w:b/>
          <w:lang w:eastAsia="zh-CN"/>
        </w:rPr>
        <w:t>我们的项目尚未开始</w:t>
      </w:r>
      <w:r>
        <w:rPr>
          <w:rFonts w:cs="Segoe UI"/>
          <w:lang w:eastAsia="zh-CN"/>
        </w:rPr>
        <w:t>。</w:t>
      </w:r>
    </w:p>
    <w:p w14:paraId="0961E391" w14:textId="77777777" w:rsidR="00070848" w:rsidRDefault="00695271">
      <w:pPr>
        <w:shd w:val="clear" w:color="auto" w:fill="F5F5F5"/>
        <w:spacing w:before="80" w:after="160" w:line="240" w:lineRule="auto"/>
        <w:ind w:left="227"/>
      </w:pPr>
      <w:proofErr w:type="spellStart"/>
      <w:r>
        <w:rPr>
          <w:rFonts w:ascii="Consolas" w:eastAsia="Consolas" w:hAnsi="Consolas" w:cs="Consolas"/>
          <w:sz w:val="18"/>
        </w:rPr>
        <w:t>bci</w:t>
      </w:r>
      <w:proofErr w:type="spellEnd"/>
      <w:r>
        <w:rPr>
          <w:rFonts w:ascii="Consolas" w:eastAsia="Consolas" w:hAnsi="Consolas" w:cs="Consolas"/>
          <w:sz w:val="18"/>
        </w:rPr>
        <w:t>-decoder/</w:t>
      </w:r>
      <w:r>
        <w:rPr>
          <w:rFonts w:ascii="Consolas" w:eastAsia="Consolas" w:hAnsi="Consolas" w:cs="Consolas"/>
          <w:sz w:val="18"/>
        </w:rPr>
        <w:br/>
        <w:t xml:space="preserve">├── </w:t>
      </w:r>
      <w:proofErr w:type="spellStart"/>
      <w:r>
        <w:rPr>
          <w:rFonts w:ascii="Consolas" w:eastAsia="Consolas" w:hAnsi="Consolas" w:cs="Consolas"/>
          <w:sz w:val="18"/>
        </w:rPr>
        <w:t>bci_decoder</w:t>
      </w:r>
      <w:proofErr w:type="spellEnd"/>
      <w:r>
        <w:rPr>
          <w:rFonts w:ascii="Consolas" w:eastAsia="Consolas" w:hAnsi="Consolas" w:cs="Consolas"/>
          <w:sz w:val="18"/>
        </w:rPr>
        <w:t>/</w:t>
      </w:r>
      <w:r>
        <w:rPr>
          <w:rFonts w:ascii="Consolas" w:eastAsia="Consolas" w:hAnsi="Consolas" w:cs="Consolas"/>
          <w:sz w:val="18"/>
        </w:rPr>
        <w:br/>
        <w:t>│   ├── sources/       # 数据源：mock(自检) / replay(离线回放) / lsl(真实设备)</w:t>
      </w:r>
      <w:r>
        <w:rPr>
          <w:rFonts w:ascii="Consolas" w:eastAsia="Consolas" w:hAnsi="Consolas" w:cs="Consolas"/>
          <w:sz w:val="18"/>
        </w:rPr>
        <w:br/>
        <w:t>│   ├── buffer.py      # 环形缓冲（固定容量，保证长跑内存恒定）</w:t>
      </w:r>
      <w:r>
        <w:rPr>
          <w:rFonts w:ascii="Consolas" w:eastAsia="Consolas" w:hAnsi="Consolas" w:cs="Consolas"/>
          <w:sz w:val="18"/>
        </w:rPr>
        <w:br/>
        <w:t>│   ├── pipeline/      # preprocess(因果滤波+CAR+伪迹) → features → classifier → postprocess</w:t>
      </w:r>
      <w:r>
        <w:rPr>
          <w:rFonts w:ascii="Consolas" w:eastAsia="Consolas" w:hAnsi="Consolas" w:cs="Consolas"/>
          <w:sz w:val="18"/>
        </w:rPr>
        <w:br/>
        <w:t>│   ├── outputs/       # 输出通道：console / jsonl / websocket</w:t>
      </w:r>
      <w:r>
        <w:rPr>
          <w:rFonts w:ascii="Consolas" w:eastAsia="Consolas" w:hAnsi="Consolas" w:cs="Consolas"/>
          <w:sz w:val="18"/>
        </w:rPr>
        <w:br/>
        <w:t>│   ├── core.py        # 解码引擎：串起"源→缓冲→流水线→输出"</w:t>
      </w:r>
      <w:r>
        <w:rPr>
          <w:rFonts w:ascii="Consolas" w:eastAsia="Consolas" w:hAnsi="Consolas" w:cs="Consolas"/>
          <w:sz w:val="18"/>
        </w:rPr>
        <w:br/>
        <w:t>│   ├── config.py      # 全部参数集中在一个 YAML</w:t>
      </w:r>
      <w:r>
        <w:rPr>
          <w:rFonts w:ascii="Consolas" w:eastAsia="Consolas" w:hAnsi="Consolas" w:cs="Consolas"/>
          <w:sz w:val="18"/>
        </w:rPr>
        <w:br/>
        <w:t>│   └── cli.py         # 命令行入口 run / benchmark / show-config</w:t>
      </w:r>
      <w:r>
        <w:rPr>
          <w:rFonts w:ascii="Consolas" w:eastAsia="Consolas" w:hAnsi="Consolas" w:cs="Consolas"/>
          <w:sz w:val="18"/>
        </w:rPr>
        <w:br/>
        <w:t>├── configs/           # default / demo_online / demo_replay</w:t>
      </w:r>
      <w:r>
        <w:rPr>
          <w:rFonts w:ascii="Consolas" w:eastAsia="Consolas" w:hAnsi="Consolas" w:cs="Consolas"/>
          <w:sz w:val="18"/>
        </w:rPr>
        <w:br/>
        <w:t>├── scripts/           # bootstrap_demo.py 端到端自检与训练</w:t>
      </w:r>
      <w:r>
        <w:rPr>
          <w:rFonts w:ascii="Consolas" w:eastAsia="Consolas" w:hAnsi="Consolas" w:cs="Consolas"/>
          <w:sz w:val="18"/>
        </w:rPr>
        <w:br/>
        <w:t>└── tests/             # 单元测试 + 端到端测试</w:t>
      </w:r>
    </w:p>
    <w:p w14:paraId="0B63E142" w14:textId="77777777" w:rsidR="00070848" w:rsidRDefault="00695271">
      <w:pPr>
        <w:rPr>
          <w:lang w:eastAsia="zh-CN"/>
        </w:rPr>
      </w:pPr>
      <w:r>
        <w:rPr>
          <w:rFonts w:cs="Segoe UI"/>
          <w:b/>
          <w:lang w:eastAsia="zh-CN"/>
        </w:rPr>
        <w:t>关键设计（我们要在自己实现里沿用这些思路）</w:t>
      </w:r>
      <w:r>
        <w:rPr>
          <w:rFonts w:cs="Segoe UI"/>
          <w:lang w:eastAsia="zh-CN"/>
        </w:rPr>
        <w:t>：</w:t>
      </w:r>
    </w:p>
    <w:p w14:paraId="11C56191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1.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数据源可替换</w:t>
      </w:r>
      <w:r>
        <w:rPr>
          <w:rFonts w:cs="Segoe UI"/>
          <w:lang w:eastAsia="zh-CN"/>
        </w:rPr>
        <w:t>——</w:t>
      </w:r>
      <w:r>
        <w:rPr>
          <w:rFonts w:cs="Segoe UI"/>
          <w:lang w:eastAsia="zh-CN"/>
        </w:rPr>
        <w:t>实现</w:t>
      </w:r>
      <w:r>
        <w:rPr>
          <w:rFonts w:cs="Segoe UI"/>
          <w:lang w:eastAsia="zh-CN"/>
        </w:rPr>
        <w:t xml:space="preserve"> </w:t>
      </w:r>
      <w:proofErr w:type="spellStart"/>
      <w:r>
        <w:rPr>
          <w:rFonts w:ascii="Consolas" w:eastAsia="Consolas" w:hAnsi="Consolas" w:cs="Consolas"/>
          <w:color w:val="A31D1D"/>
          <w:sz w:val="20"/>
          <w:lang w:eastAsia="zh-CN"/>
        </w:rPr>
        <w:t>Source.stream</w:t>
      </w:r>
      <w:proofErr w:type="spellEnd"/>
      <w:r>
        <w:rPr>
          <w:rFonts w:ascii="Consolas" w:eastAsia="Consolas" w:hAnsi="Consolas" w:cs="Consolas"/>
          <w:color w:val="A31D1D"/>
          <w:sz w:val="20"/>
          <w:lang w:eastAsia="zh-CN"/>
        </w:rPr>
        <w:t>()</w:t>
      </w:r>
      <w:r>
        <w:rPr>
          <w:rFonts w:cs="Segoe UI"/>
          <w:lang w:eastAsia="zh-CN"/>
        </w:rPr>
        <w:t xml:space="preserve"> </w:t>
      </w:r>
      <w:r>
        <w:rPr>
          <w:rFonts w:cs="Segoe UI"/>
          <w:lang w:eastAsia="zh-CN"/>
        </w:rPr>
        <w:t>即可接入任意设备，这是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即插即用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的关键；</w:t>
      </w:r>
    </w:p>
    <w:p w14:paraId="5C3CC12E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2.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流水线各环节独立可测</w:t>
      </w:r>
      <w:r>
        <w:rPr>
          <w:rFonts w:cs="Segoe UI"/>
          <w:lang w:eastAsia="zh-CN"/>
        </w:rPr>
        <w:t>——</w:t>
      </w:r>
      <w:r>
        <w:rPr>
          <w:rFonts w:cs="Segoe UI"/>
          <w:lang w:eastAsia="zh-CN"/>
        </w:rPr>
        <w:t>便于定位问题；</w:t>
      </w:r>
    </w:p>
    <w:p w14:paraId="21CBE2D2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3.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输出多通道</w:t>
      </w:r>
      <w:r>
        <w:rPr>
          <w:rFonts w:cs="Segoe UI"/>
          <w:lang w:eastAsia="zh-CN"/>
        </w:rPr>
        <w:t>——</w:t>
      </w:r>
      <w:r>
        <w:rPr>
          <w:rFonts w:cs="Segoe UI"/>
          <w:lang w:eastAsia="zh-CN"/>
        </w:rPr>
        <w:t>同一次解码可同时送终端、落盘、</w:t>
      </w:r>
      <w:r>
        <w:rPr>
          <w:rFonts w:cs="Segoe UI"/>
          <w:lang w:eastAsia="zh-CN"/>
        </w:rPr>
        <w:t>WebSocket</w:t>
      </w:r>
      <w:r>
        <w:rPr>
          <w:rFonts w:cs="Segoe UI"/>
          <w:lang w:eastAsia="zh-CN"/>
        </w:rPr>
        <w:t>；</w:t>
      </w:r>
    </w:p>
    <w:p w14:paraId="25C9555A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4.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配置驱动</w:t>
      </w:r>
      <w:r>
        <w:rPr>
          <w:rFonts w:cs="Segoe UI"/>
          <w:lang w:eastAsia="zh-CN"/>
        </w:rPr>
        <w:t>——</w:t>
      </w:r>
      <w:r>
        <w:rPr>
          <w:rFonts w:cs="Segoe UI"/>
          <w:lang w:eastAsia="zh-CN"/>
        </w:rPr>
        <w:t>交付时企业只改一个</w:t>
      </w:r>
      <w:r>
        <w:rPr>
          <w:rFonts w:cs="Segoe UI"/>
          <w:lang w:eastAsia="zh-CN"/>
        </w:rPr>
        <w:t xml:space="preserve"> YAML</w:t>
      </w:r>
      <w:r>
        <w:rPr>
          <w:rFonts w:cs="Segoe UI"/>
          <w:lang w:eastAsia="zh-CN"/>
        </w:rPr>
        <w:t>。</w:t>
      </w:r>
    </w:p>
    <w:p w14:paraId="37DC26FA" w14:textId="77777777" w:rsidR="00070848" w:rsidRDefault="00695271">
      <w:pPr>
        <w:pStyle w:val="3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参考骨架验证出的技术结论（</w:t>
      </w:r>
      <w:r>
        <w:rPr>
          <w:lang w:eastAsia="zh-CN"/>
        </w:rPr>
        <w:t>**</w:t>
      </w:r>
      <w:r>
        <w:rPr>
          <w:lang w:eastAsia="zh-CN"/>
        </w:rPr>
        <w:t>不是我们的成绩</w:t>
      </w:r>
      <w:r>
        <w:rPr>
          <w:lang w:eastAsia="zh-CN"/>
        </w:rPr>
        <w:t>**</w:t>
      </w:r>
      <w:r>
        <w:rPr>
          <w:lang w:eastAsia="zh-CN"/>
        </w:rPr>
        <w:t>）</w:t>
      </w:r>
    </w:p>
    <w:p w14:paraId="13D01107" w14:textId="77777777" w:rsidR="00070848" w:rsidRDefault="00695271">
      <w:pPr>
        <w:spacing w:before="120" w:after="160"/>
        <w:ind w:left="283"/>
      </w:pPr>
      <w:r>
        <w:rPr>
          <w:rFonts w:cs="Segoe UI"/>
          <w:lang w:eastAsia="zh-CN"/>
        </w:rPr>
        <w:t xml:space="preserve">⚠️ </w:t>
      </w:r>
      <w:r>
        <w:rPr>
          <w:rFonts w:cs="Segoe UI"/>
          <w:lang w:eastAsia="zh-CN"/>
        </w:rPr>
        <w:t>下表数字来自</w:t>
      </w:r>
      <w:r>
        <w:rPr>
          <w:rFonts w:cs="Segoe UI"/>
          <w:b/>
          <w:lang w:eastAsia="zh-CN"/>
        </w:rPr>
        <w:t>他人编写的参考骨架</w:t>
      </w:r>
      <w:r>
        <w:rPr>
          <w:rFonts w:cs="Segoe UI"/>
          <w:b/>
          <w:lang w:eastAsia="zh-CN"/>
        </w:rPr>
        <w:t xml:space="preserve"> + </w:t>
      </w:r>
      <w:r>
        <w:rPr>
          <w:rFonts w:cs="Segoe UI"/>
          <w:b/>
          <w:lang w:eastAsia="zh-CN"/>
        </w:rPr>
        <w:t>合成数据</w:t>
      </w:r>
      <w:r>
        <w:rPr>
          <w:rFonts w:cs="Segoe UI"/>
          <w:lang w:eastAsia="zh-CN"/>
        </w:rPr>
        <w:t>。列在这里只为说明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技术可行、量级可控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，</w:t>
      </w:r>
      <w:r>
        <w:rPr>
          <w:rFonts w:cs="Segoe UI"/>
          <w:lang w:eastAsia="zh-CN"/>
        </w:rPr>
        <w:t xml:space="preserve"> </w:t>
      </w:r>
      <w:r>
        <w:rPr>
          <w:rFonts w:cs="Segoe UI"/>
          <w:b/>
          <w:lang w:eastAsia="zh-CN"/>
        </w:rPr>
        <w:t>它们不是本团队的成果，也不能当作算法准确率</w:t>
      </w:r>
      <w:r>
        <w:rPr>
          <w:rFonts w:cs="Segoe UI"/>
          <w:lang w:eastAsia="zh-CN"/>
        </w:rPr>
        <w:t>。</w:t>
      </w:r>
      <w:proofErr w:type="spellStart"/>
      <w:r>
        <w:rPr>
          <w:rFonts w:cs="Segoe UI"/>
        </w:rPr>
        <w:t>我们自己的数字要等自己实现后实测</w:t>
      </w:r>
      <w:proofErr w:type="spellEnd"/>
      <w:r>
        <w:rPr>
          <w:rFonts w:cs="Segoe UI"/>
        </w:rPr>
        <w:t>。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1587"/>
        <w:gridCol w:w="4234"/>
        <w:gridCol w:w="3251"/>
      </w:tblGrid>
      <w:tr w:rsidR="00070848" w14:paraId="54DA3883" w14:textId="77777777">
        <w:trPr>
          <w:tblHeader/>
        </w:trPr>
        <w:tc>
          <w:tcPr>
            <w:tcW w:w="1588" w:type="dxa"/>
            <w:shd w:val="clear" w:color="auto" w:fill="DCE6F1"/>
          </w:tcPr>
          <w:p w14:paraId="3029E29B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项目</w:t>
            </w:r>
          </w:p>
        </w:tc>
        <w:tc>
          <w:tcPr>
            <w:tcW w:w="4234" w:type="dxa"/>
            <w:shd w:val="clear" w:color="auto" w:fill="DCE6F1"/>
          </w:tcPr>
          <w:p w14:paraId="51E71C77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参考骨架的结果</w:t>
            </w:r>
          </w:p>
        </w:tc>
        <w:tc>
          <w:tcPr>
            <w:tcW w:w="3251" w:type="dxa"/>
            <w:shd w:val="clear" w:color="auto" w:fill="DCE6F1"/>
          </w:tcPr>
          <w:p w14:paraId="2A3BD800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命令</w:t>
            </w:r>
          </w:p>
        </w:tc>
      </w:tr>
      <w:tr w:rsidR="00070848" w14:paraId="4B824581" w14:textId="77777777">
        <w:tc>
          <w:tcPr>
            <w:tcW w:w="1588" w:type="dxa"/>
          </w:tcPr>
          <w:p w14:paraId="52B6E27D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自带单元</w:t>
            </w:r>
            <w:r>
              <w:rPr>
                <w:rFonts w:cs="Segoe UI"/>
                <w:sz w:val="20"/>
              </w:rPr>
              <w:t>/</w:t>
            </w:r>
            <w:r>
              <w:rPr>
                <w:rFonts w:cs="Segoe UI"/>
                <w:sz w:val="20"/>
              </w:rPr>
              <w:t>端到端测试</w:t>
            </w:r>
          </w:p>
        </w:tc>
        <w:tc>
          <w:tcPr>
            <w:tcW w:w="4234" w:type="dxa"/>
          </w:tcPr>
          <w:p w14:paraId="4D1BBAA3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14 / 14 </w:t>
            </w:r>
            <w:r>
              <w:rPr>
                <w:rFonts w:cs="Segoe UI"/>
                <w:sz w:val="20"/>
              </w:rPr>
              <w:t>通过</w:t>
            </w:r>
          </w:p>
        </w:tc>
        <w:tc>
          <w:tcPr>
            <w:tcW w:w="3251" w:type="dxa"/>
          </w:tcPr>
          <w:p w14:paraId="3BD3E844" w14:textId="77777777" w:rsidR="00070848" w:rsidRDefault="00695271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A31D1D"/>
                <w:sz w:val="19"/>
              </w:rPr>
              <w:t>python -m pytest</w:t>
            </w:r>
          </w:p>
        </w:tc>
      </w:tr>
      <w:tr w:rsidR="00070848" w14:paraId="527D3CF9" w14:textId="77777777">
        <w:tc>
          <w:tcPr>
            <w:tcW w:w="1588" w:type="dxa"/>
          </w:tcPr>
          <w:p w14:paraId="5FB146AB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计算耗时</w:t>
            </w:r>
          </w:p>
        </w:tc>
        <w:tc>
          <w:tcPr>
            <w:tcW w:w="4234" w:type="dxa"/>
          </w:tcPr>
          <w:p w14:paraId="2EF10209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平均</w:t>
            </w:r>
            <w:r>
              <w:rPr>
                <w:rFonts w:cs="Segoe UI"/>
                <w:sz w:val="20"/>
              </w:rPr>
              <w:t xml:space="preserve"> 1.5 ms</w:t>
            </w:r>
            <w:r>
              <w:rPr>
                <w:rFonts w:cs="Segoe UI"/>
                <w:sz w:val="20"/>
              </w:rPr>
              <w:t>；</w:t>
            </w:r>
            <w:r>
              <w:rPr>
                <w:rFonts w:cs="Segoe UI"/>
                <w:sz w:val="20"/>
              </w:rPr>
              <w:t>p95 = 2.1 ms</w:t>
            </w:r>
            <w:r>
              <w:rPr>
                <w:rFonts w:cs="Segoe UI"/>
                <w:sz w:val="20"/>
              </w:rPr>
              <w:t>；</w:t>
            </w:r>
            <w:r>
              <w:rPr>
                <w:rFonts w:cs="Segoe UI"/>
                <w:sz w:val="20"/>
              </w:rPr>
              <w:t>max = 4.7 ms</w:t>
            </w:r>
          </w:p>
        </w:tc>
        <w:tc>
          <w:tcPr>
            <w:tcW w:w="3251" w:type="dxa"/>
          </w:tcPr>
          <w:p w14:paraId="6EE7ED08" w14:textId="77777777" w:rsidR="00070848" w:rsidRDefault="00695271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A31D1D"/>
                <w:sz w:val="19"/>
              </w:rPr>
              <w:t>cli benchmark</w:t>
            </w:r>
          </w:p>
        </w:tc>
      </w:tr>
      <w:tr w:rsidR="00070848" w14:paraId="5C21154C" w14:textId="77777777">
        <w:tc>
          <w:tcPr>
            <w:tcW w:w="1588" w:type="dxa"/>
          </w:tcPr>
          <w:p w14:paraId="2998FA0B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端到端响应估算</w:t>
            </w:r>
            <w:r>
              <w:rPr>
                <w:rFonts w:cs="Segoe UI"/>
                <w:sz w:val="20"/>
              </w:rPr>
              <w:t xml:space="preserve"> p95</w:t>
            </w:r>
          </w:p>
        </w:tc>
        <w:tc>
          <w:tcPr>
            <w:tcW w:w="4234" w:type="dxa"/>
          </w:tcPr>
          <w:p w14:paraId="6CBD4CD0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≈ 2002 ms</w:t>
            </w:r>
            <w:r>
              <w:rPr>
                <w:rFonts w:cs="Segoe UI"/>
                <w:sz w:val="20"/>
              </w:rPr>
              <w:t>（</w:t>
            </w:r>
            <w:r>
              <w:rPr>
                <w:rFonts w:cs="Segoe UI"/>
                <w:sz w:val="20"/>
              </w:rPr>
              <w:t xml:space="preserve">= 2 s </w:t>
            </w:r>
            <w:r>
              <w:rPr>
                <w:rFonts w:cs="Segoe UI"/>
                <w:sz w:val="20"/>
              </w:rPr>
              <w:t>窗口</w:t>
            </w:r>
            <w:r>
              <w:rPr>
                <w:rFonts w:cs="Segoe UI"/>
                <w:sz w:val="20"/>
              </w:rPr>
              <w:t xml:space="preserve"> + 2.1 ms </w:t>
            </w:r>
            <w:r>
              <w:rPr>
                <w:rFonts w:cs="Segoe UI"/>
                <w:sz w:val="20"/>
              </w:rPr>
              <w:t>计算）</w:t>
            </w:r>
          </w:p>
        </w:tc>
        <w:tc>
          <w:tcPr>
            <w:tcW w:w="3251" w:type="dxa"/>
          </w:tcPr>
          <w:p w14:paraId="3538B914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同上</w:t>
            </w:r>
          </w:p>
        </w:tc>
      </w:tr>
      <w:tr w:rsidR="00070848" w14:paraId="7931531B" w14:textId="77777777">
        <w:tc>
          <w:tcPr>
            <w:tcW w:w="1588" w:type="dxa"/>
          </w:tcPr>
          <w:p w14:paraId="7C3AE710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mock </w:t>
            </w:r>
            <w:r>
              <w:rPr>
                <w:rFonts w:cs="Segoe UI"/>
                <w:sz w:val="20"/>
              </w:rPr>
              <w:t>源自检</w:t>
            </w:r>
          </w:p>
        </w:tc>
        <w:tc>
          <w:tcPr>
            <w:tcW w:w="4234" w:type="dxa"/>
          </w:tcPr>
          <w:p w14:paraId="7ABF4493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能跟踪</w:t>
            </w:r>
            <w:r>
              <w:rPr>
                <w:rFonts w:cs="Segoe UI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9"/>
              </w:rPr>
              <w:t>idle → left</w:t>
            </w:r>
            <w:r>
              <w:rPr>
                <w:rFonts w:cs="Segoe UI"/>
                <w:sz w:val="20"/>
              </w:rPr>
              <w:t xml:space="preserve"> </w:t>
            </w:r>
            <w:r>
              <w:rPr>
                <w:rFonts w:cs="Segoe UI"/>
                <w:sz w:val="20"/>
              </w:rPr>
              <w:t>类别切换，</w:t>
            </w:r>
            <w:r>
              <w:rPr>
                <w:rFonts w:ascii="Consolas" w:eastAsia="Consolas" w:hAnsi="Consolas" w:cs="Consolas"/>
                <w:color w:val="A31D1D"/>
                <w:sz w:val="19"/>
              </w:rPr>
              <w:t>state</w:t>
            </w:r>
            <w:r>
              <w:rPr>
                <w:rFonts w:cs="Segoe UI"/>
                <w:sz w:val="20"/>
              </w:rPr>
              <w:t xml:space="preserve"> </w:t>
            </w:r>
            <w:r>
              <w:rPr>
                <w:rFonts w:cs="Segoe UI"/>
                <w:sz w:val="20"/>
              </w:rPr>
              <w:t>正确</w:t>
            </w:r>
            <w:r>
              <w:rPr>
                <w:rFonts w:cs="Segoe UI"/>
                <w:sz w:val="20"/>
              </w:rPr>
              <w:lastRenderedPageBreak/>
              <w:t>标记</w:t>
            </w:r>
          </w:p>
        </w:tc>
        <w:tc>
          <w:tcPr>
            <w:tcW w:w="3251" w:type="dxa"/>
          </w:tcPr>
          <w:p w14:paraId="16B6ADAC" w14:textId="77777777" w:rsidR="00070848" w:rsidRDefault="00695271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A31D1D"/>
                <w:sz w:val="19"/>
              </w:rPr>
              <w:lastRenderedPageBreak/>
              <w:t xml:space="preserve">cli run --config </w:t>
            </w:r>
            <w:r>
              <w:rPr>
                <w:rFonts w:ascii="Consolas" w:eastAsia="Consolas" w:hAnsi="Consolas" w:cs="Consolas"/>
                <w:color w:val="A31D1D"/>
                <w:sz w:val="19"/>
              </w:rPr>
              <w:lastRenderedPageBreak/>
              <w:t>configs/demo_online.yaml</w:t>
            </w:r>
          </w:p>
        </w:tc>
      </w:tr>
      <w:tr w:rsidR="00070848" w14:paraId="60FE9237" w14:textId="77777777">
        <w:tc>
          <w:tcPr>
            <w:tcW w:w="1588" w:type="dxa"/>
          </w:tcPr>
          <w:p w14:paraId="744E38C7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lastRenderedPageBreak/>
              <w:t xml:space="preserve">replay </w:t>
            </w:r>
            <w:r>
              <w:rPr>
                <w:rFonts w:cs="Segoe UI"/>
                <w:sz w:val="20"/>
              </w:rPr>
              <w:t>回放（伪在线）</w:t>
            </w:r>
          </w:p>
        </w:tc>
        <w:tc>
          <w:tcPr>
            <w:tcW w:w="4234" w:type="dxa"/>
          </w:tcPr>
          <w:p w14:paraId="77E521CD" w14:textId="77777777" w:rsidR="00070848" w:rsidRDefault="00695271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A31D1D"/>
                <w:sz w:val="19"/>
              </w:rPr>
              <w:t>data/sample_continuous.npy</w:t>
            </w:r>
            <w:r>
              <w:rPr>
                <w:rFonts w:cs="Segoe UI"/>
                <w:sz w:val="20"/>
              </w:rPr>
              <w:t xml:space="preserve"> </w:t>
            </w:r>
            <w:r>
              <w:rPr>
                <w:rFonts w:cs="Segoe UI"/>
                <w:sz w:val="20"/>
              </w:rPr>
              <w:t>回放通过，</w:t>
            </w:r>
            <w:r>
              <w:rPr>
                <w:rFonts w:cs="Segoe UI"/>
                <w:sz w:val="20"/>
              </w:rPr>
              <w:t xml:space="preserve">24 </w:t>
            </w:r>
            <w:r>
              <w:rPr>
                <w:rFonts w:cs="Segoe UI"/>
                <w:sz w:val="20"/>
              </w:rPr>
              <w:t>次决策稳定输出</w:t>
            </w:r>
          </w:p>
        </w:tc>
        <w:tc>
          <w:tcPr>
            <w:tcW w:w="3251" w:type="dxa"/>
          </w:tcPr>
          <w:p w14:paraId="2C4EAAE3" w14:textId="77777777" w:rsidR="00070848" w:rsidRDefault="00695271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A31D1D"/>
                <w:sz w:val="19"/>
              </w:rPr>
              <w:t>cli run --config configs/demo_replay.yaml</w:t>
            </w:r>
          </w:p>
        </w:tc>
      </w:tr>
    </w:tbl>
    <w:p w14:paraId="213C3A53" w14:textId="77777777" w:rsidR="00070848" w:rsidRDefault="00070848">
      <w:pPr>
        <w:spacing w:after="40"/>
      </w:pPr>
    </w:p>
    <w:p w14:paraId="1E963CAC" w14:textId="77777777" w:rsidR="00070848" w:rsidRDefault="00695271">
      <w:pPr>
        <w:rPr>
          <w:lang w:eastAsia="zh-CN"/>
        </w:rPr>
      </w:pPr>
      <w:r>
        <w:rPr>
          <w:rFonts w:cs="Segoe UI"/>
          <w:b/>
          <w:lang w:eastAsia="zh-CN"/>
        </w:rPr>
        <w:t>参考骨架里没跑通</w:t>
      </w:r>
      <w:r>
        <w:rPr>
          <w:rFonts w:cs="Segoe UI"/>
          <w:b/>
          <w:lang w:eastAsia="zh-CN"/>
        </w:rPr>
        <w:t xml:space="preserve"> / </w:t>
      </w:r>
      <w:r>
        <w:rPr>
          <w:rFonts w:cs="Segoe UI"/>
          <w:b/>
          <w:lang w:eastAsia="zh-CN"/>
        </w:rPr>
        <w:t>我们没有的部分</w:t>
      </w:r>
      <w:r>
        <w:rPr>
          <w:rFonts w:cs="Segoe UI"/>
          <w:lang w:eastAsia="zh-CN"/>
        </w:rPr>
        <w:t>（一律视为未开始）：</w:t>
      </w:r>
    </w:p>
    <w:tbl>
      <w:tblPr>
        <w:tblStyle w:val="aff1"/>
        <w:tblW w:w="9048" w:type="dxa"/>
        <w:tblLayout w:type="fixed"/>
        <w:tblLook w:val="04A0" w:firstRow="1" w:lastRow="0" w:firstColumn="1" w:lastColumn="0" w:noHBand="0" w:noVBand="1"/>
      </w:tblPr>
      <w:tblGrid>
        <w:gridCol w:w="2466"/>
        <w:gridCol w:w="1196"/>
        <w:gridCol w:w="5386"/>
      </w:tblGrid>
      <w:tr w:rsidR="00070848" w14:paraId="1438F2D4" w14:textId="77777777">
        <w:trPr>
          <w:tblHeader/>
        </w:trPr>
        <w:tc>
          <w:tcPr>
            <w:tcW w:w="2466" w:type="dxa"/>
            <w:shd w:val="clear" w:color="auto" w:fill="DCE6F1"/>
          </w:tcPr>
          <w:p w14:paraId="04A26702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模块</w:t>
            </w:r>
            <w:proofErr w:type="spellEnd"/>
          </w:p>
        </w:tc>
        <w:tc>
          <w:tcPr>
            <w:tcW w:w="1196" w:type="dxa"/>
            <w:shd w:val="clear" w:color="auto" w:fill="DCE6F1"/>
          </w:tcPr>
          <w:p w14:paraId="65566701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状态</w:t>
            </w:r>
          </w:p>
        </w:tc>
        <w:tc>
          <w:tcPr>
            <w:tcW w:w="5386" w:type="dxa"/>
            <w:shd w:val="clear" w:color="auto" w:fill="DCE6F1"/>
          </w:tcPr>
          <w:p w14:paraId="3EBA82CE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说明</w:t>
            </w:r>
          </w:p>
        </w:tc>
      </w:tr>
      <w:tr w:rsidR="00070848" w14:paraId="7DD7B7AC" w14:textId="77777777">
        <w:tc>
          <w:tcPr>
            <w:tcW w:w="2466" w:type="dxa"/>
          </w:tcPr>
          <w:p w14:paraId="67C86842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模型训练产物落盘</w:t>
            </w:r>
          </w:p>
        </w:tc>
        <w:tc>
          <w:tcPr>
            <w:tcW w:w="1196" w:type="dxa"/>
          </w:tcPr>
          <w:p w14:paraId="0E54A37E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⚠️ </w:t>
            </w:r>
            <w:r>
              <w:rPr>
                <w:rFonts w:cs="Segoe UI"/>
                <w:sz w:val="20"/>
              </w:rPr>
              <w:t>骨架里失败</w:t>
            </w:r>
          </w:p>
        </w:tc>
        <w:tc>
          <w:tcPr>
            <w:tcW w:w="5386" w:type="dxa"/>
          </w:tcPr>
          <w:p w14:paraId="6010C162" w14:textId="77777777" w:rsidR="00070848" w:rsidRDefault="00695271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A31D1D"/>
                <w:sz w:val="19"/>
              </w:rPr>
              <w:t>artifacts/</w:t>
            </w:r>
            <w:r>
              <w:rPr>
                <w:rFonts w:cs="Segoe UI"/>
                <w:sz w:val="20"/>
              </w:rPr>
              <w:t xml:space="preserve"> </w:t>
            </w:r>
            <w:r>
              <w:rPr>
                <w:rFonts w:cs="Segoe UI"/>
                <w:sz w:val="20"/>
              </w:rPr>
              <w:t>目录写入被拒（</w:t>
            </w:r>
            <w:r>
              <w:rPr>
                <w:rFonts w:ascii="Consolas" w:eastAsia="Consolas" w:hAnsi="Consolas" w:cs="Consolas"/>
                <w:color w:val="A31D1D"/>
                <w:sz w:val="19"/>
              </w:rPr>
              <w:t>PermissionError</w:t>
            </w:r>
            <w:r>
              <w:rPr>
                <w:rFonts w:cs="Segoe UI"/>
                <w:sz w:val="20"/>
              </w:rPr>
              <w:t>）；我们实现时要改由程序自动建目录</w:t>
            </w:r>
          </w:p>
        </w:tc>
      </w:tr>
      <w:tr w:rsidR="00070848" w14:paraId="347C26D2" w14:textId="77777777">
        <w:tc>
          <w:tcPr>
            <w:tcW w:w="2466" w:type="dxa"/>
          </w:tcPr>
          <w:p w14:paraId="57AE30FA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WebSocket </w:t>
            </w:r>
            <w:r>
              <w:rPr>
                <w:rFonts w:cs="Segoe UI"/>
                <w:sz w:val="20"/>
              </w:rPr>
              <w:t>输出</w:t>
            </w:r>
          </w:p>
        </w:tc>
        <w:tc>
          <w:tcPr>
            <w:tcW w:w="1196" w:type="dxa"/>
          </w:tcPr>
          <w:p w14:paraId="5099CB73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⚠️ </w:t>
            </w:r>
            <w:r>
              <w:rPr>
                <w:rFonts w:cs="Segoe UI"/>
                <w:sz w:val="20"/>
              </w:rPr>
              <w:t>骨架里未运行</w:t>
            </w:r>
          </w:p>
        </w:tc>
        <w:tc>
          <w:tcPr>
            <w:tcW w:w="5386" w:type="dxa"/>
          </w:tcPr>
          <w:p w14:paraId="371ED272" w14:textId="77777777" w:rsidR="00070848" w:rsidRDefault="00695271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A31D1D"/>
                <w:sz w:val="19"/>
              </w:rPr>
              <w:t>websockets</w:t>
            </w:r>
            <w:r>
              <w:rPr>
                <w:rFonts w:cs="Segoe UI"/>
                <w:sz w:val="20"/>
              </w:rPr>
              <w:t xml:space="preserve"> </w:t>
            </w:r>
            <w:r>
              <w:rPr>
                <w:rFonts w:cs="Segoe UI"/>
                <w:sz w:val="20"/>
              </w:rPr>
              <w:t>未安装</w:t>
            </w:r>
          </w:p>
        </w:tc>
      </w:tr>
      <w:tr w:rsidR="00070848" w14:paraId="76D93EFD" w14:textId="77777777">
        <w:tc>
          <w:tcPr>
            <w:tcW w:w="2466" w:type="dxa"/>
          </w:tcPr>
          <w:p w14:paraId="19EA241A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LSL </w:t>
            </w:r>
            <w:r>
              <w:rPr>
                <w:rFonts w:cs="Segoe UI"/>
                <w:sz w:val="20"/>
              </w:rPr>
              <w:t>真实设备接入</w:t>
            </w:r>
          </w:p>
        </w:tc>
        <w:tc>
          <w:tcPr>
            <w:tcW w:w="1196" w:type="dxa"/>
          </w:tcPr>
          <w:p w14:paraId="4677BCCE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⚠️ </w:t>
            </w:r>
            <w:r>
              <w:rPr>
                <w:rFonts w:cs="Segoe UI"/>
                <w:sz w:val="20"/>
              </w:rPr>
              <w:t>骨架里未运行</w:t>
            </w:r>
          </w:p>
        </w:tc>
        <w:tc>
          <w:tcPr>
            <w:tcW w:w="5386" w:type="dxa"/>
          </w:tcPr>
          <w:p w14:paraId="7A930FFC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proofErr w:type="spellStart"/>
            <w:r>
              <w:rPr>
                <w:rFonts w:ascii="Consolas" w:eastAsia="Consolas" w:hAnsi="Consolas" w:cs="Consolas"/>
                <w:color w:val="A31D1D"/>
                <w:sz w:val="19"/>
                <w:lang w:eastAsia="zh-CN"/>
              </w:rPr>
              <w:t>pylsl</w:t>
            </w:r>
            <w:proofErr w:type="spellEnd"/>
            <w:r>
              <w:rPr>
                <w:rFonts w:cs="Segoe UI"/>
                <w:sz w:val="20"/>
                <w:lang w:eastAsia="zh-CN"/>
              </w:rPr>
              <w:t xml:space="preserve"> </w:t>
            </w:r>
            <w:r>
              <w:rPr>
                <w:rFonts w:cs="Segoe UI"/>
                <w:sz w:val="20"/>
                <w:lang w:eastAsia="zh-CN"/>
              </w:rPr>
              <w:t>未安装，且尚无设备</w:t>
            </w:r>
          </w:p>
        </w:tc>
      </w:tr>
      <w:tr w:rsidR="00070848" w14:paraId="0F608622" w14:textId="77777777">
        <w:tc>
          <w:tcPr>
            <w:tcW w:w="2466" w:type="dxa"/>
          </w:tcPr>
          <w:p w14:paraId="07526746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离线真实基线（</w:t>
            </w:r>
            <w:proofErr w:type="spellStart"/>
            <w:r>
              <w:rPr>
                <w:rFonts w:ascii="Consolas" w:eastAsia="Consolas" w:hAnsi="Consolas" w:cs="Consolas"/>
                <w:color w:val="A31D1D"/>
                <w:sz w:val="19"/>
                <w:lang w:eastAsia="zh-CN"/>
              </w:rPr>
              <w:t>moabb</w:t>
            </w:r>
            <w:proofErr w:type="spellEnd"/>
            <w:r>
              <w:rPr>
                <w:rFonts w:cs="Segoe UI"/>
                <w:sz w:val="20"/>
                <w:lang w:eastAsia="zh-CN"/>
              </w:rPr>
              <w:t>）</w:t>
            </w:r>
          </w:p>
        </w:tc>
        <w:tc>
          <w:tcPr>
            <w:tcW w:w="1196" w:type="dxa"/>
          </w:tcPr>
          <w:p w14:paraId="7F50A98A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⏳ </w:t>
            </w:r>
            <w:proofErr w:type="spellStart"/>
            <w:r>
              <w:rPr>
                <w:rFonts w:cs="Segoe UI"/>
                <w:sz w:val="20"/>
              </w:rPr>
              <w:t>未开始</w:t>
            </w:r>
            <w:proofErr w:type="spellEnd"/>
          </w:p>
        </w:tc>
        <w:tc>
          <w:tcPr>
            <w:tcW w:w="5386" w:type="dxa"/>
          </w:tcPr>
          <w:p w14:paraId="54850D6A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属第</w:t>
            </w:r>
            <w:r>
              <w:rPr>
                <w:rFonts w:cs="Segoe UI"/>
                <w:sz w:val="20"/>
              </w:rPr>
              <w:t xml:space="preserve"> ③ </w:t>
            </w:r>
            <w:r>
              <w:rPr>
                <w:rFonts w:cs="Segoe UI"/>
                <w:sz w:val="20"/>
              </w:rPr>
              <w:t>阶段（</w:t>
            </w:r>
            <w:r>
              <w:rPr>
                <w:rFonts w:cs="Segoe UI"/>
                <w:sz w:val="20"/>
              </w:rPr>
              <w:t>11/10</w:t>
            </w:r>
            <w:r>
              <w:rPr>
                <w:rFonts w:cs="Segoe UI"/>
                <w:sz w:val="20"/>
              </w:rPr>
              <w:t>）</w:t>
            </w:r>
          </w:p>
        </w:tc>
      </w:tr>
      <w:tr w:rsidR="00070848" w14:paraId="79A75E03" w14:textId="77777777">
        <w:tc>
          <w:tcPr>
            <w:tcW w:w="2466" w:type="dxa"/>
          </w:tcPr>
          <w:p w14:paraId="05068C0A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黎曼几何（</w:t>
            </w:r>
            <w:r>
              <w:rPr>
                <w:rFonts w:ascii="Consolas" w:eastAsia="Consolas" w:hAnsi="Consolas" w:cs="Consolas"/>
                <w:color w:val="A31D1D"/>
                <w:sz w:val="19"/>
              </w:rPr>
              <w:t>pyriemann</w:t>
            </w:r>
            <w:r>
              <w:rPr>
                <w:rFonts w:cs="Segoe UI"/>
                <w:sz w:val="20"/>
              </w:rPr>
              <w:t>）</w:t>
            </w:r>
          </w:p>
        </w:tc>
        <w:tc>
          <w:tcPr>
            <w:tcW w:w="1196" w:type="dxa"/>
          </w:tcPr>
          <w:p w14:paraId="67370C42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⏳ </w:t>
            </w:r>
            <w:r>
              <w:rPr>
                <w:rFonts w:cs="Segoe UI"/>
                <w:sz w:val="20"/>
              </w:rPr>
              <w:t>未开始</w:t>
            </w:r>
          </w:p>
        </w:tc>
        <w:tc>
          <w:tcPr>
            <w:tcW w:w="5386" w:type="dxa"/>
          </w:tcPr>
          <w:p w14:paraId="45DE3BC2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属第</w:t>
            </w:r>
            <w:r>
              <w:rPr>
                <w:rFonts w:cs="Segoe UI"/>
                <w:sz w:val="20"/>
              </w:rPr>
              <w:t xml:space="preserve"> ④ </w:t>
            </w:r>
            <w:r>
              <w:rPr>
                <w:rFonts w:cs="Segoe UI"/>
                <w:sz w:val="20"/>
              </w:rPr>
              <w:t>阶段（</w:t>
            </w:r>
            <w:r>
              <w:rPr>
                <w:rFonts w:cs="Segoe UI"/>
                <w:sz w:val="20"/>
              </w:rPr>
              <w:t>12/01</w:t>
            </w:r>
            <w:r>
              <w:rPr>
                <w:rFonts w:cs="Segoe UI"/>
                <w:sz w:val="20"/>
              </w:rPr>
              <w:t>）</w:t>
            </w:r>
          </w:p>
        </w:tc>
      </w:tr>
      <w:tr w:rsidR="00070848" w14:paraId="3D7E8FE4" w14:textId="77777777">
        <w:tc>
          <w:tcPr>
            <w:tcW w:w="2466" w:type="dxa"/>
          </w:tcPr>
          <w:p w14:paraId="24CE7F72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脑控游戏</w:t>
            </w:r>
            <w:r>
              <w:rPr>
                <w:rFonts w:cs="Segoe UI"/>
                <w:sz w:val="20"/>
              </w:rPr>
              <w:t xml:space="preserve"> Demo / </w:t>
            </w:r>
            <w:r>
              <w:rPr>
                <w:rFonts w:cs="Segoe UI"/>
                <w:sz w:val="20"/>
              </w:rPr>
              <w:t>校准流程</w:t>
            </w:r>
            <w:r>
              <w:rPr>
                <w:rFonts w:cs="Segoe UI"/>
                <w:sz w:val="20"/>
              </w:rPr>
              <w:t xml:space="preserve"> / Docker</w:t>
            </w:r>
          </w:p>
        </w:tc>
        <w:tc>
          <w:tcPr>
            <w:tcW w:w="1196" w:type="dxa"/>
          </w:tcPr>
          <w:p w14:paraId="20FBF0B0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⏳ </w:t>
            </w:r>
            <w:r>
              <w:rPr>
                <w:rFonts w:cs="Segoe UI"/>
                <w:sz w:val="20"/>
              </w:rPr>
              <w:t>未开始</w:t>
            </w:r>
          </w:p>
        </w:tc>
        <w:tc>
          <w:tcPr>
            <w:tcW w:w="5386" w:type="dxa"/>
          </w:tcPr>
          <w:p w14:paraId="7C4D5338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尚无任何实现</w:t>
            </w:r>
          </w:p>
        </w:tc>
      </w:tr>
    </w:tbl>
    <w:p w14:paraId="3B63041B" w14:textId="77777777" w:rsidR="00070848" w:rsidRDefault="00070848">
      <w:pPr>
        <w:spacing w:after="40"/>
      </w:pPr>
    </w:p>
    <w:p w14:paraId="60A15753" w14:textId="77777777" w:rsidR="00070848" w:rsidRDefault="00695271">
      <w:pPr>
        <w:shd w:val="clear" w:color="auto" w:fill="FFF4D6"/>
        <w:spacing w:before="120" w:after="160"/>
        <w:ind w:left="170"/>
        <w:rPr>
          <w:lang w:eastAsia="zh-CN"/>
        </w:rPr>
      </w:pPr>
      <w:r>
        <w:rPr>
          <w:rFonts w:cs="Segoe UI"/>
          <w:b/>
          <w:color w:val="1F457A"/>
          <w:sz w:val="22"/>
          <w:lang w:eastAsia="zh-CN"/>
        </w:rPr>
        <w:t>两条纪律：</w:t>
      </w:r>
      <w:r>
        <w:rPr>
          <w:rFonts w:cs="Segoe UI"/>
          <w:b/>
          <w:color w:val="1F457A"/>
          <w:sz w:val="22"/>
          <w:lang w:eastAsia="zh-CN"/>
        </w:rPr>
        <w:t xml:space="preserve"> ① </w:t>
      </w:r>
      <w:r>
        <w:rPr>
          <w:rFonts w:cs="Segoe UI"/>
          <w:b/>
          <w:color w:val="1F457A"/>
          <w:sz w:val="22"/>
          <w:lang w:eastAsia="zh-CN"/>
        </w:rPr>
        <w:t>参考骨架的数字只用于说明可行性，绝不作为我们的成绩对外报告；</w:t>
      </w:r>
      <w:r>
        <w:rPr>
          <w:rFonts w:cs="Segoe UI"/>
          <w:b/>
          <w:color w:val="1F457A"/>
          <w:sz w:val="22"/>
          <w:lang w:eastAsia="zh-CN"/>
        </w:rPr>
        <w:t xml:space="preserve"> ② </w:t>
      </w:r>
      <w:r>
        <w:rPr>
          <w:rFonts w:cs="Segoe UI"/>
          <w:b/>
          <w:color w:val="1F457A"/>
          <w:sz w:val="22"/>
          <w:lang w:eastAsia="zh-CN"/>
        </w:rPr>
        <w:t>我们自己的准确率必须等</w:t>
      </w:r>
      <w:r>
        <w:rPr>
          <w:rFonts w:cs="Segoe UI"/>
          <w:b/>
          <w:color w:val="1F457A"/>
          <w:sz w:val="22"/>
          <w:lang w:eastAsia="zh-CN"/>
        </w:rPr>
        <w:t xml:space="preserve"> ③ </w:t>
      </w:r>
      <w:r>
        <w:rPr>
          <w:rFonts w:cs="Segoe UI"/>
          <w:b/>
          <w:color w:val="1F457A"/>
          <w:sz w:val="22"/>
          <w:lang w:eastAsia="zh-CN"/>
        </w:rPr>
        <w:t>中期评审用</w:t>
      </w:r>
      <w:r>
        <w:rPr>
          <w:rFonts w:cs="Segoe UI"/>
          <w:b/>
          <w:color w:val="1F457A"/>
          <w:sz w:val="22"/>
          <w:lang w:eastAsia="zh-CN"/>
        </w:rPr>
        <w:t xml:space="preserve"> </w:t>
      </w:r>
      <w:proofErr w:type="spellStart"/>
      <w:r>
        <w:rPr>
          <w:rFonts w:ascii="Consolas" w:eastAsia="Consolas" w:hAnsi="Consolas" w:cs="Consolas"/>
          <w:color w:val="A31D1D"/>
          <w:sz w:val="19"/>
          <w:lang w:eastAsia="zh-CN"/>
        </w:rPr>
        <w:t>moabb</w:t>
      </w:r>
      <w:proofErr w:type="spellEnd"/>
      <w:r>
        <w:rPr>
          <w:rFonts w:cs="Segoe UI"/>
          <w:b/>
          <w:color w:val="1F457A"/>
          <w:sz w:val="22"/>
          <w:lang w:eastAsia="zh-CN"/>
        </w:rPr>
        <w:t xml:space="preserve"> + BCI IV 2a </w:t>
      </w:r>
      <w:r>
        <w:rPr>
          <w:rFonts w:cs="Segoe UI"/>
          <w:b/>
          <w:color w:val="1F457A"/>
          <w:sz w:val="22"/>
          <w:lang w:eastAsia="zh-CN"/>
        </w:rPr>
        <w:t>测出来，在此之前不报任何准确率。</w:t>
      </w:r>
    </w:p>
    <w:p w14:paraId="289FEAFD" w14:textId="77777777" w:rsidR="00070848" w:rsidRDefault="00695271">
      <w:pPr>
        <w:pStyle w:val="31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由此得到本项目最重要的一个技术结论</w:t>
      </w:r>
    </w:p>
    <w:p w14:paraId="1A06AB9A" w14:textId="77777777" w:rsidR="00070848" w:rsidRDefault="00695271">
      <w:pPr>
        <w:shd w:val="clear" w:color="auto" w:fill="FFF4D6"/>
        <w:spacing w:before="120" w:after="160"/>
        <w:ind w:left="170"/>
        <w:rPr>
          <w:lang w:eastAsia="zh-CN"/>
        </w:rPr>
      </w:pPr>
      <w:r>
        <w:rPr>
          <w:rFonts w:cs="Segoe UI"/>
          <w:b/>
          <w:color w:val="1F457A"/>
          <w:sz w:val="22"/>
          <w:lang w:eastAsia="zh-CN"/>
        </w:rPr>
        <w:t>延迟瓶颈不在算法，而在窗口长度。</w:t>
      </w:r>
      <w:r>
        <w:rPr>
          <w:rFonts w:cs="Segoe UI"/>
          <w:b/>
          <w:color w:val="1F457A"/>
          <w:sz w:val="22"/>
          <w:lang w:eastAsia="zh-CN"/>
        </w:rPr>
        <w:t xml:space="preserve"> </w:t>
      </w:r>
      <w:r>
        <w:rPr>
          <w:rFonts w:cs="Segoe UI"/>
          <w:b/>
          <w:color w:val="1F457A"/>
          <w:sz w:val="22"/>
          <w:lang w:eastAsia="zh-CN"/>
        </w:rPr>
        <w:t>计算只占</w:t>
      </w:r>
      <w:r>
        <w:rPr>
          <w:rFonts w:cs="Segoe UI"/>
          <w:b/>
          <w:color w:val="1F457A"/>
          <w:sz w:val="22"/>
          <w:lang w:eastAsia="zh-CN"/>
        </w:rPr>
        <w:t xml:space="preserve"> 2.1 </w:t>
      </w:r>
      <w:proofErr w:type="spellStart"/>
      <w:r>
        <w:rPr>
          <w:rFonts w:cs="Segoe UI"/>
          <w:b/>
          <w:color w:val="1F457A"/>
          <w:sz w:val="22"/>
          <w:lang w:eastAsia="zh-CN"/>
        </w:rPr>
        <w:t>ms</w:t>
      </w:r>
      <w:proofErr w:type="spellEnd"/>
      <w:r>
        <w:rPr>
          <w:rFonts w:cs="Segoe UI"/>
          <w:b/>
          <w:color w:val="1F457A"/>
          <w:sz w:val="22"/>
          <w:lang w:eastAsia="zh-CN"/>
        </w:rPr>
        <w:t>（</w:t>
      </w:r>
      <w:r>
        <w:rPr>
          <w:rFonts w:cs="Segoe UI"/>
          <w:b/>
          <w:color w:val="1F457A"/>
          <w:sz w:val="22"/>
          <w:lang w:eastAsia="zh-CN"/>
        </w:rPr>
        <w:t>0.10%</w:t>
      </w:r>
      <w:r>
        <w:rPr>
          <w:rFonts w:cs="Segoe UI"/>
          <w:b/>
          <w:color w:val="1F457A"/>
          <w:sz w:val="22"/>
          <w:lang w:eastAsia="zh-CN"/>
        </w:rPr>
        <w:t>），窗口</w:t>
      </w:r>
      <w:proofErr w:type="gramStart"/>
      <w:r>
        <w:rPr>
          <w:rFonts w:cs="Segoe UI"/>
          <w:b/>
          <w:color w:val="1F457A"/>
          <w:sz w:val="22"/>
          <w:lang w:eastAsia="zh-CN"/>
        </w:rPr>
        <w:t>累积占</w:t>
      </w:r>
      <w:proofErr w:type="gramEnd"/>
      <w:r>
        <w:rPr>
          <w:rFonts w:cs="Segoe UI"/>
          <w:b/>
          <w:color w:val="1F457A"/>
          <w:sz w:val="22"/>
          <w:lang w:eastAsia="zh-CN"/>
        </w:rPr>
        <w:t xml:space="preserve"> 2000 </w:t>
      </w:r>
      <w:proofErr w:type="spellStart"/>
      <w:r>
        <w:rPr>
          <w:rFonts w:cs="Segoe UI"/>
          <w:b/>
          <w:color w:val="1F457A"/>
          <w:sz w:val="22"/>
          <w:lang w:eastAsia="zh-CN"/>
        </w:rPr>
        <w:t>ms</w:t>
      </w:r>
      <w:proofErr w:type="spellEnd"/>
      <w:r>
        <w:rPr>
          <w:rFonts w:cs="Segoe UI"/>
          <w:b/>
          <w:color w:val="1F457A"/>
          <w:sz w:val="22"/>
          <w:lang w:eastAsia="zh-CN"/>
        </w:rPr>
        <w:t>（</w:t>
      </w:r>
      <w:r>
        <w:rPr>
          <w:rFonts w:cs="Segoe UI"/>
          <w:b/>
          <w:color w:val="1F457A"/>
          <w:sz w:val="22"/>
          <w:lang w:eastAsia="zh-CN"/>
        </w:rPr>
        <w:t>99.90%</w:t>
      </w:r>
      <w:r>
        <w:rPr>
          <w:rFonts w:cs="Segoe UI"/>
          <w:b/>
          <w:color w:val="1F457A"/>
          <w:sz w:val="22"/>
          <w:lang w:eastAsia="zh-CN"/>
        </w:rPr>
        <w:t>）。</w:t>
      </w:r>
      <w:r>
        <w:rPr>
          <w:rFonts w:cs="Segoe UI"/>
          <w:b/>
          <w:color w:val="1F457A"/>
          <w:sz w:val="22"/>
          <w:lang w:eastAsia="zh-CN"/>
        </w:rPr>
        <w:t xml:space="preserve"> </w:t>
      </w:r>
      <w:r>
        <w:rPr>
          <w:rFonts w:cs="Segoe UI"/>
          <w:b/>
          <w:color w:val="1F457A"/>
          <w:sz w:val="22"/>
          <w:lang w:eastAsia="zh-CN"/>
        </w:rPr>
        <w:t>把</w:t>
      </w:r>
      <w:r>
        <w:rPr>
          <w:rFonts w:cs="Segoe UI"/>
          <w:b/>
          <w:color w:val="1F457A"/>
          <w:sz w:val="22"/>
          <w:lang w:eastAsia="zh-CN"/>
        </w:rPr>
        <w:t xml:space="preserve"> LDA </w:t>
      </w:r>
      <w:r>
        <w:rPr>
          <w:rFonts w:cs="Segoe UI"/>
          <w:b/>
          <w:color w:val="1F457A"/>
          <w:sz w:val="22"/>
          <w:lang w:eastAsia="zh-CN"/>
        </w:rPr>
        <w:t>换成深度网络、上</w:t>
      </w:r>
      <w:r>
        <w:rPr>
          <w:rFonts w:cs="Segoe UI"/>
          <w:b/>
          <w:color w:val="1F457A"/>
          <w:sz w:val="22"/>
          <w:lang w:eastAsia="zh-CN"/>
        </w:rPr>
        <w:t xml:space="preserve"> GPU</w:t>
      </w:r>
      <w:r>
        <w:rPr>
          <w:rFonts w:cs="Segoe UI"/>
          <w:b/>
          <w:color w:val="1F457A"/>
          <w:sz w:val="22"/>
          <w:lang w:eastAsia="zh-CN"/>
        </w:rPr>
        <w:t>，对端到端延迟几乎没有任何帮助；</w:t>
      </w:r>
      <w:r>
        <w:rPr>
          <w:rFonts w:cs="Segoe UI"/>
          <w:b/>
          <w:color w:val="1F457A"/>
          <w:sz w:val="22"/>
          <w:lang w:eastAsia="zh-CN"/>
        </w:rPr>
        <w:t xml:space="preserve"> </w:t>
      </w:r>
      <w:r>
        <w:rPr>
          <w:rFonts w:cs="Segoe UI"/>
          <w:b/>
          <w:color w:val="1F457A"/>
          <w:sz w:val="22"/>
          <w:lang w:eastAsia="zh-CN"/>
        </w:rPr>
        <w:t>真正有效的手段是缩短窗口</w:t>
      </w:r>
      <w:r>
        <w:rPr>
          <w:rFonts w:cs="Segoe UI"/>
          <w:b/>
          <w:color w:val="1F457A"/>
          <w:sz w:val="22"/>
          <w:lang w:eastAsia="zh-CN"/>
        </w:rPr>
        <w:t>——</w:t>
      </w:r>
      <w:r>
        <w:rPr>
          <w:rFonts w:cs="Segoe UI"/>
          <w:b/>
          <w:color w:val="1F457A"/>
          <w:sz w:val="22"/>
          <w:lang w:eastAsia="zh-CN"/>
        </w:rPr>
        <w:t>但窗口越短，可用信息越少，准确率越低。</w:t>
      </w:r>
    </w:p>
    <w:p w14:paraId="0CF1F58F" w14:textId="77777777" w:rsidR="00070848" w:rsidRDefault="00695271">
      <w:pPr>
        <w:rPr>
          <w:lang w:eastAsia="zh-CN"/>
        </w:rPr>
      </w:pPr>
      <w:r>
        <w:rPr>
          <w:rFonts w:cs="Segoe UI"/>
          <w:lang w:eastAsia="zh-CN"/>
        </w:rPr>
        <w:t>因此，</w:t>
      </w:r>
      <w:r>
        <w:rPr>
          <w:rFonts w:cs="Segoe UI"/>
          <w:b/>
          <w:lang w:eastAsia="zh-CN"/>
        </w:rPr>
        <w:t>"</w:t>
      </w:r>
      <w:r>
        <w:rPr>
          <w:rFonts w:cs="Segoe UI"/>
          <w:b/>
          <w:lang w:eastAsia="zh-CN"/>
        </w:rPr>
        <w:t>窗口长度</w:t>
      </w:r>
      <w:r>
        <w:rPr>
          <w:rFonts w:cs="Segoe UI"/>
          <w:b/>
          <w:lang w:eastAsia="zh-CN"/>
        </w:rPr>
        <w:t>"</w:t>
      </w:r>
      <w:r>
        <w:rPr>
          <w:rFonts w:cs="Segoe UI"/>
          <w:b/>
          <w:lang w:eastAsia="zh-CN"/>
        </w:rPr>
        <w:t>是本项目</w:t>
      </w:r>
      <w:proofErr w:type="gramStart"/>
      <w:r>
        <w:rPr>
          <w:rFonts w:cs="Segoe UI"/>
          <w:b/>
          <w:lang w:eastAsia="zh-CN"/>
        </w:rPr>
        <w:t>最</w:t>
      </w:r>
      <w:proofErr w:type="gramEnd"/>
      <w:r>
        <w:rPr>
          <w:rFonts w:cs="Segoe UI"/>
          <w:b/>
          <w:lang w:eastAsia="zh-CN"/>
        </w:rPr>
        <w:t>核心的工程决策</w:t>
      </w:r>
      <w:r>
        <w:rPr>
          <w:rFonts w:cs="Segoe UI"/>
          <w:lang w:eastAsia="zh-CN"/>
        </w:rPr>
        <w:t>，必须与游戏团队共同确定：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2791"/>
        <w:gridCol w:w="1396"/>
        <w:gridCol w:w="1256"/>
        <w:gridCol w:w="3629"/>
      </w:tblGrid>
      <w:tr w:rsidR="00070848" w14:paraId="289E6217" w14:textId="77777777">
        <w:trPr>
          <w:tblHeader/>
        </w:trPr>
        <w:tc>
          <w:tcPr>
            <w:tcW w:w="2791" w:type="dxa"/>
            <w:shd w:val="clear" w:color="auto" w:fill="DCE6F1"/>
          </w:tcPr>
          <w:p w14:paraId="396634C8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游戏类型</w:t>
            </w:r>
            <w:proofErr w:type="spellEnd"/>
          </w:p>
        </w:tc>
        <w:tc>
          <w:tcPr>
            <w:tcW w:w="1396" w:type="dxa"/>
            <w:shd w:val="clear" w:color="auto" w:fill="DCE6F1"/>
          </w:tcPr>
          <w:p w14:paraId="2103C196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可接受响应</w:t>
            </w:r>
          </w:p>
        </w:tc>
        <w:tc>
          <w:tcPr>
            <w:tcW w:w="1256" w:type="dxa"/>
            <w:shd w:val="clear" w:color="auto" w:fill="DCE6F1"/>
          </w:tcPr>
          <w:p w14:paraId="282664AC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建议窗口</w:t>
            </w:r>
          </w:p>
        </w:tc>
        <w:tc>
          <w:tcPr>
            <w:tcW w:w="3629" w:type="dxa"/>
            <w:shd w:val="clear" w:color="auto" w:fill="DCE6F1"/>
          </w:tcPr>
          <w:p w14:paraId="63F0D168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后果</w:t>
            </w:r>
          </w:p>
        </w:tc>
      </w:tr>
      <w:tr w:rsidR="00070848" w14:paraId="3C378C60" w14:textId="77777777">
        <w:tc>
          <w:tcPr>
            <w:tcW w:w="2791" w:type="dxa"/>
          </w:tcPr>
          <w:p w14:paraId="5F25E7FE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回合制</w:t>
            </w:r>
            <w:r>
              <w:rPr>
                <w:rFonts w:cs="Segoe UI"/>
                <w:sz w:val="20"/>
              </w:rPr>
              <w:t xml:space="preserve"> / </w:t>
            </w:r>
            <w:r>
              <w:rPr>
                <w:rFonts w:cs="Segoe UI"/>
                <w:sz w:val="20"/>
              </w:rPr>
              <w:t>迷宫</w:t>
            </w:r>
            <w:r>
              <w:rPr>
                <w:rFonts w:cs="Segoe UI"/>
                <w:sz w:val="20"/>
              </w:rPr>
              <w:t xml:space="preserve"> / </w:t>
            </w:r>
            <w:r>
              <w:rPr>
                <w:rFonts w:cs="Segoe UI"/>
                <w:sz w:val="20"/>
              </w:rPr>
              <w:t>弹球</w:t>
            </w:r>
          </w:p>
        </w:tc>
        <w:tc>
          <w:tcPr>
            <w:tcW w:w="1396" w:type="dxa"/>
          </w:tcPr>
          <w:p w14:paraId="4C41DABB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2–3 s</w:t>
            </w:r>
          </w:p>
        </w:tc>
        <w:tc>
          <w:tcPr>
            <w:tcW w:w="1256" w:type="dxa"/>
          </w:tcPr>
          <w:p w14:paraId="15712183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2.0 s</w:t>
            </w:r>
          </w:p>
        </w:tc>
        <w:tc>
          <w:tcPr>
            <w:tcW w:w="3629" w:type="dxa"/>
          </w:tcPr>
          <w:p w14:paraId="301F4F72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准确率优先（</w:t>
            </w:r>
            <w:r>
              <w:rPr>
                <w:rFonts w:cs="Segoe UI"/>
                <w:b/>
                <w:sz w:val="20"/>
              </w:rPr>
              <w:t xml:space="preserve">MVP </w:t>
            </w:r>
            <w:r>
              <w:rPr>
                <w:rFonts w:cs="Segoe UI"/>
                <w:b/>
                <w:sz w:val="20"/>
              </w:rPr>
              <w:t>采用</w:t>
            </w:r>
            <w:r>
              <w:rPr>
                <w:rFonts w:cs="Segoe UI"/>
                <w:sz w:val="20"/>
              </w:rPr>
              <w:t>）</w:t>
            </w:r>
          </w:p>
        </w:tc>
      </w:tr>
      <w:tr w:rsidR="00070848" w14:paraId="2C8E9693" w14:textId="77777777">
        <w:tc>
          <w:tcPr>
            <w:tcW w:w="2791" w:type="dxa"/>
          </w:tcPr>
          <w:p w14:paraId="3A110F0D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弹球</w:t>
            </w:r>
            <w:r>
              <w:rPr>
                <w:rFonts w:cs="Segoe UI"/>
                <w:sz w:val="20"/>
              </w:rPr>
              <w:t xml:space="preserve"> / </w:t>
            </w:r>
            <w:r>
              <w:rPr>
                <w:rFonts w:cs="Segoe UI"/>
                <w:sz w:val="20"/>
              </w:rPr>
              <w:t>赛车</w:t>
            </w:r>
          </w:p>
        </w:tc>
        <w:tc>
          <w:tcPr>
            <w:tcW w:w="1396" w:type="dxa"/>
          </w:tcPr>
          <w:p w14:paraId="3B7B26D6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1–1.5 s</w:t>
            </w:r>
          </w:p>
        </w:tc>
        <w:tc>
          <w:tcPr>
            <w:tcW w:w="1256" w:type="dxa"/>
          </w:tcPr>
          <w:p w14:paraId="7E8DB3A9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1.0 s</w:t>
            </w:r>
          </w:p>
        </w:tc>
        <w:tc>
          <w:tcPr>
            <w:tcW w:w="3629" w:type="dxa"/>
          </w:tcPr>
          <w:p w14:paraId="1D324505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需重新训练模型</w:t>
            </w:r>
          </w:p>
        </w:tc>
      </w:tr>
      <w:tr w:rsidR="00070848" w14:paraId="2C2BB181" w14:textId="77777777">
        <w:tc>
          <w:tcPr>
            <w:tcW w:w="2791" w:type="dxa"/>
          </w:tcPr>
          <w:p w14:paraId="7533635C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实时动作</w:t>
            </w:r>
          </w:p>
        </w:tc>
        <w:tc>
          <w:tcPr>
            <w:tcW w:w="1396" w:type="dxa"/>
          </w:tcPr>
          <w:p w14:paraId="4F77B815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&lt; 0.5 s</w:t>
            </w:r>
          </w:p>
        </w:tc>
        <w:tc>
          <w:tcPr>
            <w:tcW w:w="1256" w:type="dxa"/>
          </w:tcPr>
          <w:p w14:paraId="3EDDDA9E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—</w:t>
            </w:r>
          </w:p>
        </w:tc>
        <w:tc>
          <w:tcPr>
            <w:tcW w:w="3629" w:type="dxa"/>
          </w:tcPr>
          <w:p w14:paraId="6018A2D5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运动想象范式</w:t>
            </w:r>
            <w:r>
              <w:rPr>
                <w:rFonts w:cs="Segoe UI"/>
                <w:b/>
                <w:sz w:val="20"/>
              </w:rPr>
              <w:t>不适合</w:t>
            </w:r>
          </w:p>
        </w:tc>
      </w:tr>
    </w:tbl>
    <w:p w14:paraId="23455976" w14:textId="77777777" w:rsidR="00070848" w:rsidRDefault="00070848">
      <w:pPr>
        <w:spacing w:after="40"/>
      </w:pPr>
    </w:p>
    <w:p w14:paraId="3685D52A" w14:textId="77777777" w:rsidR="00070848" w:rsidRDefault="00695271">
      <w:pPr>
        <w:rPr>
          <w:lang w:eastAsia="zh-CN"/>
        </w:rPr>
      </w:pPr>
      <w:r>
        <w:rPr>
          <w:rFonts w:cs="Segoe UI"/>
          <w:b/>
          <w:lang w:eastAsia="zh-CN"/>
        </w:rPr>
        <w:t>给企业的建议</w:t>
      </w:r>
      <w:r>
        <w:rPr>
          <w:rFonts w:cs="Segoe UI"/>
          <w:lang w:eastAsia="zh-CN"/>
        </w:rPr>
        <w:t>：不要在需求上既要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高准确率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又要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极低延迟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，这在物理上冲突。正确做法是</w:t>
      </w:r>
      <w:r>
        <w:rPr>
          <w:rFonts w:cs="Segoe UI"/>
          <w:b/>
          <w:lang w:eastAsia="zh-CN"/>
        </w:rPr>
        <w:t>先定游戏节奏，再倒推窗口长度，最后在窗口内优化准确率</w:t>
      </w:r>
      <w:r>
        <w:rPr>
          <w:rFonts w:cs="Segoe UI"/>
          <w:lang w:eastAsia="zh-CN"/>
        </w:rPr>
        <w:t>。</w:t>
      </w:r>
    </w:p>
    <w:p w14:paraId="474F892B" w14:textId="77777777" w:rsidR="00070848" w:rsidRDefault="00070848">
      <w:pPr>
        <w:pBdr>
          <w:bottom w:val="single" w:sz="6" w:space="0" w:color="BFBFBF"/>
        </w:pBdr>
        <w:spacing w:after="40"/>
        <w:rPr>
          <w:lang w:eastAsia="zh-CN"/>
        </w:rPr>
      </w:pPr>
    </w:p>
    <w:p w14:paraId="514E1973" w14:textId="77777777" w:rsidR="00070848" w:rsidRDefault="00695271">
      <w:pPr>
        <w:pStyle w:val="2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难度控制：三层策略（针对</w:t>
      </w:r>
      <w:r>
        <w:rPr>
          <w:lang w:eastAsia="zh-CN"/>
        </w:rPr>
        <w:t>"</w:t>
      </w:r>
      <w:r>
        <w:rPr>
          <w:lang w:eastAsia="zh-CN"/>
        </w:rPr>
        <w:t>团队全是大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"</w:t>
      </w:r>
      <w:r>
        <w:rPr>
          <w:lang w:eastAsia="zh-CN"/>
        </w:rPr>
        <w:t>的核心设计）</w:t>
      </w:r>
    </w:p>
    <w:p w14:paraId="3C334105" w14:textId="77777777" w:rsidR="00070848" w:rsidRDefault="00695271">
      <w:pPr>
        <w:rPr>
          <w:lang w:eastAsia="zh-CN"/>
        </w:rPr>
      </w:pPr>
      <w:r>
        <w:rPr>
          <w:rFonts w:cs="Segoe UI"/>
          <w:lang w:eastAsia="zh-CN"/>
        </w:rPr>
        <w:t>大</w:t>
      </w:r>
      <w:proofErr w:type="gramStart"/>
      <w:r>
        <w:rPr>
          <w:rFonts w:cs="Segoe UI"/>
          <w:lang w:eastAsia="zh-CN"/>
        </w:rPr>
        <w:t>一</w:t>
      </w:r>
      <w:proofErr w:type="gramEnd"/>
      <w:r>
        <w:rPr>
          <w:rFonts w:cs="Segoe UI"/>
          <w:lang w:eastAsia="zh-CN"/>
        </w:rPr>
        <w:t>学生最大的风险不是不努力，而是</w:t>
      </w:r>
      <w:r>
        <w:rPr>
          <w:rFonts w:cs="Segoe UI"/>
          <w:b/>
          <w:lang w:eastAsia="zh-CN"/>
        </w:rPr>
        <w:t>选错难度</w:t>
      </w:r>
      <w:r>
        <w:rPr>
          <w:rFonts w:cs="Segoe UI"/>
          <w:lang w:eastAsia="zh-CN"/>
        </w:rPr>
        <w:t>。本计划把全部工作分成三层：</w:t>
      </w:r>
    </w:p>
    <w:tbl>
      <w:tblPr>
        <w:tblStyle w:val="aff1"/>
        <w:tblW w:w="9084" w:type="dxa"/>
        <w:tblLayout w:type="fixed"/>
        <w:tblLook w:val="04A0" w:firstRow="1" w:lastRow="0" w:firstColumn="1" w:lastColumn="0" w:noHBand="0" w:noVBand="1"/>
      </w:tblPr>
      <w:tblGrid>
        <w:gridCol w:w="1445"/>
        <w:gridCol w:w="3252"/>
        <w:gridCol w:w="1205"/>
        <w:gridCol w:w="1134"/>
        <w:gridCol w:w="2048"/>
      </w:tblGrid>
      <w:tr w:rsidR="00070848" w14:paraId="6CC4FFDB" w14:textId="77777777">
        <w:trPr>
          <w:tblHeader/>
        </w:trPr>
        <w:tc>
          <w:tcPr>
            <w:tcW w:w="1445" w:type="dxa"/>
            <w:shd w:val="clear" w:color="auto" w:fill="DCE6F1"/>
          </w:tcPr>
          <w:p w14:paraId="15523A68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层级</w:t>
            </w:r>
            <w:proofErr w:type="spellEnd"/>
          </w:p>
        </w:tc>
        <w:tc>
          <w:tcPr>
            <w:tcW w:w="3252" w:type="dxa"/>
            <w:shd w:val="clear" w:color="auto" w:fill="DCE6F1"/>
          </w:tcPr>
          <w:p w14:paraId="0E97563D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内容</w:t>
            </w:r>
          </w:p>
        </w:tc>
        <w:tc>
          <w:tcPr>
            <w:tcW w:w="1205" w:type="dxa"/>
            <w:shd w:val="clear" w:color="auto" w:fill="DCE6F1"/>
          </w:tcPr>
          <w:p w14:paraId="5ED42D50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是否</w:t>
            </w:r>
            <w:r>
              <w:rPr>
                <w:rFonts w:cs="Segoe UI"/>
                <w:b/>
                <w:sz w:val="20"/>
              </w:rPr>
              <w:t xml:space="preserve"> MVP </w:t>
            </w:r>
            <w:r>
              <w:rPr>
                <w:rFonts w:cs="Segoe UI"/>
                <w:b/>
                <w:sz w:val="20"/>
              </w:rPr>
              <w:t>必做</w:t>
            </w:r>
          </w:p>
        </w:tc>
        <w:tc>
          <w:tcPr>
            <w:tcW w:w="1134" w:type="dxa"/>
            <w:shd w:val="clear" w:color="auto" w:fill="DCE6F1"/>
          </w:tcPr>
          <w:p w14:paraId="0CDB3706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难度</w:t>
            </w:r>
          </w:p>
        </w:tc>
        <w:tc>
          <w:tcPr>
            <w:tcW w:w="2048" w:type="dxa"/>
            <w:shd w:val="clear" w:color="auto" w:fill="DCE6F1"/>
          </w:tcPr>
          <w:p w14:paraId="50DA964E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当前状态</w:t>
            </w:r>
          </w:p>
        </w:tc>
      </w:tr>
      <w:tr w:rsidR="00070848" w14:paraId="25B7EADE" w14:textId="77777777">
        <w:tc>
          <w:tcPr>
            <w:tcW w:w="1445" w:type="dxa"/>
          </w:tcPr>
          <w:p w14:paraId="5C986660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第一层：工程闭环</w:t>
            </w:r>
          </w:p>
        </w:tc>
        <w:tc>
          <w:tcPr>
            <w:tcW w:w="3252" w:type="dxa"/>
          </w:tcPr>
          <w:p w14:paraId="5D9C476A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解码链路</w:t>
            </w:r>
            <w:r>
              <w:rPr>
                <w:rFonts w:cs="Segoe UI"/>
                <w:sz w:val="20"/>
                <w:lang w:eastAsia="zh-CN"/>
              </w:rPr>
              <w:t xml:space="preserve"> + </w:t>
            </w:r>
            <w:r>
              <w:rPr>
                <w:rFonts w:cs="Segoe UI"/>
                <w:sz w:val="20"/>
                <w:lang w:eastAsia="zh-CN"/>
              </w:rPr>
              <w:t>单测</w:t>
            </w:r>
            <w:r>
              <w:rPr>
                <w:rFonts w:cs="Segoe UI"/>
                <w:sz w:val="20"/>
                <w:lang w:eastAsia="zh-CN"/>
              </w:rPr>
              <w:t xml:space="preserve"> + </w:t>
            </w:r>
            <w:proofErr w:type="gramStart"/>
            <w:r>
              <w:rPr>
                <w:rFonts w:cs="Segoe UI"/>
                <w:sz w:val="20"/>
                <w:lang w:eastAsia="zh-CN"/>
              </w:rPr>
              <w:t>压测</w:t>
            </w:r>
            <w:proofErr w:type="gramEnd"/>
            <w:r>
              <w:rPr>
                <w:rFonts w:cs="Segoe UI"/>
                <w:sz w:val="20"/>
                <w:lang w:eastAsia="zh-CN"/>
              </w:rPr>
              <w:t xml:space="preserve"> + </w:t>
            </w:r>
            <w:r>
              <w:rPr>
                <w:rFonts w:cs="Segoe UI"/>
                <w:b/>
                <w:sz w:val="20"/>
                <w:lang w:eastAsia="zh-CN"/>
              </w:rPr>
              <w:t>游戏</w:t>
            </w:r>
            <w:r>
              <w:rPr>
                <w:rFonts w:cs="Segoe UI"/>
                <w:b/>
                <w:sz w:val="20"/>
                <w:lang w:eastAsia="zh-CN"/>
              </w:rPr>
              <w:t xml:space="preserve"> Demo</w:t>
            </w:r>
            <w:r>
              <w:rPr>
                <w:rFonts w:cs="Segoe UI"/>
                <w:sz w:val="20"/>
                <w:lang w:eastAsia="zh-CN"/>
              </w:rPr>
              <w:t xml:space="preserve"> + Docker + </w:t>
            </w:r>
            <w:r>
              <w:rPr>
                <w:rFonts w:cs="Segoe UI"/>
                <w:sz w:val="20"/>
                <w:lang w:eastAsia="zh-CN"/>
              </w:rPr>
              <w:t>文档</w:t>
            </w:r>
          </w:p>
        </w:tc>
        <w:tc>
          <w:tcPr>
            <w:tcW w:w="1205" w:type="dxa"/>
          </w:tcPr>
          <w:p w14:paraId="4F6CA5D8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必做</w:t>
            </w:r>
            <w:proofErr w:type="spellEnd"/>
          </w:p>
        </w:tc>
        <w:tc>
          <w:tcPr>
            <w:tcW w:w="1134" w:type="dxa"/>
          </w:tcPr>
          <w:p w14:paraId="16231E5F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★</w:t>
            </w:r>
          </w:p>
        </w:tc>
        <w:tc>
          <w:tcPr>
            <w:tcW w:w="2048" w:type="dxa"/>
          </w:tcPr>
          <w:p w14:paraId="5C50E040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 xml:space="preserve">⏳ </w:t>
            </w:r>
            <w:r>
              <w:rPr>
                <w:rFonts w:cs="Segoe UI"/>
                <w:b/>
                <w:sz w:val="20"/>
                <w:lang w:eastAsia="zh-CN"/>
              </w:rPr>
              <w:t>全部未开始</w:t>
            </w:r>
            <w:r>
              <w:rPr>
                <w:rFonts w:cs="Segoe UI"/>
                <w:sz w:val="20"/>
                <w:lang w:eastAsia="zh-CN"/>
              </w:rPr>
              <w:t>（参考骨架可借鉴）</w:t>
            </w:r>
          </w:p>
        </w:tc>
      </w:tr>
      <w:tr w:rsidR="00070848" w14:paraId="0D7E58A1" w14:textId="77777777">
        <w:tc>
          <w:tcPr>
            <w:tcW w:w="1445" w:type="dxa"/>
          </w:tcPr>
          <w:p w14:paraId="1BBA048B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>第二层：真实数据基线</w:t>
            </w:r>
          </w:p>
        </w:tc>
        <w:tc>
          <w:tcPr>
            <w:tcW w:w="3252" w:type="dxa"/>
          </w:tcPr>
          <w:p w14:paraId="4A4CFD52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ascii="Consolas" w:eastAsia="Consolas" w:hAnsi="Consolas" w:cs="Consolas"/>
                <w:color w:val="A31D1D"/>
                <w:sz w:val="19"/>
              </w:rPr>
              <w:t>moabb</w:t>
            </w:r>
            <w:proofErr w:type="spellEnd"/>
            <w:r>
              <w:rPr>
                <w:rFonts w:cs="Segoe UI"/>
                <w:sz w:val="20"/>
              </w:rPr>
              <w:t xml:space="preserve"> </w:t>
            </w:r>
            <w:proofErr w:type="spellStart"/>
            <w:r>
              <w:rPr>
                <w:rFonts w:cs="Segoe UI"/>
                <w:sz w:val="20"/>
              </w:rPr>
              <w:t>拉公开数据集</w:t>
            </w:r>
            <w:proofErr w:type="spellEnd"/>
            <w:r>
              <w:rPr>
                <w:rFonts w:cs="Segoe UI"/>
                <w:sz w:val="20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A31D1D"/>
                <w:sz w:val="19"/>
              </w:rPr>
              <w:t>pyRiemann</w:t>
            </w:r>
            <w:proofErr w:type="spellEnd"/>
            <w:r>
              <w:rPr>
                <w:rFonts w:cs="Segoe UI"/>
                <w:sz w:val="20"/>
              </w:rPr>
              <w:t xml:space="preserve"> </w:t>
            </w:r>
            <w:r>
              <w:rPr>
                <w:rFonts w:cs="Segoe UI"/>
                <w:sz w:val="20"/>
              </w:rPr>
              <w:t>跑二分类</w:t>
            </w:r>
          </w:p>
        </w:tc>
        <w:tc>
          <w:tcPr>
            <w:tcW w:w="1205" w:type="dxa"/>
          </w:tcPr>
          <w:p w14:paraId="069F0ECE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必做</w:t>
            </w:r>
          </w:p>
        </w:tc>
        <w:tc>
          <w:tcPr>
            <w:tcW w:w="1134" w:type="dxa"/>
          </w:tcPr>
          <w:p w14:paraId="1F07AA69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★★</w:t>
            </w:r>
          </w:p>
        </w:tc>
        <w:tc>
          <w:tcPr>
            <w:tcW w:w="2048" w:type="dxa"/>
          </w:tcPr>
          <w:p w14:paraId="0421531E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⏳ </w:t>
            </w:r>
            <w:r>
              <w:rPr>
                <w:rFonts w:cs="Segoe UI"/>
                <w:sz w:val="20"/>
              </w:rPr>
              <w:t>未开始</w:t>
            </w:r>
          </w:p>
        </w:tc>
      </w:tr>
      <w:tr w:rsidR="00070848" w14:paraId="226514DC" w14:textId="77777777">
        <w:tc>
          <w:tcPr>
            <w:tcW w:w="1445" w:type="dxa"/>
          </w:tcPr>
          <w:p w14:paraId="431ACAD7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第三层：研究性探索</w:t>
            </w:r>
          </w:p>
        </w:tc>
        <w:tc>
          <w:tcPr>
            <w:tcW w:w="3252" w:type="dxa"/>
          </w:tcPr>
          <w:p w14:paraId="75E47657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跨被试迁移、</w:t>
            </w:r>
            <w:proofErr w:type="gramStart"/>
            <w:r>
              <w:rPr>
                <w:rFonts w:cs="Segoe UI"/>
                <w:sz w:val="20"/>
                <w:lang w:eastAsia="zh-CN"/>
              </w:rPr>
              <w:t>多脑区</w:t>
            </w:r>
            <w:proofErr w:type="gramEnd"/>
            <w:r>
              <w:rPr>
                <w:rFonts w:cs="Segoe UI"/>
                <w:sz w:val="20"/>
                <w:lang w:eastAsia="zh-CN"/>
              </w:rPr>
              <w:t>融合、深度模型</w:t>
            </w:r>
          </w:p>
        </w:tc>
        <w:tc>
          <w:tcPr>
            <w:tcW w:w="1205" w:type="dxa"/>
          </w:tcPr>
          <w:p w14:paraId="589CD872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⚠️ </w:t>
            </w:r>
            <w:proofErr w:type="spellStart"/>
            <w:r>
              <w:rPr>
                <w:rFonts w:cs="Segoe UI"/>
                <w:b/>
                <w:sz w:val="20"/>
              </w:rPr>
              <w:t>时间允许才做</w:t>
            </w:r>
            <w:proofErr w:type="spellEnd"/>
          </w:p>
        </w:tc>
        <w:tc>
          <w:tcPr>
            <w:tcW w:w="1134" w:type="dxa"/>
          </w:tcPr>
          <w:p w14:paraId="14287C89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★★★★</w:t>
            </w:r>
          </w:p>
        </w:tc>
        <w:tc>
          <w:tcPr>
            <w:tcW w:w="2048" w:type="dxa"/>
          </w:tcPr>
          <w:p w14:paraId="703E558E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⏳ </w:t>
            </w:r>
            <w:r>
              <w:rPr>
                <w:rFonts w:cs="Segoe UI"/>
                <w:sz w:val="20"/>
              </w:rPr>
              <w:t>未开始</w:t>
            </w:r>
          </w:p>
        </w:tc>
      </w:tr>
    </w:tbl>
    <w:p w14:paraId="1ADE0188" w14:textId="77777777" w:rsidR="00070848" w:rsidRDefault="00070848">
      <w:pPr>
        <w:spacing w:after="40"/>
      </w:pPr>
    </w:p>
    <w:p w14:paraId="51ED8E6E" w14:textId="77777777" w:rsidR="00070848" w:rsidRDefault="00695271">
      <w:pPr>
        <w:pStyle w:val="3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明确</w:t>
      </w:r>
      <w:r>
        <w:rPr>
          <w:lang w:eastAsia="zh-CN"/>
        </w:rPr>
        <w:t>"</w:t>
      </w:r>
      <w:r>
        <w:rPr>
          <w:lang w:eastAsia="zh-CN"/>
        </w:rPr>
        <w:t>本版不做</w:t>
      </w:r>
      <w:r>
        <w:rPr>
          <w:lang w:eastAsia="zh-CN"/>
        </w:rPr>
        <w:t>"</w:t>
      </w:r>
      <w:r>
        <w:rPr>
          <w:lang w:eastAsia="zh-CN"/>
        </w:rPr>
        <w:t>的清单（写下来才好拒绝）</w:t>
      </w:r>
    </w:p>
    <w:p w14:paraId="217DEB81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  <w:t xml:space="preserve">❌ </w:t>
      </w:r>
      <w:r>
        <w:rPr>
          <w:rFonts w:cs="Segoe UI"/>
          <w:b/>
          <w:lang w:eastAsia="zh-CN"/>
        </w:rPr>
        <w:t>不做</w:t>
      </w:r>
      <w:r>
        <w:rPr>
          <w:rFonts w:cs="Segoe UI"/>
          <w:b/>
          <w:lang w:eastAsia="zh-CN"/>
        </w:rPr>
        <w:t xml:space="preserve"> 4 </w:t>
      </w:r>
      <w:r>
        <w:rPr>
          <w:rFonts w:cs="Segoe UI"/>
          <w:b/>
          <w:lang w:eastAsia="zh-CN"/>
        </w:rPr>
        <w:t>分类</w:t>
      </w:r>
      <w:r>
        <w:rPr>
          <w:rFonts w:cs="Segoe UI"/>
          <w:lang w:eastAsia="zh-CN"/>
        </w:rPr>
        <w:t>——</w:t>
      </w:r>
      <w:r>
        <w:rPr>
          <w:rFonts w:cs="Segoe UI"/>
          <w:lang w:eastAsia="zh-CN"/>
        </w:rPr>
        <w:t>第一版只做</w:t>
      </w:r>
      <w:r>
        <w:rPr>
          <w:rFonts w:cs="Segoe UI"/>
          <w:lang w:eastAsia="zh-CN"/>
        </w:rPr>
        <w:t xml:space="preserve"> </w:t>
      </w:r>
      <w:r>
        <w:rPr>
          <w:rFonts w:cs="Segoe UI"/>
          <w:b/>
          <w:lang w:eastAsia="zh-CN"/>
        </w:rPr>
        <w:t xml:space="preserve">2 </w:t>
      </w:r>
      <w:r>
        <w:rPr>
          <w:rFonts w:cs="Segoe UI"/>
          <w:b/>
          <w:lang w:eastAsia="zh-CN"/>
        </w:rPr>
        <w:t>类（左手</w:t>
      </w:r>
      <w:r>
        <w:rPr>
          <w:rFonts w:cs="Segoe UI"/>
          <w:b/>
          <w:lang w:eastAsia="zh-CN"/>
        </w:rPr>
        <w:t xml:space="preserve"> / </w:t>
      </w:r>
      <w:r>
        <w:rPr>
          <w:rFonts w:cs="Segoe UI"/>
          <w:b/>
          <w:lang w:eastAsia="zh-CN"/>
        </w:rPr>
        <w:t>右手）</w:t>
      </w:r>
      <w:r>
        <w:rPr>
          <w:rFonts w:cs="Segoe UI"/>
          <w:b/>
          <w:lang w:eastAsia="zh-CN"/>
        </w:rPr>
        <w:t xml:space="preserve">+ </w:t>
      </w:r>
      <w:r>
        <w:rPr>
          <w:rFonts w:cs="Segoe UI"/>
          <w:b/>
          <w:lang w:eastAsia="zh-CN"/>
        </w:rPr>
        <w:t>静息</w:t>
      </w:r>
      <w:r>
        <w:rPr>
          <w:rFonts w:cs="Segoe UI"/>
          <w:b/>
          <w:lang w:eastAsia="zh-CN"/>
        </w:rPr>
        <w:t>/idle</w:t>
      </w:r>
      <w:r>
        <w:rPr>
          <w:rFonts w:cs="Segoe UI"/>
          <w:lang w:eastAsia="zh-CN"/>
        </w:rPr>
        <w:t>；</w:t>
      </w:r>
    </w:p>
    <w:p w14:paraId="76C069A9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  <w:t xml:space="preserve">❌ </w:t>
      </w:r>
      <w:r>
        <w:rPr>
          <w:rFonts w:cs="Segoe UI"/>
          <w:b/>
          <w:lang w:eastAsia="zh-CN"/>
        </w:rPr>
        <w:t>不做深度模型</w:t>
      </w:r>
      <w:r>
        <w:rPr>
          <w:rFonts w:cs="Segoe UI"/>
          <w:lang w:eastAsia="zh-CN"/>
        </w:rPr>
        <w:t>——</w:t>
      </w:r>
      <w:proofErr w:type="spellStart"/>
      <w:r>
        <w:rPr>
          <w:rFonts w:cs="Segoe UI"/>
          <w:lang w:eastAsia="zh-CN"/>
        </w:rPr>
        <w:t>EEGNet</w:t>
      </w:r>
      <w:proofErr w:type="spellEnd"/>
      <w:r>
        <w:rPr>
          <w:rFonts w:cs="Segoe UI"/>
          <w:lang w:eastAsia="zh-CN"/>
        </w:rPr>
        <w:t xml:space="preserve"> </w:t>
      </w:r>
      <w:r>
        <w:rPr>
          <w:rFonts w:cs="Segoe UI"/>
          <w:lang w:eastAsia="zh-CN"/>
        </w:rPr>
        <w:t>等在跨被试上经常打不过</w:t>
      </w:r>
      <w:r>
        <w:rPr>
          <w:rFonts w:cs="Segoe UI"/>
          <w:lang w:eastAsia="zh-CN"/>
        </w:rPr>
        <w:t xml:space="preserve"> CSP+LDA / </w:t>
      </w:r>
      <w:r>
        <w:rPr>
          <w:rFonts w:cs="Segoe UI"/>
          <w:lang w:eastAsia="zh-CN"/>
        </w:rPr>
        <w:t>黎曼方法，</w:t>
      </w:r>
      <w:proofErr w:type="gramStart"/>
      <w:r>
        <w:rPr>
          <w:rFonts w:cs="Segoe UI"/>
          <w:lang w:eastAsia="zh-CN"/>
        </w:rPr>
        <w:t>且数据</w:t>
      </w:r>
      <w:proofErr w:type="gramEnd"/>
      <w:r>
        <w:rPr>
          <w:rFonts w:cs="Segoe UI"/>
          <w:lang w:eastAsia="zh-CN"/>
        </w:rPr>
        <w:t>量不够；</w:t>
      </w:r>
    </w:p>
    <w:p w14:paraId="4EA26245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  <w:t xml:space="preserve">❌ </w:t>
      </w:r>
      <w:r>
        <w:rPr>
          <w:rFonts w:cs="Segoe UI"/>
          <w:b/>
          <w:lang w:eastAsia="zh-CN"/>
        </w:rPr>
        <w:t>不做真实患者采集</w:t>
      </w:r>
      <w:r>
        <w:rPr>
          <w:rFonts w:cs="Segoe UI"/>
          <w:lang w:eastAsia="zh-CN"/>
        </w:rPr>
        <w:t>——</w:t>
      </w:r>
      <w:r>
        <w:rPr>
          <w:rFonts w:cs="Segoe UI"/>
          <w:lang w:eastAsia="zh-CN"/>
        </w:rPr>
        <w:t>伦理与合</w:t>
      </w:r>
      <w:proofErr w:type="gramStart"/>
      <w:r>
        <w:rPr>
          <w:rFonts w:cs="Segoe UI"/>
          <w:lang w:eastAsia="zh-CN"/>
        </w:rPr>
        <w:t>规</w:t>
      </w:r>
      <w:proofErr w:type="gramEnd"/>
      <w:r>
        <w:rPr>
          <w:rFonts w:cs="Segoe UI"/>
          <w:lang w:eastAsia="zh-CN"/>
        </w:rPr>
        <w:t>成本过高，本版只用公开数据</w:t>
      </w:r>
      <w:r>
        <w:rPr>
          <w:rFonts w:cs="Segoe UI"/>
          <w:lang w:eastAsia="zh-CN"/>
        </w:rPr>
        <w:t xml:space="preserve"> + </w:t>
      </w:r>
      <w:r>
        <w:rPr>
          <w:rFonts w:cs="Segoe UI"/>
          <w:lang w:eastAsia="zh-CN"/>
        </w:rPr>
        <w:t>健康同学自测；</w:t>
      </w:r>
    </w:p>
    <w:p w14:paraId="46A0BDDE" w14:textId="77777777" w:rsidR="00070848" w:rsidRDefault="00695271">
      <w:pPr>
        <w:spacing w:after="40" w:line="288" w:lineRule="auto"/>
        <w:ind w:left="425" w:hanging="312"/>
      </w:pPr>
      <w:r>
        <w:rPr>
          <w:rFonts w:cs="Segoe UI"/>
        </w:rPr>
        <w:t>•</w:t>
      </w:r>
      <w:r>
        <w:rPr>
          <w:rFonts w:cs="Segoe UI"/>
        </w:rPr>
        <w:tab/>
        <w:t xml:space="preserve">❌ </w:t>
      </w:r>
      <w:proofErr w:type="spellStart"/>
      <w:r>
        <w:rPr>
          <w:rFonts w:cs="Segoe UI"/>
          <w:b/>
        </w:rPr>
        <w:t>不做</w:t>
      </w:r>
      <w:proofErr w:type="spellEnd"/>
      <w:r>
        <w:rPr>
          <w:rFonts w:cs="Segoe UI"/>
          <w:b/>
        </w:rPr>
        <w:t xml:space="preserve"> Unity </w:t>
      </w:r>
      <w:r>
        <w:rPr>
          <w:rFonts w:cs="Segoe UI"/>
          <w:b/>
        </w:rPr>
        <w:t>正式版</w:t>
      </w:r>
      <w:r>
        <w:rPr>
          <w:rFonts w:cs="Segoe UI"/>
        </w:rPr>
        <w:t>——</w:t>
      </w:r>
      <w:r>
        <w:rPr>
          <w:rFonts w:cs="Segoe UI"/>
        </w:rPr>
        <w:t>先用</w:t>
      </w:r>
      <w:r>
        <w:rPr>
          <w:rFonts w:cs="Segoe UI"/>
        </w:rPr>
        <w:t xml:space="preserve"> pygame/Web </w:t>
      </w:r>
      <w:r>
        <w:rPr>
          <w:rFonts w:cs="Segoe UI"/>
        </w:rPr>
        <w:t>出原型；</w:t>
      </w:r>
    </w:p>
    <w:p w14:paraId="1FA0CE75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  <w:t xml:space="preserve">❌ </w:t>
      </w:r>
      <w:r>
        <w:rPr>
          <w:rFonts w:cs="Segoe UI"/>
          <w:b/>
          <w:lang w:eastAsia="zh-CN"/>
        </w:rPr>
        <w:t>不做在线自适应微调</w:t>
      </w:r>
      <w:r>
        <w:rPr>
          <w:rFonts w:cs="Segoe UI"/>
          <w:lang w:eastAsia="zh-CN"/>
        </w:rPr>
        <w:t>——</w:t>
      </w:r>
      <w:r>
        <w:rPr>
          <w:rFonts w:cs="Segoe UI"/>
          <w:lang w:eastAsia="zh-CN"/>
        </w:rPr>
        <w:t>列为下一期方向；</w:t>
      </w:r>
    </w:p>
    <w:p w14:paraId="771D2C0D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  <w:t xml:space="preserve">❌ </w:t>
      </w:r>
      <w:r>
        <w:rPr>
          <w:rFonts w:cs="Segoe UI"/>
          <w:b/>
          <w:lang w:eastAsia="zh-CN"/>
        </w:rPr>
        <w:t>不自己写算法库</w:t>
      </w:r>
      <w:r>
        <w:rPr>
          <w:rFonts w:cs="Segoe UI"/>
          <w:lang w:eastAsia="zh-CN"/>
        </w:rPr>
        <w:t>——CSP</w:t>
      </w:r>
      <w:r>
        <w:rPr>
          <w:rFonts w:cs="Segoe UI"/>
          <w:lang w:eastAsia="zh-CN"/>
        </w:rPr>
        <w:t>、黎曼、评测框架全部复用开源实现。</w:t>
      </w:r>
    </w:p>
    <w:p w14:paraId="352FEEDA" w14:textId="77777777" w:rsidR="00070848" w:rsidRDefault="00695271">
      <w:pPr>
        <w:pStyle w:val="3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给大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团队的</w:t>
      </w:r>
      <w:r>
        <w:rPr>
          <w:lang w:eastAsia="zh-CN"/>
        </w:rPr>
        <w:t>"</w:t>
      </w:r>
      <w:proofErr w:type="gramStart"/>
      <w:r>
        <w:rPr>
          <w:lang w:eastAsia="zh-CN"/>
        </w:rPr>
        <w:t>反坑</w:t>
      </w:r>
      <w:proofErr w:type="gramEnd"/>
      <w:r>
        <w:rPr>
          <w:lang w:eastAsia="zh-CN"/>
        </w:rPr>
        <w:t>"</w:t>
      </w:r>
      <w:r>
        <w:rPr>
          <w:lang w:eastAsia="zh-CN"/>
        </w:rPr>
        <w:t>约定（团队纪律）</w:t>
      </w:r>
    </w:p>
    <w:tbl>
      <w:tblPr>
        <w:tblStyle w:val="aff1"/>
        <w:tblW w:w="9055" w:type="dxa"/>
        <w:tblLayout w:type="fixed"/>
        <w:tblLook w:val="04A0" w:firstRow="1" w:lastRow="0" w:firstColumn="1" w:lastColumn="0" w:noHBand="0" w:noVBand="1"/>
      </w:tblPr>
      <w:tblGrid>
        <w:gridCol w:w="3668"/>
        <w:gridCol w:w="5387"/>
      </w:tblGrid>
      <w:tr w:rsidR="00070848" w14:paraId="355D91CF" w14:textId="77777777">
        <w:trPr>
          <w:tblHeader/>
        </w:trPr>
        <w:tc>
          <w:tcPr>
            <w:tcW w:w="3668" w:type="dxa"/>
            <w:shd w:val="clear" w:color="auto" w:fill="DCE6F1"/>
          </w:tcPr>
          <w:p w14:paraId="0AEAEC0D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坑</w:t>
            </w:r>
          </w:p>
        </w:tc>
        <w:tc>
          <w:tcPr>
            <w:tcW w:w="5386" w:type="dxa"/>
            <w:shd w:val="clear" w:color="auto" w:fill="DCE6F1"/>
          </w:tcPr>
          <w:p w14:paraId="716E73CE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本项目约定</w:t>
            </w:r>
          </w:p>
        </w:tc>
      </w:tr>
      <w:tr w:rsidR="00070848" w14:paraId="50C11CF0" w14:textId="77777777">
        <w:tc>
          <w:tcPr>
            <w:tcW w:w="3668" w:type="dxa"/>
          </w:tcPr>
          <w:p w14:paraId="61AF824C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只做离线，交付时答不上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能</w:t>
            </w:r>
            <w:proofErr w:type="gramStart"/>
            <w:r>
              <w:rPr>
                <w:rFonts w:cs="Segoe UI"/>
                <w:sz w:val="20"/>
                <w:lang w:eastAsia="zh-CN"/>
              </w:rPr>
              <w:t>实时跑</w:t>
            </w:r>
            <w:proofErr w:type="gramEnd"/>
            <w:r>
              <w:rPr>
                <w:rFonts w:cs="Segoe UI"/>
                <w:sz w:val="20"/>
                <w:lang w:eastAsia="zh-CN"/>
              </w:rPr>
              <w:t>吗</w:t>
            </w:r>
            <w:r>
              <w:rPr>
                <w:rFonts w:cs="Segoe UI"/>
                <w:sz w:val="20"/>
                <w:lang w:eastAsia="zh-CN"/>
              </w:rPr>
              <w:t>"</w:t>
            </w:r>
          </w:p>
        </w:tc>
        <w:tc>
          <w:tcPr>
            <w:tcW w:w="5386" w:type="dxa"/>
          </w:tcPr>
          <w:p w14:paraId="25267E1E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从第一天起，</w:t>
            </w:r>
            <w:r>
              <w:rPr>
                <w:rFonts w:cs="Segoe UI"/>
                <w:b/>
                <w:sz w:val="20"/>
                <w:lang w:eastAsia="zh-CN"/>
              </w:rPr>
              <w:t>所有实验都用因果滤波</w:t>
            </w:r>
            <w:r>
              <w:rPr>
                <w:rFonts w:cs="Segoe UI"/>
                <w:sz w:val="20"/>
                <w:lang w:eastAsia="zh-CN"/>
              </w:rPr>
              <w:t>；延迟列为考核指标</w:t>
            </w:r>
          </w:p>
        </w:tc>
      </w:tr>
      <w:tr w:rsidR="00070848" w14:paraId="2C95F86D" w14:textId="77777777">
        <w:tc>
          <w:tcPr>
            <w:tcW w:w="3668" w:type="dxa"/>
          </w:tcPr>
          <w:p w14:paraId="1B800D70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一上来就上深度学习</w:t>
            </w:r>
            <w:proofErr w:type="spellEnd"/>
          </w:p>
        </w:tc>
        <w:tc>
          <w:tcPr>
            <w:tcW w:w="5386" w:type="dxa"/>
          </w:tcPr>
          <w:p w14:paraId="1A904AE5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proofErr w:type="gramStart"/>
            <w:r>
              <w:rPr>
                <w:rFonts w:cs="Segoe UI"/>
                <w:b/>
                <w:sz w:val="20"/>
                <w:lang w:eastAsia="zh-CN"/>
              </w:rPr>
              <w:t>先传统</w:t>
            </w:r>
            <w:proofErr w:type="gramEnd"/>
            <w:r>
              <w:rPr>
                <w:rFonts w:cs="Segoe UI"/>
                <w:b/>
                <w:sz w:val="20"/>
                <w:lang w:eastAsia="zh-CN"/>
              </w:rPr>
              <w:t>后深度</w:t>
            </w:r>
            <w:r>
              <w:rPr>
                <w:rFonts w:cs="Segoe UI"/>
                <w:sz w:val="20"/>
                <w:lang w:eastAsia="zh-CN"/>
              </w:rPr>
              <w:t>；用传统基线证明深度确实更强才换</w:t>
            </w:r>
          </w:p>
        </w:tc>
      </w:tr>
      <w:tr w:rsidR="00070848" w14:paraId="01E79500" w14:textId="77777777">
        <w:tc>
          <w:tcPr>
            <w:tcW w:w="3668" w:type="dxa"/>
          </w:tcPr>
          <w:p w14:paraId="10684125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忽视跨被试漂移</w:t>
            </w:r>
            <w:proofErr w:type="spellEnd"/>
          </w:p>
        </w:tc>
        <w:tc>
          <w:tcPr>
            <w:tcW w:w="5386" w:type="dxa"/>
          </w:tcPr>
          <w:p w14:paraId="0A97F03A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必须做</w:t>
            </w:r>
            <w:r>
              <w:rPr>
                <w:rFonts w:cs="Segoe UI"/>
                <w:sz w:val="20"/>
                <w:lang w:eastAsia="zh-CN"/>
              </w:rPr>
              <w:t xml:space="preserve"> LOSO</w:t>
            </w:r>
            <w:r>
              <w:rPr>
                <w:rFonts w:cs="Segoe UI"/>
                <w:sz w:val="20"/>
                <w:lang w:eastAsia="zh-CN"/>
              </w:rPr>
              <w:t>（留一被试）实验</w:t>
            </w:r>
          </w:p>
        </w:tc>
      </w:tr>
      <w:tr w:rsidR="00070848" w14:paraId="5EEE7A8D" w14:textId="77777777">
        <w:tc>
          <w:tcPr>
            <w:tcW w:w="3668" w:type="dxa"/>
          </w:tcPr>
          <w:p w14:paraId="2C4BCFC2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用合成数据报成绩</w:t>
            </w:r>
            <w:proofErr w:type="spellEnd"/>
          </w:p>
        </w:tc>
        <w:tc>
          <w:tcPr>
            <w:tcW w:w="5386" w:type="dxa"/>
          </w:tcPr>
          <w:p w14:paraId="736E0624" w14:textId="77777777" w:rsidR="00070848" w:rsidRDefault="00695271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A31D1D"/>
                <w:sz w:val="19"/>
              </w:rPr>
              <w:t>mock</w:t>
            </w:r>
            <w:r>
              <w:rPr>
                <w:rFonts w:cs="Segoe UI"/>
                <w:sz w:val="20"/>
              </w:rPr>
              <w:t>/</w:t>
            </w:r>
            <w:r>
              <w:rPr>
                <w:rFonts w:ascii="Consolas" w:eastAsia="Consolas" w:hAnsi="Consolas" w:cs="Consolas"/>
                <w:color w:val="A31D1D"/>
                <w:sz w:val="19"/>
              </w:rPr>
              <w:t>synth</w:t>
            </w:r>
            <w:r>
              <w:rPr>
                <w:rFonts w:cs="Segoe UI"/>
                <w:sz w:val="20"/>
              </w:rPr>
              <w:t xml:space="preserve"> </w:t>
            </w:r>
            <w:r>
              <w:rPr>
                <w:rFonts w:cs="Segoe UI"/>
                <w:b/>
                <w:sz w:val="20"/>
              </w:rPr>
              <w:t>仅用于工程自检</w:t>
            </w:r>
            <w:r>
              <w:rPr>
                <w:rFonts w:cs="Segoe UI"/>
                <w:sz w:val="20"/>
              </w:rPr>
              <w:t>，禁止对外报准确率</w:t>
            </w:r>
          </w:p>
        </w:tc>
      </w:tr>
      <w:tr w:rsidR="00070848" w14:paraId="062562FD" w14:textId="77777777">
        <w:tc>
          <w:tcPr>
            <w:tcW w:w="3668" w:type="dxa"/>
          </w:tcPr>
          <w:p w14:paraId="7DE06D94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结果无法复现</w:t>
            </w:r>
          </w:p>
        </w:tc>
        <w:tc>
          <w:tcPr>
            <w:tcW w:w="5386" w:type="dxa"/>
          </w:tcPr>
          <w:p w14:paraId="25D8B85C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强制</w:t>
            </w:r>
            <w:r>
              <w:rPr>
                <w:rFonts w:cs="Segoe UI"/>
                <w:sz w:val="20"/>
                <w:lang w:eastAsia="zh-CN"/>
              </w:rPr>
              <w:t xml:space="preserve"> Git + </w:t>
            </w:r>
            <w:r>
              <w:rPr>
                <w:rFonts w:cs="Segoe UI"/>
                <w:sz w:val="20"/>
                <w:lang w:eastAsia="zh-CN"/>
              </w:rPr>
              <w:t>实验记录（脚本</w:t>
            </w:r>
            <w:r>
              <w:rPr>
                <w:rFonts w:cs="Segoe UI"/>
                <w:sz w:val="20"/>
                <w:lang w:eastAsia="zh-CN"/>
              </w:rPr>
              <w:t xml:space="preserve"> + </w:t>
            </w:r>
            <w:r>
              <w:rPr>
                <w:rFonts w:cs="Segoe UI"/>
                <w:sz w:val="20"/>
                <w:lang w:eastAsia="zh-CN"/>
              </w:rPr>
              <w:t>配置</w:t>
            </w:r>
            <w:r>
              <w:rPr>
                <w:rFonts w:cs="Segoe UI"/>
                <w:sz w:val="20"/>
                <w:lang w:eastAsia="zh-CN"/>
              </w:rPr>
              <w:t xml:space="preserve"> + </w:t>
            </w:r>
            <w:r>
              <w:rPr>
                <w:rFonts w:cs="Segoe UI"/>
                <w:sz w:val="20"/>
                <w:lang w:eastAsia="zh-CN"/>
              </w:rPr>
              <w:t>输出）落盘</w:t>
            </w:r>
          </w:p>
        </w:tc>
      </w:tr>
      <w:tr w:rsidR="00070848" w14:paraId="4CD87A36" w14:textId="77777777">
        <w:tc>
          <w:tcPr>
            <w:tcW w:w="3668" w:type="dxa"/>
          </w:tcPr>
          <w:p w14:paraId="635334E9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忘记记录数据</w:t>
            </w:r>
            <w:proofErr w:type="spellEnd"/>
          </w:p>
        </w:tc>
        <w:tc>
          <w:tcPr>
            <w:tcW w:w="5386" w:type="dxa"/>
          </w:tcPr>
          <w:p w14:paraId="0A21C6E8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游戏运行全程</w:t>
            </w:r>
            <w:r>
              <w:rPr>
                <w:rFonts w:cs="Segoe UI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31D1D"/>
                <w:sz w:val="19"/>
                <w:lang w:eastAsia="zh-CN"/>
              </w:rPr>
              <w:t>jsonl</w:t>
            </w:r>
            <w:proofErr w:type="spellEnd"/>
            <w:r>
              <w:rPr>
                <w:rFonts w:cs="Segoe UI"/>
                <w:sz w:val="20"/>
                <w:lang w:eastAsia="zh-CN"/>
              </w:rPr>
              <w:t xml:space="preserve"> </w:t>
            </w:r>
            <w:r>
              <w:rPr>
                <w:rFonts w:cs="Segoe UI"/>
                <w:sz w:val="20"/>
                <w:lang w:eastAsia="zh-CN"/>
              </w:rPr>
              <w:t>落盘，这是后续做迁移学习的数据资产</w:t>
            </w:r>
          </w:p>
        </w:tc>
      </w:tr>
    </w:tbl>
    <w:p w14:paraId="27D551D8" w14:textId="77777777" w:rsidR="00070848" w:rsidRDefault="00070848">
      <w:pPr>
        <w:spacing w:after="40"/>
        <w:rPr>
          <w:lang w:eastAsia="zh-CN"/>
        </w:rPr>
      </w:pPr>
    </w:p>
    <w:p w14:paraId="3DB19858" w14:textId="77777777" w:rsidR="00070848" w:rsidRDefault="00070848">
      <w:pPr>
        <w:pBdr>
          <w:bottom w:val="single" w:sz="6" w:space="0" w:color="BFBFBF"/>
        </w:pBdr>
        <w:spacing w:after="40"/>
        <w:rPr>
          <w:lang w:eastAsia="zh-CN"/>
        </w:rPr>
      </w:pPr>
    </w:p>
    <w:p w14:paraId="612E4FBE" w14:textId="77777777" w:rsidR="00070848" w:rsidRDefault="00695271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4. </w:t>
      </w:r>
      <w:r>
        <w:rPr>
          <w:lang w:eastAsia="zh-CN"/>
        </w:rPr>
        <w:t>开源项目复用方案（不重复造轮子）</w:t>
      </w:r>
    </w:p>
    <w:p w14:paraId="48B61BD1" w14:textId="77777777" w:rsidR="00070848" w:rsidRDefault="00695271">
      <w:pPr>
        <w:rPr>
          <w:lang w:eastAsia="zh-CN"/>
        </w:rPr>
      </w:pPr>
      <w:r>
        <w:rPr>
          <w:rFonts w:cs="Segoe UI"/>
          <w:lang w:eastAsia="zh-CN"/>
        </w:rPr>
        <w:t>所有依赖均为</w:t>
      </w:r>
      <w:r>
        <w:rPr>
          <w:rFonts w:cs="Segoe UI"/>
          <w:b/>
          <w:lang w:eastAsia="zh-CN"/>
        </w:rPr>
        <w:t>商用友好许可</w:t>
      </w:r>
      <w:r>
        <w:rPr>
          <w:rFonts w:cs="Segoe UI"/>
          <w:lang w:eastAsia="zh-CN"/>
        </w:rPr>
        <w:t>（</w:t>
      </w:r>
      <w:r>
        <w:rPr>
          <w:rFonts w:cs="Segoe UI"/>
          <w:lang w:eastAsia="zh-CN"/>
        </w:rPr>
        <w:t xml:space="preserve">BSD / MIT </w:t>
      </w:r>
      <w:r>
        <w:rPr>
          <w:rFonts w:cs="Segoe UI"/>
          <w:lang w:eastAsia="zh-CN"/>
        </w:rPr>
        <w:t>系），已核实仓库存在。</w:t>
      </w:r>
    </w:p>
    <w:tbl>
      <w:tblPr>
        <w:tblStyle w:val="aff1"/>
        <w:tblW w:w="9083" w:type="dxa"/>
        <w:tblLayout w:type="fixed"/>
        <w:tblLook w:val="04A0" w:firstRow="1" w:lastRow="0" w:firstColumn="1" w:lastColumn="0" w:noHBand="0" w:noVBand="1"/>
      </w:tblPr>
      <w:tblGrid>
        <w:gridCol w:w="1135"/>
        <w:gridCol w:w="3374"/>
        <w:gridCol w:w="1134"/>
        <w:gridCol w:w="2306"/>
        <w:gridCol w:w="1134"/>
      </w:tblGrid>
      <w:tr w:rsidR="00070848" w14:paraId="30EE1816" w14:textId="77777777">
        <w:trPr>
          <w:tblHeader/>
        </w:trPr>
        <w:tc>
          <w:tcPr>
            <w:tcW w:w="1134" w:type="dxa"/>
            <w:shd w:val="clear" w:color="auto" w:fill="DCE6F1"/>
          </w:tcPr>
          <w:p w14:paraId="0D55FB11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优先级</w:t>
            </w:r>
            <w:proofErr w:type="spellEnd"/>
          </w:p>
        </w:tc>
        <w:tc>
          <w:tcPr>
            <w:tcW w:w="3374" w:type="dxa"/>
            <w:shd w:val="clear" w:color="auto" w:fill="DCE6F1"/>
          </w:tcPr>
          <w:p w14:paraId="368D825C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项目</w:t>
            </w:r>
          </w:p>
        </w:tc>
        <w:tc>
          <w:tcPr>
            <w:tcW w:w="1134" w:type="dxa"/>
            <w:shd w:val="clear" w:color="auto" w:fill="DCE6F1"/>
          </w:tcPr>
          <w:p w14:paraId="6DCECC53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许可</w:t>
            </w:r>
          </w:p>
        </w:tc>
        <w:tc>
          <w:tcPr>
            <w:tcW w:w="2306" w:type="dxa"/>
            <w:shd w:val="clear" w:color="auto" w:fill="DCE6F1"/>
          </w:tcPr>
          <w:p w14:paraId="3181823E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在本项目中怎么用</w:t>
            </w:r>
          </w:p>
        </w:tc>
        <w:tc>
          <w:tcPr>
            <w:tcW w:w="1134" w:type="dxa"/>
            <w:shd w:val="clear" w:color="auto" w:fill="DCE6F1"/>
          </w:tcPr>
          <w:p w14:paraId="506E4230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对应里程碑</w:t>
            </w:r>
          </w:p>
        </w:tc>
      </w:tr>
      <w:tr w:rsidR="00070848" w14:paraId="44DD0CD7" w14:textId="77777777">
        <w:tc>
          <w:tcPr>
            <w:tcW w:w="1134" w:type="dxa"/>
          </w:tcPr>
          <w:p w14:paraId="391EC601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★★★★★</w:t>
            </w:r>
          </w:p>
        </w:tc>
        <w:tc>
          <w:tcPr>
            <w:tcW w:w="3374" w:type="dxa"/>
          </w:tcPr>
          <w:p w14:paraId="6C9EEF2D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color w:val="0B5CAB"/>
                <w:sz w:val="20"/>
                <w:u w:val="single"/>
              </w:rPr>
              <w:t>`mne-tools/mne-lsl`</w:t>
            </w:r>
          </w:p>
        </w:tc>
        <w:tc>
          <w:tcPr>
            <w:tcW w:w="1134" w:type="dxa"/>
          </w:tcPr>
          <w:p w14:paraId="284A70E2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BSD-3</w:t>
            </w:r>
          </w:p>
        </w:tc>
        <w:tc>
          <w:tcPr>
            <w:tcW w:w="2306" w:type="dxa"/>
          </w:tcPr>
          <w:p w14:paraId="4AD9585B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proofErr w:type="gramStart"/>
            <w:r>
              <w:rPr>
                <w:rFonts w:cs="Segoe UI"/>
                <w:sz w:val="20"/>
                <w:lang w:eastAsia="zh-CN"/>
              </w:rPr>
              <w:t>接真实</w:t>
            </w:r>
            <w:proofErr w:type="gramEnd"/>
            <w:r>
              <w:rPr>
                <w:rFonts w:cs="Segoe UI"/>
                <w:sz w:val="20"/>
                <w:lang w:eastAsia="zh-CN"/>
              </w:rPr>
              <w:t>设备时的实时缓冲</w:t>
            </w:r>
            <w:r>
              <w:rPr>
                <w:rFonts w:cs="Segoe UI"/>
                <w:sz w:val="20"/>
                <w:lang w:eastAsia="zh-CN"/>
              </w:rPr>
              <w:t>/</w:t>
            </w:r>
            <w:r>
              <w:rPr>
                <w:rFonts w:cs="Segoe UI"/>
                <w:sz w:val="20"/>
                <w:lang w:eastAsia="zh-CN"/>
              </w:rPr>
              <w:t>流接入写法参考</w:t>
            </w:r>
          </w:p>
        </w:tc>
        <w:tc>
          <w:tcPr>
            <w:tcW w:w="1134" w:type="dxa"/>
          </w:tcPr>
          <w:p w14:paraId="0F1F7520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M4</w:t>
            </w:r>
          </w:p>
        </w:tc>
      </w:tr>
      <w:tr w:rsidR="00070848" w14:paraId="7A13153E" w14:textId="77777777">
        <w:tc>
          <w:tcPr>
            <w:tcW w:w="1134" w:type="dxa"/>
          </w:tcPr>
          <w:p w14:paraId="6F426121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★★★★★</w:t>
            </w:r>
          </w:p>
        </w:tc>
        <w:tc>
          <w:tcPr>
            <w:tcW w:w="3374" w:type="dxa"/>
          </w:tcPr>
          <w:p w14:paraId="609524B3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color w:val="0B5CAB"/>
                <w:sz w:val="20"/>
                <w:u w:val="single"/>
              </w:rPr>
              <w:t>`NeuroTechX/EEG-ExPy`</w:t>
            </w:r>
          </w:p>
        </w:tc>
        <w:tc>
          <w:tcPr>
            <w:tcW w:w="1134" w:type="dxa"/>
          </w:tcPr>
          <w:p w14:paraId="54ADCEA7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MIT</w:t>
            </w:r>
          </w:p>
        </w:tc>
        <w:tc>
          <w:tcPr>
            <w:tcW w:w="2306" w:type="dxa"/>
          </w:tcPr>
          <w:p w14:paraId="2ADDBE87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架构范本（采集</w:t>
            </w:r>
            <w:r>
              <w:rPr>
                <w:rFonts w:cs="Segoe UI"/>
                <w:sz w:val="20"/>
                <w:lang w:eastAsia="zh-CN"/>
              </w:rPr>
              <w:t>→</w:t>
            </w:r>
            <w:r>
              <w:rPr>
                <w:rFonts w:cs="Segoe UI"/>
                <w:sz w:val="20"/>
                <w:lang w:eastAsia="zh-CN"/>
              </w:rPr>
              <w:t>处理</w:t>
            </w:r>
            <w:r>
              <w:rPr>
                <w:rFonts w:cs="Segoe UI"/>
                <w:sz w:val="20"/>
                <w:lang w:eastAsia="zh-CN"/>
              </w:rPr>
              <w:t>→</w:t>
            </w:r>
            <w:r>
              <w:rPr>
                <w:rFonts w:cs="Segoe UI"/>
                <w:sz w:val="20"/>
                <w:lang w:eastAsia="zh-CN"/>
              </w:rPr>
              <w:t>分类</w:t>
            </w:r>
            <w:r>
              <w:rPr>
                <w:rFonts w:cs="Segoe UI"/>
                <w:sz w:val="20"/>
                <w:lang w:eastAsia="zh-CN"/>
              </w:rPr>
              <w:t>→</w:t>
            </w:r>
            <w:r>
              <w:rPr>
                <w:rFonts w:cs="Segoe UI"/>
                <w:sz w:val="20"/>
                <w:lang w:eastAsia="zh-CN"/>
              </w:rPr>
              <w:t>反馈），对照修正我方设计</w:t>
            </w:r>
          </w:p>
        </w:tc>
        <w:tc>
          <w:tcPr>
            <w:tcW w:w="1134" w:type="dxa"/>
          </w:tcPr>
          <w:p w14:paraId="17E2FD10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M4</w:t>
            </w:r>
          </w:p>
        </w:tc>
      </w:tr>
      <w:tr w:rsidR="00070848" w14:paraId="5C1F1FEB" w14:textId="77777777">
        <w:tc>
          <w:tcPr>
            <w:tcW w:w="1134" w:type="dxa"/>
          </w:tcPr>
          <w:p w14:paraId="4922E1D6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★★★★☆</w:t>
            </w:r>
          </w:p>
        </w:tc>
        <w:tc>
          <w:tcPr>
            <w:tcW w:w="3374" w:type="dxa"/>
          </w:tcPr>
          <w:p w14:paraId="5A3EA163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color w:val="0B5CAB"/>
                <w:sz w:val="20"/>
                <w:u w:val="single"/>
              </w:rPr>
              <w:t>`NeuroTechX/moabb`</w:t>
            </w:r>
          </w:p>
        </w:tc>
        <w:tc>
          <w:tcPr>
            <w:tcW w:w="1134" w:type="dxa"/>
          </w:tcPr>
          <w:p w14:paraId="2FC23A38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BSD-3</w:t>
            </w:r>
          </w:p>
        </w:tc>
        <w:tc>
          <w:tcPr>
            <w:tcW w:w="2306" w:type="dxa"/>
          </w:tcPr>
          <w:p w14:paraId="4940355C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真实评测地基</w:t>
            </w:r>
            <w:r>
              <w:rPr>
                <w:rFonts w:cs="Segoe UI"/>
                <w:sz w:val="20"/>
              </w:rPr>
              <w:t>：接</w:t>
            </w:r>
            <w:r>
              <w:rPr>
                <w:rFonts w:cs="Segoe UI"/>
                <w:sz w:val="20"/>
              </w:rPr>
              <w:t xml:space="preserve"> BCI IV 2a/2b</w:t>
            </w:r>
            <w:r>
              <w:rPr>
                <w:rFonts w:cs="Segoe UI"/>
                <w:sz w:val="20"/>
              </w:rPr>
              <w:t>、</w:t>
            </w:r>
            <w:r>
              <w:rPr>
                <w:rFonts w:cs="Segoe UI"/>
                <w:sz w:val="20"/>
              </w:rPr>
              <w:t>OpenBMI</w:t>
            </w:r>
            <w:r>
              <w:rPr>
                <w:rFonts w:cs="Segoe UI"/>
                <w:sz w:val="20"/>
              </w:rPr>
              <w:t>，跑标准协议</w:t>
            </w:r>
          </w:p>
        </w:tc>
        <w:tc>
          <w:tcPr>
            <w:tcW w:w="1134" w:type="dxa"/>
          </w:tcPr>
          <w:p w14:paraId="3F4BDB0C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M2</w:t>
            </w:r>
          </w:p>
        </w:tc>
      </w:tr>
      <w:tr w:rsidR="00070848" w14:paraId="42927E5C" w14:textId="77777777">
        <w:tc>
          <w:tcPr>
            <w:tcW w:w="1134" w:type="dxa"/>
          </w:tcPr>
          <w:p w14:paraId="31185BEE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★★★★☆</w:t>
            </w:r>
          </w:p>
        </w:tc>
        <w:tc>
          <w:tcPr>
            <w:tcW w:w="3374" w:type="dxa"/>
          </w:tcPr>
          <w:p w14:paraId="0E8B7FF9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color w:val="0B5CAB"/>
                <w:sz w:val="20"/>
                <w:u w:val="single"/>
              </w:rPr>
              <w:t>`pyRiemann/pyRiemann`</w:t>
            </w:r>
          </w:p>
        </w:tc>
        <w:tc>
          <w:tcPr>
            <w:tcW w:w="1134" w:type="dxa"/>
          </w:tcPr>
          <w:p w14:paraId="18B92403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BSD-3</w:t>
            </w:r>
          </w:p>
        </w:tc>
        <w:tc>
          <w:tcPr>
            <w:tcW w:w="2306" w:type="dxa"/>
          </w:tcPr>
          <w:p w14:paraId="11A7558B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协方差</w:t>
            </w:r>
            <w:r>
              <w:rPr>
                <w:rFonts w:cs="Segoe UI"/>
                <w:sz w:val="20"/>
                <w:lang w:eastAsia="zh-CN"/>
              </w:rPr>
              <w:t xml:space="preserve"> + </w:t>
            </w:r>
            <w:r>
              <w:rPr>
                <w:rFonts w:cs="Segoe UI"/>
                <w:sz w:val="20"/>
                <w:lang w:eastAsia="zh-CN"/>
              </w:rPr>
              <w:t>黎曼几何</w:t>
            </w:r>
            <w:r>
              <w:rPr>
                <w:rFonts w:cs="Segoe UI"/>
                <w:sz w:val="20"/>
                <w:lang w:eastAsia="zh-CN"/>
              </w:rPr>
              <w:t xml:space="preserve"> + </w:t>
            </w:r>
            <w:r>
              <w:rPr>
                <w:rFonts w:cs="Segoe UI"/>
                <w:sz w:val="20"/>
                <w:lang w:eastAsia="zh-CN"/>
              </w:rPr>
              <w:t>欧氏对齐（</w:t>
            </w:r>
            <w:r>
              <w:rPr>
                <w:rFonts w:cs="Segoe UI"/>
                <w:sz w:val="20"/>
                <w:lang w:eastAsia="zh-CN"/>
              </w:rPr>
              <w:t>EA</w:t>
            </w:r>
            <w:r>
              <w:rPr>
                <w:rFonts w:cs="Segoe UI"/>
                <w:sz w:val="20"/>
                <w:lang w:eastAsia="zh-CN"/>
              </w:rPr>
              <w:t>），第二阶段主力</w:t>
            </w:r>
          </w:p>
        </w:tc>
        <w:tc>
          <w:tcPr>
            <w:tcW w:w="1134" w:type="dxa"/>
          </w:tcPr>
          <w:p w14:paraId="5B896FCA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M3</w:t>
            </w:r>
          </w:p>
        </w:tc>
      </w:tr>
      <w:tr w:rsidR="00070848" w14:paraId="4FAFF8B4" w14:textId="77777777">
        <w:tc>
          <w:tcPr>
            <w:tcW w:w="1134" w:type="dxa"/>
          </w:tcPr>
          <w:p w14:paraId="0906716F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★★★★☆</w:t>
            </w:r>
          </w:p>
        </w:tc>
        <w:tc>
          <w:tcPr>
            <w:tcW w:w="3374" w:type="dxa"/>
          </w:tcPr>
          <w:p w14:paraId="573A52EA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color w:val="0B5CAB"/>
                <w:sz w:val="20"/>
                <w:u w:val="single"/>
              </w:rPr>
              <w:t>`braindecode/braindecode`</w:t>
            </w:r>
          </w:p>
        </w:tc>
        <w:tc>
          <w:tcPr>
            <w:tcW w:w="1134" w:type="dxa"/>
          </w:tcPr>
          <w:p w14:paraId="738BBF8F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BSD-3</w:t>
            </w:r>
          </w:p>
        </w:tc>
        <w:tc>
          <w:tcPr>
            <w:tcW w:w="2306" w:type="dxa"/>
          </w:tcPr>
          <w:p w14:paraId="5340C802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>可选</w:t>
            </w:r>
            <w:r>
              <w:rPr>
                <w:rFonts w:cs="Segoe UI"/>
                <w:sz w:val="20"/>
                <w:lang w:eastAsia="zh-CN"/>
              </w:rPr>
              <w:t>：仅当时间充裕时做</w:t>
            </w:r>
            <w:r>
              <w:rPr>
                <w:rFonts w:cs="Segoe UI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cs="Segoe UI"/>
                <w:sz w:val="20"/>
                <w:lang w:eastAsia="zh-CN"/>
              </w:rPr>
              <w:t>EEGNet</w:t>
            </w:r>
            <w:proofErr w:type="spellEnd"/>
            <w:r>
              <w:rPr>
                <w:rFonts w:cs="Segoe UI"/>
                <w:sz w:val="20"/>
                <w:lang w:eastAsia="zh-CN"/>
              </w:rPr>
              <w:t xml:space="preserve"> </w:t>
            </w:r>
            <w:r>
              <w:rPr>
                <w:rFonts w:cs="Segoe UI"/>
                <w:sz w:val="20"/>
                <w:lang w:eastAsia="zh-CN"/>
              </w:rPr>
              <w:t>对比</w:t>
            </w:r>
          </w:p>
        </w:tc>
        <w:tc>
          <w:tcPr>
            <w:tcW w:w="1134" w:type="dxa"/>
          </w:tcPr>
          <w:p w14:paraId="7745E6B0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M3</w:t>
            </w:r>
            <w:r>
              <w:rPr>
                <w:rFonts w:cs="Segoe UI"/>
                <w:sz w:val="20"/>
              </w:rPr>
              <w:t>（可选）</w:t>
            </w:r>
          </w:p>
        </w:tc>
      </w:tr>
      <w:tr w:rsidR="00070848" w14:paraId="18A05F8B" w14:textId="77777777">
        <w:tc>
          <w:tcPr>
            <w:tcW w:w="1134" w:type="dxa"/>
          </w:tcPr>
          <w:p w14:paraId="2CE4FA84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★★★☆☆</w:t>
            </w:r>
          </w:p>
        </w:tc>
        <w:tc>
          <w:tcPr>
            <w:tcW w:w="3374" w:type="dxa"/>
          </w:tcPr>
          <w:p w14:paraId="676B6DB9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color w:val="0B5CAB"/>
                <w:sz w:val="20"/>
                <w:u w:val="single"/>
              </w:rPr>
              <w:t>`labstreaminglayer/LSL4Unity`</w:t>
            </w:r>
          </w:p>
        </w:tc>
        <w:tc>
          <w:tcPr>
            <w:tcW w:w="1134" w:type="dxa"/>
          </w:tcPr>
          <w:p w14:paraId="1F5D2EE5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MIT</w:t>
            </w:r>
          </w:p>
        </w:tc>
        <w:tc>
          <w:tcPr>
            <w:tcW w:w="2306" w:type="dxa"/>
          </w:tcPr>
          <w:p w14:paraId="54DCD51E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若游戏端是</w:t>
            </w:r>
            <w:r>
              <w:rPr>
                <w:rFonts w:cs="Segoe UI"/>
                <w:sz w:val="20"/>
                <w:lang w:eastAsia="zh-CN"/>
              </w:rPr>
              <w:t xml:space="preserve"> Unity</w:t>
            </w:r>
            <w:r>
              <w:rPr>
                <w:rFonts w:cs="Segoe UI"/>
                <w:sz w:val="20"/>
                <w:lang w:eastAsia="zh-CN"/>
              </w:rPr>
              <w:t>，用它订阅我方输出流</w:t>
            </w:r>
          </w:p>
        </w:tc>
        <w:tc>
          <w:tcPr>
            <w:tcW w:w="1134" w:type="dxa"/>
          </w:tcPr>
          <w:p w14:paraId="36E8B624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M5</w:t>
            </w:r>
          </w:p>
        </w:tc>
      </w:tr>
      <w:tr w:rsidR="00070848" w14:paraId="3CE8509A" w14:textId="77777777">
        <w:tc>
          <w:tcPr>
            <w:tcW w:w="1134" w:type="dxa"/>
          </w:tcPr>
          <w:p w14:paraId="5B7E1084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★★★☆☆</w:t>
            </w:r>
          </w:p>
        </w:tc>
        <w:tc>
          <w:tcPr>
            <w:tcW w:w="3374" w:type="dxa"/>
          </w:tcPr>
          <w:p w14:paraId="0E4C7A90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color w:val="0B5CAB"/>
                <w:sz w:val="20"/>
                <w:u w:val="single"/>
              </w:rPr>
              <w:t>`NeuroTechX/awesome-bci`</w:t>
            </w:r>
          </w:p>
        </w:tc>
        <w:tc>
          <w:tcPr>
            <w:tcW w:w="1134" w:type="dxa"/>
          </w:tcPr>
          <w:p w14:paraId="27069B4A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—</w:t>
            </w:r>
          </w:p>
        </w:tc>
        <w:tc>
          <w:tcPr>
            <w:tcW w:w="2306" w:type="dxa"/>
          </w:tcPr>
          <w:p w14:paraId="43802978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查资料总目录</w:t>
            </w:r>
          </w:p>
        </w:tc>
        <w:tc>
          <w:tcPr>
            <w:tcW w:w="1134" w:type="dxa"/>
          </w:tcPr>
          <w:p w14:paraId="26C3B44A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全程</w:t>
            </w:r>
          </w:p>
        </w:tc>
      </w:tr>
      <w:tr w:rsidR="00070848" w14:paraId="620155D1" w14:textId="77777777">
        <w:tc>
          <w:tcPr>
            <w:tcW w:w="1134" w:type="dxa"/>
          </w:tcPr>
          <w:p w14:paraId="3768F5FE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★★☆☆☆</w:t>
            </w:r>
          </w:p>
        </w:tc>
        <w:tc>
          <w:tcPr>
            <w:tcW w:w="3374" w:type="dxa"/>
          </w:tcPr>
          <w:p w14:paraId="50B1E724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color w:val="0B5CAB"/>
                <w:sz w:val="20"/>
                <w:u w:val="single"/>
              </w:rPr>
              <w:t>`brainflow-dev/brainflow`</w:t>
            </w:r>
          </w:p>
        </w:tc>
        <w:tc>
          <w:tcPr>
            <w:tcW w:w="1134" w:type="dxa"/>
          </w:tcPr>
          <w:p w14:paraId="53FD300F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Apache-2.0</w:t>
            </w:r>
          </w:p>
        </w:tc>
        <w:tc>
          <w:tcPr>
            <w:tcW w:w="2306" w:type="dxa"/>
          </w:tcPr>
          <w:p w14:paraId="3329A370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设备抽象思路参考（兼容更多硬件）</w:t>
            </w:r>
          </w:p>
        </w:tc>
        <w:tc>
          <w:tcPr>
            <w:tcW w:w="1134" w:type="dxa"/>
          </w:tcPr>
          <w:p w14:paraId="5F6FE06B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下一期</w:t>
            </w:r>
            <w:proofErr w:type="spellEnd"/>
          </w:p>
        </w:tc>
      </w:tr>
    </w:tbl>
    <w:p w14:paraId="684610CF" w14:textId="77777777" w:rsidR="00070848" w:rsidRDefault="00070848">
      <w:pPr>
        <w:spacing w:after="40"/>
      </w:pPr>
    </w:p>
    <w:p w14:paraId="62FFC5E4" w14:textId="77777777" w:rsidR="00070848" w:rsidRDefault="00695271">
      <w:pPr>
        <w:pStyle w:val="31"/>
      </w:pPr>
      <w:r>
        <w:t xml:space="preserve">4.1 </w:t>
      </w:r>
      <w:r>
        <w:t>复用纪律（避坑）</w:t>
      </w:r>
    </w:p>
    <w:p w14:paraId="09579CDD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评测纪律</w:t>
      </w:r>
      <w:r>
        <w:rPr>
          <w:rFonts w:cs="Segoe UI"/>
          <w:lang w:eastAsia="zh-CN"/>
        </w:rPr>
        <w:t>：</w:t>
      </w:r>
      <w:proofErr w:type="spellStart"/>
      <w:r>
        <w:rPr>
          <w:rFonts w:ascii="Consolas" w:eastAsia="Consolas" w:hAnsi="Consolas" w:cs="Consolas"/>
          <w:color w:val="A31D1D"/>
          <w:sz w:val="20"/>
          <w:lang w:eastAsia="zh-CN"/>
        </w:rPr>
        <w:t>moabb</w:t>
      </w:r>
      <w:proofErr w:type="spellEnd"/>
      <w:r>
        <w:rPr>
          <w:rFonts w:cs="Segoe UI"/>
          <w:lang w:eastAsia="zh-CN"/>
        </w:rPr>
        <w:t xml:space="preserve"> </w:t>
      </w:r>
      <w:r>
        <w:rPr>
          <w:rFonts w:cs="Segoe UI"/>
          <w:lang w:eastAsia="zh-CN"/>
        </w:rPr>
        <w:t>是唯一对外报准确率的来源；</w:t>
      </w:r>
      <w:r>
        <w:rPr>
          <w:rFonts w:ascii="Consolas" w:eastAsia="Consolas" w:hAnsi="Consolas" w:cs="Consolas"/>
          <w:color w:val="A31D1D"/>
          <w:sz w:val="20"/>
          <w:lang w:eastAsia="zh-CN"/>
        </w:rPr>
        <w:t>mock</w:t>
      </w:r>
      <w:r>
        <w:rPr>
          <w:rFonts w:cs="Segoe UI"/>
          <w:lang w:eastAsia="zh-CN"/>
        </w:rPr>
        <w:t>/</w:t>
      </w:r>
      <w:r>
        <w:rPr>
          <w:rFonts w:ascii="Consolas" w:eastAsia="Consolas" w:hAnsi="Consolas" w:cs="Consolas"/>
          <w:color w:val="A31D1D"/>
          <w:sz w:val="20"/>
          <w:lang w:eastAsia="zh-CN"/>
        </w:rPr>
        <w:t>synth</w:t>
      </w:r>
      <w:r>
        <w:rPr>
          <w:rFonts w:cs="Segoe UI"/>
          <w:lang w:eastAsia="zh-CN"/>
        </w:rPr>
        <w:t xml:space="preserve"> </w:t>
      </w:r>
      <w:r>
        <w:rPr>
          <w:rFonts w:cs="Segoe UI"/>
          <w:lang w:eastAsia="zh-CN"/>
        </w:rPr>
        <w:t>只用于验证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链路通不通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。</w:t>
      </w:r>
    </w:p>
    <w:p w14:paraId="01298662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在线</w:t>
      </w:r>
      <w:r>
        <w:rPr>
          <w:rFonts w:cs="Segoe UI"/>
          <w:b/>
          <w:lang w:eastAsia="zh-CN"/>
        </w:rPr>
        <w:t xml:space="preserve"> vs </w:t>
      </w:r>
      <w:r>
        <w:rPr>
          <w:rFonts w:cs="Segoe UI"/>
          <w:b/>
          <w:lang w:eastAsia="zh-CN"/>
        </w:rPr>
        <w:t>离线</w:t>
      </w:r>
      <w:r>
        <w:rPr>
          <w:rFonts w:cs="Segoe UI"/>
          <w:lang w:eastAsia="zh-CN"/>
        </w:rPr>
        <w:t>：不要照抄离线教程的零相位</w:t>
      </w:r>
      <w:r>
        <w:rPr>
          <w:rFonts w:cs="Segoe UI"/>
          <w:lang w:eastAsia="zh-CN"/>
        </w:rPr>
        <w:t xml:space="preserve"> </w:t>
      </w:r>
      <w:proofErr w:type="spellStart"/>
      <w:r>
        <w:rPr>
          <w:rFonts w:ascii="Consolas" w:eastAsia="Consolas" w:hAnsi="Consolas" w:cs="Consolas"/>
          <w:color w:val="A31D1D"/>
          <w:sz w:val="20"/>
          <w:lang w:eastAsia="zh-CN"/>
        </w:rPr>
        <w:t>filtfilt</w:t>
      </w:r>
      <w:proofErr w:type="spellEnd"/>
      <w:r>
        <w:rPr>
          <w:rFonts w:cs="Segoe UI"/>
          <w:lang w:eastAsia="zh-CN"/>
        </w:rPr>
        <w:t>（用到未来样本，在线</w:t>
      </w:r>
      <w:proofErr w:type="gramStart"/>
      <w:r>
        <w:rPr>
          <w:rFonts w:cs="Segoe UI"/>
          <w:lang w:eastAsia="zh-CN"/>
        </w:rPr>
        <w:t>不</w:t>
      </w:r>
      <w:proofErr w:type="gramEnd"/>
      <w:r>
        <w:rPr>
          <w:rFonts w:cs="Segoe UI"/>
          <w:lang w:eastAsia="zh-CN"/>
        </w:rPr>
        <w:t>可用）。</w:t>
      </w:r>
    </w:p>
    <w:p w14:paraId="311504A4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通道顺序</w:t>
      </w:r>
      <w:r>
        <w:rPr>
          <w:rFonts w:cs="Segoe UI"/>
          <w:lang w:eastAsia="zh-CN"/>
        </w:rPr>
        <w:t>：</w:t>
      </w:r>
      <w:proofErr w:type="gramStart"/>
      <w:r>
        <w:rPr>
          <w:rFonts w:cs="Segoe UI"/>
          <w:lang w:eastAsia="zh-CN"/>
        </w:rPr>
        <w:t>接真设备</w:t>
      </w:r>
      <w:proofErr w:type="gramEnd"/>
      <w:r>
        <w:rPr>
          <w:rFonts w:cs="Segoe UI"/>
          <w:lang w:eastAsia="zh-CN"/>
        </w:rPr>
        <w:t>时通道顺序必须与采集端一致，否则</w:t>
      </w:r>
      <w:r>
        <w:rPr>
          <w:rFonts w:cs="Segoe UI"/>
          <w:lang w:eastAsia="zh-CN"/>
        </w:rPr>
        <w:t xml:space="preserve"> C3/C4 </w:t>
      </w:r>
      <w:r>
        <w:rPr>
          <w:rFonts w:cs="Segoe UI"/>
          <w:lang w:eastAsia="zh-CN"/>
        </w:rPr>
        <w:t>侧向颠倒，模型会</w:t>
      </w:r>
      <w:r>
        <w:rPr>
          <w:rFonts w:cs="Segoe UI"/>
          <w:b/>
          <w:lang w:eastAsia="zh-CN"/>
        </w:rPr>
        <w:t>稳定地输出相反结果</w:t>
      </w:r>
      <w:r>
        <w:rPr>
          <w:rFonts w:cs="Segoe UI"/>
          <w:lang w:eastAsia="zh-CN"/>
        </w:rPr>
        <w:t>——</w:t>
      </w:r>
      <w:r>
        <w:rPr>
          <w:rFonts w:cs="Segoe UI"/>
          <w:lang w:eastAsia="zh-CN"/>
        </w:rPr>
        <w:t>这是最难排查的错误。</w:t>
      </w:r>
    </w:p>
    <w:p w14:paraId="0E5FD369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许可</w:t>
      </w:r>
      <w:r>
        <w:rPr>
          <w:rFonts w:cs="Segoe UI"/>
          <w:lang w:eastAsia="zh-CN"/>
        </w:rPr>
        <w:t>：商用前逐个确认</w:t>
      </w:r>
      <w:r>
        <w:rPr>
          <w:rFonts w:cs="Segoe UI"/>
          <w:lang w:eastAsia="zh-CN"/>
        </w:rPr>
        <w:t xml:space="preserve"> License</w:t>
      </w:r>
      <w:r>
        <w:rPr>
          <w:rFonts w:cs="Segoe UI"/>
          <w:lang w:eastAsia="zh-CN"/>
        </w:rPr>
        <w:t>；若未来静态链接</w:t>
      </w:r>
      <w:r>
        <w:rPr>
          <w:rFonts w:cs="Segoe UI"/>
          <w:lang w:eastAsia="zh-CN"/>
        </w:rPr>
        <w:t xml:space="preserve"> GPL </w:t>
      </w:r>
      <w:proofErr w:type="gramStart"/>
      <w:r>
        <w:rPr>
          <w:rFonts w:cs="Segoe UI"/>
          <w:lang w:eastAsia="zh-CN"/>
        </w:rPr>
        <w:t>系项目</w:t>
      </w:r>
      <w:proofErr w:type="gramEnd"/>
      <w:r>
        <w:rPr>
          <w:rFonts w:cs="Segoe UI"/>
          <w:lang w:eastAsia="zh-CN"/>
        </w:rPr>
        <w:t>需重新评估。</w:t>
      </w:r>
    </w:p>
    <w:p w14:paraId="0D3E1B3B" w14:textId="77777777" w:rsidR="00070848" w:rsidRDefault="00070848">
      <w:pPr>
        <w:pBdr>
          <w:bottom w:val="single" w:sz="6" w:space="0" w:color="BFBFBF"/>
        </w:pBdr>
        <w:spacing w:after="40"/>
        <w:rPr>
          <w:lang w:eastAsia="zh-CN"/>
        </w:rPr>
      </w:pPr>
    </w:p>
    <w:p w14:paraId="22A76B7B" w14:textId="77777777" w:rsidR="00070848" w:rsidRDefault="00695271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5. </w:t>
      </w:r>
      <w:r>
        <w:rPr>
          <w:lang w:eastAsia="zh-CN"/>
        </w:rPr>
        <w:t>技术方案（</w:t>
      </w:r>
      <w:r>
        <w:rPr>
          <w:lang w:eastAsia="zh-CN"/>
        </w:rPr>
        <w:t xml:space="preserve">MVP </w:t>
      </w:r>
      <w:r>
        <w:rPr>
          <w:lang w:eastAsia="zh-CN"/>
        </w:rPr>
        <w:t>版）</w:t>
      </w:r>
    </w:p>
    <w:p w14:paraId="0BD322FE" w14:textId="77777777" w:rsidR="00070848" w:rsidRDefault="00695271">
      <w:pPr>
        <w:pStyle w:val="3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主链路</w:t>
      </w:r>
    </w:p>
    <w:p w14:paraId="3DF2292D" w14:textId="77777777" w:rsidR="00070848" w:rsidRDefault="00695271">
      <w:pPr>
        <w:shd w:val="clear" w:color="auto" w:fill="F5F5F5"/>
        <w:spacing w:before="80" w:after="160" w:line="240" w:lineRule="auto"/>
        <w:ind w:left="227"/>
        <w:rPr>
          <w:lang w:eastAsia="zh-CN"/>
        </w:rPr>
      </w:pPr>
      <w:r>
        <w:rPr>
          <w:rFonts w:ascii="Consolas" w:eastAsia="Consolas" w:hAnsi="Consolas" w:cs="Consolas"/>
          <w:sz w:val="18"/>
          <w:lang w:eastAsia="zh-CN"/>
        </w:rPr>
        <w:t>原始 EEG ─▶ 因果滤波 ─▶ CAR重参考 ─▶ 伪迹标记 ─▶ 环形缓冲</w:t>
      </w:r>
      <w:r>
        <w:rPr>
          <w:rFonts w:ascii="Consolas" w:eastAsia="Consolas" w:hAnsi="Consolas" w:cs="Consolas"/>
          <w:sz w:val="18"/>
          <w:lang w:eastAsia="zh-CN"/>
        </w:rPr>
        <w:br/>
        <w:t xml:space="preserve">                                                     │</w:t>
      </w:r>
      <w:r>
        <w:rPr>
          <w:rFonts w:ascii="Consolas" w:eastAsia="Consolas" w:hAnsi="Consolas" w:cs="Consolas"/>
          <w:sz w:val="18"/>
          <w:lang w:eastAsia="zh-CN"/>
        </w:rPr>
        <w:br/>
        <w:t xml:space="preserve">                                          </w:t>
      </w:r>
      <w:proofErr w:type="gramStart"/>
      <w:r>
        <w:rPr>
          <w:rFonts w:ascii="Consolas" w:eastAsia="Consolas" w:hAnsi="Consolas" w:cs="Consolas"/>
          <w:sz w:val="18"/>
          <w:lang w:eastAsia="zh-CN"/>
        </w:rPr>
        <w:t>滑窗</w:t>
      </w:r>
      <w:proofErr w:type="gramEnd"/>
      <w:r>
        <w:rPr>
          <w:rFonts w:ascii="Consolas" w:eastAsia="Consolas" w:hAnsi="Consolas" w:cs="Consolas"/>
          <w:sz w:val="18"/>
          <w:lang w:eastAsia="zh-CN"/>
        </w:rPr>
        <w:t>(2s/步长0.5s)</w:t>
      </w:r>
      <w:r>
        <w:rPr>
          <w:rFonts w:ascii="Consolas" w:eastAsia="Consolas" w:hAnsi="Consolas" w:cs="Consolas"/>
          <w:sz w:val="18"/>
          <w:lang w:eastAsia="zh-CN"/>
        </w:rPr>
        <w:br/>
        <w:t xml:space="preserve">                                                     ▼</w:t>
      </w:r>
      <w:r>
        <w:rPr>
          <w:rFonts w:ascii="Consolas" w:eastAsia="Consolas" w:hAnsi="Consolas" w:cs="Consolas"/>
          <w:sz w:val="18"/>
          <w:lang w:eastAsia="zh-CN"/>
        </w:rPr>
        <w:br/>
        <w:t xml:space="preserve">                                    频带功率特征 ─▶ LDA ─▶ 决策稳定化 ─▶ 输出</w:t>
      </w:r>
    </w:p>
    <w:tbl>
      <w:tblPr>
        <w:tblStyle w:val="aff1"/>
        <w:tblW w:w="9081" w:type="dxa"/>
        <w:tblLayout w:type="fixed"/>
        <w:tblLook w:val="04A0" w:firstRow="1" w:lastRow="0" w:firstColumn="1" w:lastColumn="0" w:noHBand="0" w:noVBand="1"/>
      </w:tblPr>
      <w:tblGrid>
        <w:gridCol w:w="1134"/>
        <w:gridCol w:w="3491"/>
        <w:gridCol w:w="4456"/>
      </w:tblGrid>
      <w:tr w:rsidR="00070848" w14:paraId="5EEA592A" w14:textId="77777777">
        <w:trPr>
          <w:tblHeader/>
        </w:trPr>
        <w:tc>
          <w:tcPr>
            <w:tcW w:w="1134" w:type="dxa"/>
            <w:shd w:val="clear" w:color="auto" w:fill="DCE6F1"/>
          </w:tcPr>
          <w:p w14:paraId="0E227CB4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环节</w:t>
            </w:r>
            <w:proofErr w:type="spellEnd"/>
          </w:p>
        </w:tc>
        <w:tc>
          <w:tcPr>
            <w:tcW w:w="3491" w:type="dxa"/>
            <w:shd w:val="clear" w:color="auto" w:fill="DCE6F1"/>
          </w:tcPr>
          <w:p w14:paraId="5C16BCFC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 xml:space="preserve">MVP </w:t>
            </w:r>
            <w:r>
              <w:rPr>
                <w:rFonts w:cs="Segoe UI"/>
                <w:b/>
                <w:sz w:val="20"/>
              </w:rPr>
              <w:t>选择</w:t>
            </w:r>
          </w:p>
        </w:tc>
        <w:tc>
          <w:tcPr>
            <w:tcW w:w="4457" w:type="dxa"/>
            <w:shd w:val="clear" w:color="auto" w:fill="DCE6F1"/>
          </w:tcPr>
          <w:p w14:paraId="6F5D0734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理由</w:t>
            </w:r>
          </w:p>
        </w:tc>
      </w:tr>
      <w:tr w:rsidR="00070848" w14:paraId="050ABE6D" w14:textId="77777777">
        <w:tc>
          <w:tcPr>
            <w:tcW w:w="1134" w:type="dxa"/>
          </w:tcPr>
          <w:p w14:paraId="5F6B8316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工频</w:t>
            </w:r>
          </w:p>
        </w:tc>
        <w:tc>
          <w:tcPr>
            <w:tcW w:w="3491" w:type="dxa"/>
          </w:tcPr>
          <w:p w14:paraId="3A90D33C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 xml:space="preserve">50 Hz </w:t>
            </w:r>
            <w:r>
              <w:rPr>
                <w:rFonts w:cs="Segoe UI"/>
                <w:sz w:val="20"/>
                <w:lang w:eastAsia="zh-CN"/>
              </w:rPr>
              <w:t>陷波（</w:t>
            </w:r>
            <w:r>
              <w:rPr>
                <w:rFonts w:cs="Segoe UI"/>
                <w:sz w:val="20"/>
                <w:lang w:eastAsia="zh-CN"/>
              </w:rPr>
              <w:t>IIR, Q=30</w:t>
            </w:r>
            <w:r>
              <w:rPr>
                <w:rFonts w:cs="Segoe UI"/>
                <w:sz w:val="20"/>
                <w:lang w:eastAsia="zh-CN"/>
              </w:rPr>
              <w:t>），因果带状态</w:t>
            </w:r>
          </w:p>
        </w:tc>
        <w:tc>
          <w:tcPr>
            <w:tcW w:w="4457" w:type="dxa"/>
          </w:tcPr>
          <w:p w14:paraId="61048261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中国工频</w:t>
            </w:r>
            <w:proofErr w:type="spellEnd"/>
          </w:p>
        </w:tc>
      </w:tr>
      <w:tr w:rsidR="00070848" w14:paraId="1547F73B" w14:textId="77777777">
        <w:tc>
          <w:tcPr>
            <w:tcW w:w="1134" w:type="dxa"/>
          </w:tcPr>
          <w:p w14:paraId="08380064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带通</w:t>
            </w:r>
          </w:p>
        </w:tc>
        <w:tc>
          <w:tcPr>
            <w:tcW w:w="3491" w:type="dxa"/>
          </w:tcPr>
          <w:p w14:paraId="6773B6EC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8–30 Hz</w:t>
            </w:r>
            <w:r>
              <w:rPr>
                <w:rFonts w:cs="Segoe UI"/>
                <w:sz w:val="20"/>
              </w:rPr>
              <w:t>（</w:t>
            </w:r>
            <w:r>
              <w:rPr>
                <w:rFonts w:cs="Segoe UI"/>
                <w:sz w:val="20"/>
              </w:rPr>
              <w:t>mu + beta</w:t>
            </w:r>
            <w:r>
              <w:rPr>
                <w:rFonts w:cs="Segoe UI"/>
                <w:sz w:val="20"/>
              </w:rPr>
              <w:t>）</w:t>
            </w:r>
          </w:p>
        </w:tc>
        <w:tc>
          <w:tcPr>
            <w:tcW w:w="4457" w:type="dxa"/>
          </w:tcPr>
          <w:p w14:paraId="5D3D5738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运动想象主频段</w:t>
            </w:r>
          </w:p>
        </w:tc>
      </w:tr>
      <w:tr w:rsidR="00070848" w14:paraId="6FAFE209" w14:textId="77777777">
        <w:tc>
          <w:tcPr>
            <w:tcW w:w="1134" w:type="dxa"/>
          </w:tcPr>
          <w:p w14:paraId="04E45DE4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重参考</w:t>
            </w:r>
          </w:p>
        </w:tc>
        <w:tc>
          <w:tcPr>
            <w:tcW w:w="3491" w:type="dxa"/>
          </w:tcPr>
          <w:p w14:paraId="47F2A3EF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共平均参考</w:t>
            </w:r>
            <w:r>
              <w:rPr>
                <w:rFonts w:cs="Segoe UI"/>
                <w:sz w:val="20"/>
              </w:rPr>
              <w:t xml:space="preserve"> CAR</w:t>
            </w:r>
          </w:p>
        </w:tc>
        <w:tc>
          <w:tcPr>
            <w:tcW w:w="4457" w:type="dxa"/>
          </w:tcPr>
          <w:p w14:paraId="4287D2D4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无状态、简单有效</w:t>
            </w:r>
          </w:p>
        </w:tc>
      </w:tr>
      <w:tr w:rsidR="00070848" w14:paraId="399B61CE" w14:textId="77777777">
        <w:tc>
          <w:tcPr>
            <w:tcW w:w="1134" w:type="dxa"/>
          </w:tcPr>
          <w:p w14:paraId="497F5700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伪迹</w:t>
            </w:r>
          </w:p>
        </w:tc>
        <w:tc>
          <w:tcPr>
            <w:tcW w:w="3491" w:type="dxa"/>
          </w:tcPr>
          <w:p w14:paraId="35396BD9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峰峰值阈值，</w:t>
            </w:r>
            <w:r>
              <w:rPr>
                <w:rFonts w:cs="Segoe UI"/>
                <w:b/>
                <w:sz w:val="20"/>
                <w:lang w:eastAsia="zh-CN"/>
              </w:rPr>
              <w:t>只标记不丢弃</w:t>
            </w:r>
          </w:p>
        </w:tc>
        <w:tc>
          <w:tcPr>
            <w:tcW w:w="4457" w:type="dxa"/>
          </w:tcPr>
          <w:p w14:paraId="76EB3D4B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丢弃会造成输出中断，体验更差；标记后降级为</w:t>
            </w:r>
            <w:r>
              <w:rPr>
                <w:rFonts w:cs="Segoe UI"/>
                <w:sz w:val="20"/>
                <w:lang w:eastAsia="zh-CN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9"/>
                <w:lang w:eastAsia="zh-CN"/>
              </w:rPr>
              <w:t>idle</w:t>
            </w:r>
            <w:r>
              <w:rPr>
                <w:rFonts w:cs="Segoe UI"/>
                <w:sz w:val="20"/>
                <w:lang w:eastAsia="zh-CN"/>
              </w:rPr>
              <w:t xml:space="preserve"> </w:t>
            </w:r>
            <w:r>
              <w:rPr>
                <w:rFonts w:cs="Segoe UI"/>
                <w:sz w:val="20"/>
                <w:lang w:eastAsia="zh-CN"/>
              </w:rPr>
              <w:t>更符合直觉</w:t>
            </w:r>
          </w:p>
        </w:tc>
      </w:tr>
      <w:tr w:rsidR="00070848" w14:paraId="66A35EE8" w14:textId="77777777">
        <w:tc>
          <w:tcPr>
            <w:tcW w:w="1134" w:type="dxa"/>
          </w:tcPr>
          <w:p w14:paraId="1903E38C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特征</w:t>
            </w:r>
            <w:proofErr w:type="spellEnd"/>
          </w:p>
        </w:tc>
        <w:tc>
          <w:tcPr>
            <w:tcW w:w="3491" w:type="dxa"/>
          </w:tcPr>
          <w:p w14:paraId="453D1ED1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>频带功率对数</w:t>
            </w:r>
            <w:r>
              <w:rPr>
                <w:rFonts w:cs="Segoe UI"/>
                <w:sz w:val="20"/>
                <w:lang w:eastAsia="zh-CN"/>
              </w:rPr>
              <w:t>（</w:t>
            </w:r>
            <w:r>
              <w:rPr>
                <w:rFonts w:cs="Segoe UI"/>
                <w:sz w:val="20"/>
                <w:lang w:eastAsia="zh-CN"/>
              </w:rPr>
              <w:t xml:space="preserve">mu/beta × 8 </w:t>
            </w:r>
            <w:r>
              <w:rPr>
                <w:rFonts w:cs="Segoe UI"/>
                <w:sz w:val="20"/>
                <w:lang w:eastAsia="zh-CN"/>
              </w:rPr>
              <w:t>通道</w:t>
            </w:r>
            <w:r>
              <w:rPr>
                <w:rFonts w:cs="Segoe UI"/>
                <w:sz w:val="20"/>
                <w:lang w:eastAsia="zh-CN"/>
              </w:rPr>
              <w:t xml:space="preserve"> = 16 </w:t>
            </w:r>
            <w:r>
              <w:rPr>
                <w:rFonts w:cs="Segoe UI"/>
                <w:sz w:val="20"/>
                <w:lang w:eastAsia="zh-CN"/>
              </w:rPr>
              <w:t>维）</w:t>
            </w:r>
          </w:p>
        </w:tc>
        <w:tc>
          <w:tcPr>
            <w:tcW w:w="4457" w:type="dxa"/>
          </w:tcPr>
          <w:p w14:paraId="54D4112A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快、可解释、数据需求低</w:t>
            </w:r>
          </w:p>
        </w:tc>
      </w:tr>
      <w:tr w:rsidR="00070848" w14:paraId="36C24035" w14:textId="77777777">
        <w:tc>
          <w:tcPr>
            <w:tcW w:w="1134" w:type="dxa"/>
          </w:tcPr>
          <w:p w14:paraId="247CE4A4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分类器</w:t>
            </w:r>
            <w:proofErr w:type="spellEnd"/>
          </w:p>
        </w:tc>
        <w:tc>
          <w:tcPr>
            <w:tcW w:w="3491" w:type="dxa"/>
          </w:tcPr>
          <w:p w14:paraId="665C32CE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>LDA</w:t>
            </w:r>
            <w:r>
              <w:rPr>
                <w:rFonts w:cs="Segoe UI"/>
                <w:sz w:val="20"/>
                <w:lang w:eastAsia="zh-CN"/>
              </w:rPr>
              <w:t>（标准化</w:t>
            </w:r>
            <w:r>
              <w:rPr>
                <w:rFonts w:cs="Segoe UI"/>
                <w:sz w:val="20"/>
                <w:lang w:eastAsia="zh-CN"/>
              </w:rPr>
              <w:t xml:space="preserve"> + </w:t>
            </w:r>
            <w:r>
              <w:rPr>
                <w:rFonts w:cs="Segoe UI"/>
                <w:sz w:val="20"/>
                <w:lang w:eastAsia="zh-CN"/>
              </w:rPr>
              <w:t>线性判别）</w:t>
            </w:r>
          </w:p>
        </w:tc>
        <w:tc>
          <w:tcPr>
            <w:tcW w:w="4457" w:type="dxa"/>
          </w:tcPr>
          <w:p w14:paraId="7A15F0C2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小数据、低延迟的强基线</w:t>
            </w:r>
          </w:p>
        </w:tc>
      </w:tr>
      <w:tr w:rsidR="00070848" w14:paraId="265D9DFC" w14:textId="77777777">
        <w:tc>
          <w:tcPr>
            <w:tcW w:w="1134" w:type="dxa"/>
          </w:tcPr>
          <w:p w14:paraId="5526034D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后处理</w:t>
            </w:r>
            <w:proofErr w:type="spellEnd"/>
          </w:p>
        </w:tc>
        <w:tc>
          <w:tcPr>
            <w:tcW w:w="3491" w:type="dxa"/>
          </w:tcPr>
          <w:p w14:paraId="2E5976D8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 xml:space="preserve">EMA </w:t>
            </w:r>
            <w:r>
              <w:rPr>
                <w:rFonts w:cs="Segoe UI"/>
                <w:b/>
                <w:sz w:val="20"/>
                <w:lang w:eastAsia="zh-CN"/>
              </w:rPr>
              <w:t>平滑</w:t>
            </w:r>
            <w:r>
              <w:rPr>
                <w:rFonts w:cs="Segoe UI"/>
                <w:b/>
                <w:sz w:val="20"/>
                <w:lang w:eastAsia="zh-CN"/>
              </w:rPr>
              <w:t xml:space="preserve"> + </w:t>
            </w:r>
            <w:r>
              <w:rPr>
                <w:rFonts w:cs="Segoe UI"/>
                <w:b/>
                <w:sz w:val="20"/>
                <w:lang w:eastAsia="zh-CN"/>
              </w:rPr>
              <w:t>连续</w:t>
            </w:r>
            <w:r>
              <w:rPr>
                <w:rFonts w:cs="Segoe UI"/>
                <w:b/>
                <w:sz w:val="20"/>
                <w:lang w:eastAsia="zh-CN"/>
              </w:rPr>
              <w:t xml:space="preserve"> 3 </w:t>
            </w:r>
            <w:r>
              <w:rPr>
                <w:rFonts w:cs="Segoe UI"/>
                <w:b/>
                <w:sz w:val="20"/>
                <w:lang w:eastAsia="zh-CN"/>
              </w:rPr>
              <w:t>次一致性投票</w:t>
            </w:r>
            <w:r>
              <w:rPr>
                <w:rFonts w:cs="Segoe UI"/>
                <w:b/>
                <w:sz w:val="20"/>
                <w:lang w:eastAsia="zh-CN"/>
              </w:rPr>
              <w:t xml:space="preserve"> + </w:t>
            </w:r>
            <w:r>
              <w:rPr>
                <w:rFonts w:cs="Segoe UI"/>
                <w:b/>
                <w:sz w:val="20"/>
                <w:lang w:eastAsia="zh-CN"/>
              </w:rPr>
              <w:t>置信度门限</w:t>
            </w:r>
          </w:p>
        </w:tc>
        <w:tc>
          <w:tcPr>
            <w:tcW w:w="4457" w:type="dxa"/>
          </w:tcPr>
          <w:p w14:paraId="3930F617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宁可迟钝，不可抖动</w:t>
            </w:r>
            <w:proofErr w:type="spellEnd"/>
          </w:p>
        </w:tc>
      </w:tr>
    </w:tbl>
    <w:p w14:paraId="708286EA" w14:textId="77777777" w:rsidR="00070848" w:rsidRDefault="00070848">
      <w:pPr>
        <w:spacing w:after="40"/>
      </w:pPr>
    </w:p>
    <w:p w14:paraId="5A7EABF4" w14:textId="77777777" w:rsidR="00070848" w:rsidRDefault="00695271">
      <w:pPr>
        <w:pStyle w:val="31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通道布局（已为多脑区融合预留）</w:t>
      </w:r>
    </w:p>
    <w:p w14:paraId="48978DAD" w14:textId="77777777" w:rsidR="00070848" w:rsidRDefault="00695271">
      <w:r>
        <w:rPr>
          <w:rFonts w:ascii="Consolas" w:eastAsia="Consolas" w:hAnsi="Consolas" w:cs="Consolas"/>
          <w:color w:val="A31D1D"/>
          <w:sz w:val="20"/>
        </w:rPr>
        <w:t xml:space="preserve">C3, </w:t>
      </w:r>
      <w:proofErr w:type="spellStart"/>
      <w:r>
        <w:rPr>
          <w:rFonts w:ascii="Consolas" w:eastAsia="Consolas" w:hAnsi="Consolas" w:cs="Consolas"/>
          <w:color w:val="A31D1D"/>
          <w:sz w:val="20"/>
        </w:rPr>
        <w:t>Cz</w:t>
      </w:r>
      <w:proofErr w:type="spellEnd"/>
      <w:r>
        <w:rPr>
          <w:rFonts w:ascii="Consolas" w:eastAsia="Consolas" w:hAnsi="Consolas" w:cs="Consolas"/>
          <w:color w:val="A31D1D"/>
          <w:sz w:val="20"/>
        </w:rPr>
        <w:t>, C4, CP3, CP4, P3, P4, Oz</w:t>
      </w:r>
      <w:r>
        <w:rPr>
          <w:rFonts w:cs="Segoe UI"/>
        </w:rPr>
        <w:t>，天然包含：</w:t>
      </w:r>
    </w:p>
    <w:p w14:paraId="7922FE1C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运动区</w:t>
      </w:r>
      <w:r>
        <w:rPr>
          <w:rFonts w:cs="Segoe UI"/>
          <w:lang w:eastAsia="zh-CN"/>
        </w:rPr>
        <w:t>（</w:t>
      </w:r>
      <w:r>
        <w:rPr>
          <w:rFonts w:cs="Segoe UI"/>
          <w:lang w:eastAsia="zh-CN"/>
        </w:rPr>
        <w:t>C3/</w:t>
      </w:r>
      <w:proofErr w:type="spellStart"/>
      <w:r>
        <w:rPr>
          <w:rFonts w:cs="Segoe UI"/>
          <w:lang w:eastAsia="zh-CN"/>
        </w:rPr>
        <w:t>Cz</w:t>
      </w:r>
      <w:proofErr w:type="spellEnd"/>
      <w:r>
        <w:rPr>
          <w:rFonts w:cs="Segoe UI"/>
          <w:lang w:eastAsia="zh-CN"/>
        </w:rPr>
        <w:t>/C4/CP3/CP4</w:t>
      </w:r>
      <w:r>
        <w:rPr>
          <w:rFonts w:cs="Segoe UI"/>
          <w:lang w:eastAsia="zh-CN"/>
        </w:rPr>
        <w:t>）：运动想象主战场；</w:t>
      </w:r>
    </w:p>
    <w:p w14:paraId="4E7B7753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枕叶</w:t>
      </w:r>
      <w:r>
        <w:rPr>
          <w:rFonts w:cs="Segoe UI"/>
          <w:lang w:eastAsia="zh-CN"/>
        </w:rPr>
        <w:t>（</w:t>
      </w:r>
      <w:r>
        <w:rPr>
          <w:rFonts w:cs="Segoe UI"/>
          <w:lang w:eastAsia="zh-CN"/>
        </w:rPr>
        <w:t>Oz/P3/P4</w:t>
      </w:r>
      <w:r>
        <w:rPr>
          <w:rFonts w:cs="Segoe UI"/>
          <w:lang w:eastAsia="zh-CN"/>
        </w:rPr>
        <w:t>）：</w:t>
      </w:r>
      <w:r>
        <w:rPr>
          <w:rFonts w:cs="Segoe UI"/>
          <w:lang w:eastAsia="zh-CN"/>
        </w:rPr>
        <w:t xml:space="preserve">alpha </w:t>
      </w:r>
      <w:r>
        <w:rPr>
          <w:rFonts w:cs="Segoe UI"/>
          <w:lang w:eastAsia="zh-CN"/>
        </w:rPr>
        <w:t>节律与注意状态；</w:t>
      </w:r>
    </w:p>
    <w:p w14:paraId="719D8E6E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前额叶</w:t>
      </w:r>
      <w:r>
        <w:rPr>
          <w:rFonts w:cs="Segoe UI"/>
          <w:lang w:eastAsia="zh-CN"/>
        </w:rPr>
        <w:t>（需额外加</w:t>
      </w:r>
      <w:r>
        <w:rPr>
          <w:rFonts w:cs="Segoe UI"/>
          <w:lang w:eastAsia="zh-CN"/>
        </w:rPr>
        <w:t xml:space="preserve"> F3/F4/Fz</w:t>
      </w:r>
      <w:r>
        <w:rPr>
          <w:rFonts w:cs="Segoe UI"/>
          <w:lang w:eastAsia="zh-CN"/>
        </w:rPr>
        <w:t>）：认知负荷、注意</w:t>
      </w:r>
      <w:r>
        <w:rPr>
          <w:rFonts w:cs="Segoe UI"/>
          <w:lang w:eastAsia="zh-CN"/>
        </w:rPr>
        <w:t>——</w:t>
      </w:r>
      <w:r>
        <w:rPr>
          <w:rFonts w:cs="Segoe UI"/>
          <w:b/>
          <w:lang w:eastAsia="zh-CN"/>
        </w:rPr>
        <w:t>下一期</w:t>
      </w:r>
      <w:r>
        <w:rPr>
          <w:rFonts w:cs="Segoe UI"/>
          <w:lang w:eastAsia="zh-CN"/>
        </w:rPr>
        <w:t>。</w:t>
      </w:r>
    </w:p>
    <w:p w14:paraId="446E05A6" w14:textId="77777777" w:rsidR="00070848" w:rsidRDefault="00695271">
      <w:pPr>
        <w:rPr>
          <w:lang w:eastAsia="zh-CN"/>
        </w:rPr>
      </w:pPr>
      <w:r>
        <w:rPr>
          <w:rFonts w:cs="Segoe UI"/>
          <w:lang w:eastAsia="zh-CN"/>
        </w:rPr>
        <w:t>融合方法</w:t>
      </w:r>
      <w:proofErr w:type="gramStart"/>
      <w:r>
        <w:rPr>
          <w:rFonts w:cs="Segoe UI"/>
          <w:lang w:eastAsia="zh-CN"/>
        </w:rPr>
        <w:t>按复杂</w:t>
      </w:r>
      <w:proofErr w:type="gramEnd"/>
      <w:r>
        <w:rPr>
          <w:rFonts w:cs="Segoe UI"/>
          <w:lang w:eastAsia="zh-CN"/>
        </w:rPr>
        <w:t>度递增：</w:t>
      </w:r>
      <w:r>
        <w:rPr>
          <w:rFonts w:cs="Segoe UI"/>
          <w:lang w:eastAsia="zh-CN"/>
        </w:rPr>
        <w:t xml:space="preserve">① </w:t>
      </w:r>
      <w:proofErr w:type="gramStart"/>
      <w:r>
        <w:rPr>
          <w:rFonts w:cs="Segoe UI"/>
          <w:lang w:eastAsia="zh-CN"/>
        </w:rPr>
        <w:t>特征级</w:t>
      </w:r>
      <w:proofErr w:type="gramEnd"/>
      <w:r>
        <w:rPr>
          <w:rFonts w:cs="Segoe UI"/>
          <w:lang w:eastAsia="zh-CN"/>
        </w:rPr>
        <w:t>拼接（先做这个）</w:t>
      </w:r>
      <w:r>
        <w:rPr>
          <w:rFonts w:cs="Segoe UI"/>
          <w:lang w:eastAsia="zh-CN"/>
        </w:rPr>
        <w:t xml:space="preserve">→ ② </w:t>
      </w:r>
      <w:r>
        <w:rPr>
          <w:rFonts w:cs="Segoe UI"/>
          <w:lang w:eastAsia="zh-CN"/>
        </w:rPr>
        <w:t>分区独立分类</w:t>
      </w:r>
      <w:r>
        <w:rPr>
          <w:rFonts w:cs="Segoe UI"/>
          <w:lang w:eastAsia="zh-CN"/>
        </w:rPr>
        <w:t xml:space="preserve"> + </w:t>
      </w:r>
      <w:r>
        <w:rPr>
          <w:rFonts w:cs="Segoe UI"/>
          <w:lang w:eastAsia="zh-CN"/>
        </w:rPr>
        <w:t>决策融合</w:t>
      </w:r>
      <w:r>
        <w:rPr>
          <w:rFonts w:cs="Segoe UI"/>
          <w:lang w:eastAsia="zh-CN"/>
        </w:rPr>
        <w:t xml:space="preserve"> → ③ </w:t>
      </w:r>
      <w:r>
        <w:rPr>
          <w:rFonts w:cs="Segoe UI"/>
          <w:lang w:eastAsia="zh-CN"/>
        </w:rPr>
        <w:t>多分支网络</w:t>
      </w:r>
      <w:r>
        <w:rPr>
          <w:rFonts w:cs="Segoe UI"/>
          <w:lang w:eastAsia="zh-CN"/>
        </w:rPr>
        <w:t xml:space="preserve"> + </w:t>
      </w:r>
      <w:r>
        <w:rPr>
          <w:rFonts w:cs="Segoe UI"/>
          <w:lang w:eastAsia="zh-CN"/>
        </w:rPr>
        <w:t>区域注意力（研究向）。</w:t>
      </w:r>
    </w:p>
    <w:p w14:paraId="4BDB9C87" w14:textId="77777777" w:rsidR="00070848" w:rsidRDefault="00695271">
      <w:pPr>
        <w:rPr>
          <w:lang w:eastAsia="zh-CN"/>
        </w:rPr>
      </w:pPr>
      <w:r>
        <w:rPr>
          <w:rFonts w:cs="Segoe UI"/>
          <w:b/>
          <w:lang w:eastAsia="zh-CN"/>
        </w:rPr>
        <w:t>必须做消融实验</w:t>
      </w:r>
      <w:r>
        <w:rPr>
          <w:rFonts w:cs="Segoe UI"/>
          <w:lang w:eastAsia="zh-CN"/>
        </w:rPr>
        <w:t>：</w:t>
      </w:r>
      <w:proofErr w:type="gramStart"/>
      <w:r>
        <w:rPr>
          <w:rFonts w:cs="Segoe UI"/>
          <w:lang w:eastAsia="zh-CN"/>
        </w:rPr>
        <w:t>单区</w:t>
      </w:r>
      <w:proofErr w:type="gramEnd"/>
      <w:r>
        <w:rPr>
          <w:rFonts w:cs="Segoe UI"/>
          <w:lang w:eastAsia="zh-CN"/>
        </w:rPr>
        <w:t xml:space="preserve"> vs </w:t>
      </w:r>
      <w:r>
        <w:rPr>
          <w:rFonts w:cs="Segoe UI"/>
          <w:lang w:eastAsia="zh-CN"/>
        </w:rPr>
        <w:t>多区。</w:t>
      </w:r>
      <w:r>
        <w:rPr>
          <w:rFonts w:cs="Segoe UI"/>
          <w:b/>
          <w:lang w:eastAsia="zh-CN"/>
        </w:rPr>
        <w:t>没有增益也是有效结论</w:t>
      </w:r>
      <w:r>
        <w:rPr>
          <w:rFonts w:cs="Segoe UI"/>
          <w:lang w:eastAsia="zh-CN"/>
        </w:rPr>
        <w:t>，它能避免后续投入浪费。</w:t>
      </w:r>
    </w:p>
    <w:p w14:paraId="4310BE1C" w14:textId="77777777" w:rsidR="00070848" w:rsidRDefault="00695271">
      <w:pPr>
        <w:pStyle w:val="31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状态机（防止</w:t>
      </w:r>
      <w:r>
        <w:rPr>
          <w:lang w:eastAsia="zh-CN"/>
        </w:rPr>
        <w:t>"</w:t>
      </w:r>
      <w:r>
        <w:rPr>
          <w:lang w:eastAsia="zh-CN"/>
        </w:rPr>
        <w:t>用未校准模型驱动游戏</w:t>
      </w:r>
      <w:r>
        <w:rPr>
          <w:lang w:eastAsia="zh-CN"/>
        </w:rPr>
        <w:t>"</w:t>
      </w:r>
      <w:r>
        <w:rPr>
          <w:lang w:eastAsia="zh-CN"/>
        </w:rPr>
        <w:t>）</w:t>
      </w:r>
    </w:p>
    <w:p w14:paraId="745A148E" w14:textId="77777777" w:rsidR="00070848" w:rsidRDefault="00695271">
      <w:pPr>
        <w:shd w:val="clear" w:color="auto" w:fill="F5F5F5"/>
        <w:spacing w:before="80" w:after="160" w:line="240" w:lineRule="auto"/>
        <w:ind w:left="227"/>
      </w:pPr>
      <w:r>
        <w:rPr>
          <w:rFonts w:ascii="Consolas" w:eastAsia="Consolas" w:hAnsi="Consolas" w:cs="Consolas"/>
          <w:sz w:val="18"/>
          <w:lang w:eastAsia="zh-CN"/>
        </w:rPr>
        <w:t xml:space="preserve">   </w:t>
      </w:r>
      <w:r>
        <w:rPr>
          <w:rFonts w:ascii="Consolas" w:eastAsia="Consolas" w:hAnsi="Consolas" w:cs="Consolas"/>
          <w:sz w:val="18"/>
        </w:rPr>
        <w:t xml:space="preserve">┌────────┐  start   ┌──────────────┐  </w:t>
      </w:r>
      <w:proofErr w:type="spellStart"/>
      <w:r>
        <w:rPr>
          <w:rFonts w:ascii="Consolas" w:eastAsia="Consolas" w:hAnsi="Consolas" w:cs="Consolas"/>
          <w:sz w:val="18"/>
        </w:rPr>
        <w:t>校准完成</w:t>
      </w:r>
      <w:proofErr w:type="spellEnd"/>
      <w:r>
        <w:rPr>
          <w:rFonts w:ascii="Consolas" w:eastAsia="Consolas" w:hAnsi="Consolas" w:cs="Consolas"/>
          <w:sz w:val="18"/>
        </w:rPr>
        <w:t xml:space="preserve">   ┌─────────┐</w:t>
      </w:r>
      <w:r>
        <w:rPr>
          <w:rFonts w:ascii="Consolas" w:eastAsia="Consolas" w:hAnsi="Consolas" w:cs="Consolas"/>
          <w:sz w:val="18"/>
        </w:rPr>
        <w:br/>
        <w:t xml:space="preserve">   │  IDLE  │─────────▶│ CALIBRATING  │────────────▶│ RUNNING │</w:t>
      </w:r>
      <w:r>
        <w:rPr>
          <w:rFonts w:ascii="Consolas" w:eastAsia="Consolas" w:hAnsi="Consolas" w:cs="Consolas"/>
          <w:sz w:val="18"/>
        </w:rPr>
        <w:br/>
        <w:t xml:space="preserve">   └────────┘          └──────────────┘             └────┬────┘</w:t>
      </w:r>
      <w:r>
        <w:rPr>
          <w:rFonts w:ascii="Consolas" w:eastAsia="Consolas" w:hAnsi="Consolas" w:cs="Consolas"/>
          <w:sz w:val="18"/>
        </w:rPr>
        <w:br/>
        <w:t xml:space="preserve">        ▲                                               │</w:t>
      </w:r>
      <w:r>
        <w:rPr>
          <w:rFonts w:ascii="Consolas" w:eastAsia="Consolas" w:hAnsi="Consolas" w:cs="Consolas"/>
          <w:sz w:val="18"/>
        </w:rPr>
        <w:br/>
        <w:t xml:space="preserve">        │                  stop / 信号质量持续异常       │</w:t>
      </w:r>
      <w:r>
        <w:rPr>
          <w:rFonts w:ascii="Consolas" w:eastAsia="Consolas" w:hAnsi="Consolas" w:cs="Consolas"/>
          <w:sz w:val="18"/>
        </w:rPr>
        <w:br/>
        <w:t xml:space="preserve">        └───────────────────────────────────────────────┘</w:t>
      </w:r>
      <w:r>
        <w:rPr>
          <w:rFonts w:ascii="Consolas" w:eastAsia="Consolas" w:hAnsi="Consolas" w:cs="Consolas"/>
          <w:sz w:val="18"/>
        </w:rPr>
        <w:br/>
      </w:r>
      <w:r>
        <w:rPr>
          <w:rFonts w:ascii="Consolas" w:eastAsia="Consolas" w:hAnsi="Consolas" w:cs="Consolas"/>
          <w:sz w:val="18"/>
        </w:rPr>
        <w:lastRenderedPageBreak/>
        <w:t xml:space="preserve">                              │</w:t>
      </w:r>
      <w:r>
        <w:rPr>
          <w:rFonts w:ascii="Consolas" w:eastAsia="Consolas" w:hAnsi="Consolas" w:cs="Consolas"/>
          <w:sz w:val="18"/>
        </w:rPr>
        <w:br/>
        <w:t xml:space="preserve">                              ▼</w:t>
      </w:r>
      <w:r>
        <w:rPr>
          <w:rFonts w:ascii="Consolas" w:eastAsia="Consolas" w:hAnsi="Consolas" w:cs="Consolas"/>
          <w:sz w:val="18"/>
        </w:rPr>
        <w:br/>
        <w:t xml:space="preserve">                        ┌───────────┐</w:t>
      </w:r>
      <w:r>
        <w:rPr>
          <w:rFonts w:ascii="Consolas" w:eastAsia="Consolas" w:hAnsi="Consolas" w:cs="Consolas"/>
          <w:sz w:val="18"/>
        </w:rPr>
        <w:br/>
        <w:t xml:space="preserve">                        │  ERROR    │  设备断开 / 数据超时</w:t>
      </w:r>
      <w:r>
        <w:rPr>
          <w:rFonts w:ascii="Consolas" w:eastAsia="Consolas" w:hAnsi="Consolas" w:cs="Consolas"/>
          <w:sz w:val="18"/>
        </w:rPr>
        <w:br/>
        <w:t xml:space="preserve">                        └───────────┘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1999"/>
        <w:gridCol w:w="4152"/>
        <w:gridCol w:w="2921"/>
      </w:tblGrid>
      <w:tr w:rsidR="00070848" w14:paraId="4658D2B1" w14:textId="77777777">
        <w:trPr>
          <w:tblHeader/>
        </w:trPr>
        <w:tc>
          <w:tcPr>
            <w:tcW w:w="1999" w:type="dxa"/>
            <w:shd w:val="clear" w:color="auto" w:fill="DCE6F1"/>
          </w:tcPr>
          <w:p w14:paraId="3ED38A5D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状态</w:t>
            </w:r>
          </w:p>
        </w:tc>
        <w:tc>
          <w:tcPr>
            <w:tcW w:w="4152" w:type="dxa"/>
            <w:shd w:val="clear" w:color="auto" w:fill="DCE6F1"/>
          </w:tcPr>
          <w:p w14:paraId="546FF883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行为</w:t>
            </w:r>
          </w:p>
        </w:tc>
        <w:tc>
          <w:tcPr>
            <w:tcW w:w="2921" w:type="dxa"/>
            <w:shd w:val="clear" w:color="auto" w:fill="DCE6F1"/>
          </w:tcPr>
          <w:p w14:paraId="669D948D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输出</w:t>
            </w:r>
          </w:p>
        </w:tc>
      </w:tr>
      <w:tr w:rsidR="00070848" w14:paraId="7644256F" w14:textId="77777777">
        <w:tc>
          <w:tcPr>
            <w:tcW w:w="1999" w:type="dxa"/>
          </w:tcPr>
          <w:p w14:paraId="5897B89A" w14:textId="77777777" w:rsidR="00070848" w:rsidRDefault="00695271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A31D1D"/>
                <w:sz w:val="19"/>
              </w:rPr>
              <w:t>IDLE</w:t>
            </w:r>
          </w:p>
        </w:tc>
        <w:tc>
          <w:tcPr>
            <w:tcW w:w="4152" w:type="dxa"/>
          </w:tcPr>
          <w:p w14:paraId="4F91BFCA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不推理</w:t>
            </w:r>
          </w:p>
        </w:tc>
        <w:tc>
          <w:tcPr>
            <w:tcW w:w="2921" w:type="dxa"/>
          </w:tcPr>
          <w:p w14:paraId="25778C0A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不发消息</w:t>
            </w:r>
          </w:p>
        </w:tc>
      </w:tr>
      <w:tr w:rsidR="00070848" w14:paraId="58B39C84" w14:textId="77777777">
        <w:tc>
          <w:tcPr>
            <w:tcW w:w="1999" w:type="dxa"/>
          </w:tcPr>
          <w:p w14:paraId="2F5D104E" w14:textId="77777777" w:rsidR="00070848" w:rsidRDefault="00695271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A31D1D"/>
                <w:sz w:val="19"/>
              </w:rPr>
              <w:t>CALIBRATING</w:t>
            </w:r>
          </w:p>
        </w:tc>
        <w:tc>
          <w:tcPr>
            <w:tcW w:w="4152" w:type="dxa"/>
          </w:tcPr>
          <w:p w14:paraId="20475947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采集校准数据、训练</w:t>
            </w:r>
            <w:r>
              <w:rPr>
                <w:rFonts w:cs="Segoe UI"/>
                <w:sz w:val="20"/>
                <w:lang w:eastAsia="zh-CN"/>
              </w:rPr>
              <w:t>/</w:t>
            </w:r>
            <w:r>
              <w:rPr>
                <w:rFonts w:cs="Segoe UI"/>
                <w:sz w:val="20"/>
                <w:lang w:eastAsia="zh-CN"/>
              </w:rPr>
              <w:t>微调模型</w:t>
            </w:r>
          </w:p>
        </w:tc>
        <w:tc>
          <w:tcPr>
            <w:tcW w:w="2921" w:type="dxa"/>
          </w:tcPr>
          <w:p w14:paraId="6C38C392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只发进度</w:t>
            </w:r>
            <w:proofErr w:type="spellEnd"/>
          </w:p>
        </w:tc>
      </w:tr>
      <w:tr w:rsidR="00070848" w14:paraId="3FC3B511" w14:textId="77777777">
        <w:tc>
          <w:tcPr>
            <w:tcW w:w="1999" w:type="dxa"/>
          </w:tcPr>
          <w:p w14:paraId="7D88641E" w14:textId="77777777" w:rsidR="00070848" w:rsidRDefault="00695271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A31D1D"/>
                <w:sz w:val="19"/>
              </w:rPr>
              <w:t>RUNNING</w:t>
            </w:r>
          </w:p>
        </w:tc>
        <w:tc>
          <w:tcPr>
            <w:tcW w:w="4152" w:type="dxa"/>
          </w:tcPr>
          <w:p w14:paraId="7475CFE0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正常解码</w:t>
            </w:r>
          </w:p>
        </w:tc>
        <w:tc>
          <w:tcPr>
            <w:tcW w:w="2921" w:type="dxa"/>
          </w:tcPr>
          <w:p w14:paraId="66B4C3AD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发</w:t>
            </w:r>
            <w:r>
              <w:rPr>
                <w:rFonts w:cs="Segoe UI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9"/>
              </w:rPr>
              <w:t>label</w:t>
            </w:r>
            <w:r>
              <w:rPr>
                <w:rFonts w:cs="Segoe UI"/>
                <w:sz w:val="20"/>
              </w:rPr>
              <w:t xml:space="preserve"> / </w:t>
            </w:r>
            <w:r>
              <w:rPr>
                <w:rFonts w:ascii="Consolas" w:eastAsia="Consolas" w:hAnsi="Consolas" w:cs="Consolas"/>
                <w:color w:val="A31D1D"/>
                <w:sz w:val="19"/>
              </w:rPr>
              <w:t>idle</w:t>
            </w:r>
          </w:p>
        </w:tc>
      </w:tr>
      <w:tr w:rsidR="00070848" w14:paraId="05805684" w14:textId="77777777">
        <w:tc>
          <w:tcPr>
            <w:tcW w:w="1999" w:type="dxa"/>
          </w:tcPr>
          <w:p w14:paraId="52061242" w14:textId="77777777" w:rsidR="00070848" w:rsidRDefault="00695271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A31D1D"/>
                <w:sz w:val="19"/>
              </w:rPr>
              <w:t>ERROR</w:t>
            </w:r>
          </w:p>
        </w:tc>
        <w:tc>
          <w:tcPr>
            <w:tcW w:w="4152" w:type="dxa"/>
          </w:tcPr>
          <w:p w14:paraId="4DF759F3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停止推理、告警</w:t>
            </w:r>
          </w:p>
        </w:tc>
        <w:tc>
          <w:tcPr>
            <w:tcW w:w="2921" w:type="dxa"/>
          </w:tcPr>
          <w:p w14:paraId="25428F4D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发错误状态</w:t>
            </w:r>
          </w:p>
        </w:tc>
      </w:tr>
    </w:tbl>
    <w:p w14:paraId="2783BBC1" w14:textId="77777777" w:rsidR="00070848" w:rsidRDefault="00070848">
      <w:pPr>
        <w:spacing w:after="40"/>
      </w:pPr>
    </w:p>
    <w:p w14:paraId="03C69EA1" w14:textId="77777777" w:rsidR="00070848" w:rsidRDefault="00070848">
      <w:pPr>
        <w:pBdr>
          <w:bottom w:val="single" w:sz="6" w:space="0" w:color="BFBFBF"/>
        </w:pBdr>
        <w:spacing w:after="40"/>
      </w:pPr>
    </w:p>
    <w:p w14:paraId="75C02CD9" w14:textId="77777777" w:rsidR="00070848" w:rsidRDefault="00695271">
      <w:pPr>
        <w:pStyle w:val="21"/>
      </w:pPr>
      <w:r>
        <w:t xml:space="preserve">6. MVP </w:t>
      </w:r>
      <w:r>
        <w:t>定义与演示脚本</w:t>
      </w:r>
    </w:p>
    <w:p w14:paraId="68858108" w14:textId="77777777" w:rsidR="00070848" w:rsidRDefault="00695271">
      <w:pPr>
        <w:pStyle w:val="31"/>
        <w:rPr>
          <w:lang w:eastAsia="zh-CN"/>
        </w:rPr>
      </w:pPr>
      <w:r>
        <w:rPr>
          <w:lang w:eastAsia="zh-CN"/>
        </w:rPr>
        <w:t xml:space="preserve">6.1 MVP </w:t>
      </w:r>
      <w:r>
        <w:rPr>
          <w:lang w:eastAsia="zh-CN"/>
        </w:rPr>
        <w:t>的边界（一句话）</w:t>
      </w:r>
    </w:p>
    <w:p w14:paraId="64B40804" w14:textId="77777777" w:rsidR="00070848" w:rsidRDefault="00695271">
      <w:pPr>
        <w:shd w:val="clear" w:color="auto" w:fill="FFF4D6"/>
        <w:spacing w:before="120" w:after="160"/>
        <w:ind w:left="170"/>
        <w:rPr>
          <w:lang w:eastAsia="zh-CN"/>
        </w:rPr>
      </w:pPr>
      <w:r>
        <w:rPr>
          <w:rFonts w:cs="Segoe UI"/>
          <w:b/>
          <w:color w:val="1F457A"/>
          <w:sz w:val="22"/>
          <w:lang w:eastAsia="zh-CN"/>
        </w:rPr>
        <w:t>在</w:t>
      </w:r>
      <w:r>
        <w:rPr>
          <w:rFonts w:cs="Segoe UI"/>
          <w:b/>
          <w:color w:val="1F457A"/>
          <w:sz w:val="22"/>
          <w:lang w:eastAsia="zh-CN"/>
        </w:rPr>
        <w:t xml:space="preserve"> W9</w:t>
      </w:r>
      <w:r>
        <w:rPr>
          <w:rFonts w:cs="Segoe UI"/>
          <w:b/>
          <w:color w:val="1F457A"/>
          <w:sz w:val="22"/>
          <w:lang w:eastAsia="zh-CN"/>
        </w:rPr>
        <w:t>（</w:t>
      </w:r>
      <w:r>
        <w:rPr>
          <w:rFonts w:cs="Segoe UI"/>
          <w:b/>
          <w:color w:val="1F457A"/>
          <w:sz w:val="22"/>
          <w:lang w:eastAsia="zh-CN"/>
        </w:rPr>
        <w:t>10/27</w:t>
      </w:r>
      <w:r>
        <w:rPr>
          <w:rFonts w:cs="Segoe UI"/>
          <w:b/>
          <w:color w:val="1F457A"/>
          <w:sz w:val="22"/>
          <w:lang w:eastAsia="zh-CN"/>
        </w:rPr>
        <w:t>）之前，企业在一台普通笔记本上，按文档启动模块并接上游戏，</w:t>
      </w:r>
      <w:r>
        <w:rPr>
          <w:rFonts w:cs="Segoe UI"/>
          <w:b/>
          <w:color w:val="1F457A"/>
          <w:sz w:val="22"/>
          <w:lang w:eastAsia="zh-CN"/>
        </w:rPr>
        <w:t xml:space="preserve">3 </w:t>
      </w:r>
      <w:r>
        <w:rPr>
          <w:rFonts w:cs="Segoe UI"/>
          <w:b/>
          <w:color w:val="1F457A"/>
          <w:sz w:val="22"/>
          <w:lang w:eastAsia="zh-CN"/>
        </w:rPr>
        <w:t>分钟内完成一次</w:t>
      </w:r>
      <w:r>
        <w:rPr>
          <w:rFonts w:cs="Segoe UI"/>
          <w:b/>
          <w:color w:val="1F457A"/>
          <w:sz w:val="22"/>
          <w:lang w:eastAsia="zh-CN"/>
        </w:rPr>
        <w:t>"</w:t>
      </w:r>
      <w:r>
        <w:rPr>
          <w:rFonts w:cs="Segoe UI"/>
          <w:b/>
          <w:color w:val="1F457A"/>
          <w:sz w:val="22"/>
          <w:lang w:eastAsia="zh-CN"/>
        </w:rPr>
        <w:t>校准</w:t>
      </w:r>
      <w:r>
        <w:rPr>
          <w:rFonts w:cs="Segoe UI"/>
          <w:b/>
          <w:color w:val="1F457A"/>
          <w:sz w:val="22"/>
          <w:lang w:eastAsia="zh-CN"/>
        </w:rPr>
        <w:t xml:space="preserve"> → </w:t>
      </w:r>
      <w:r>
        <w:rPr>
          <w:rFonts w:cs="Segoe UI"/>
          <w:b/>
          <w:color w:val="1F457A"/>
          <w:sz w:val="22"/>
          <w:lang w:eastAsia="zh-CN"/>
        </w:rPr>
        <w:t>试玩</w:t>
      </w:r>
      <w:r>
        <w:rPr>
          <w:rFonts w:cs="Segoe UI"/>
          <w:b/>
          <w:color w:val="1F457A"/>
          <w:sz w:val="22"/>
          <w:lang w:eastAsia="zh-CN"/>
        </w:rPr>
        <w:t xml:space="preserve"> → </w:t>
      </w:r>
      <w:r>
        <w:rPr>
          <w:rFonts w:cs="Segoe UI"/>
          <w:b/>
          <w:color w:val="1F457A"/>
          <w:sz w:val="22"/>
          <w:lang w:eastAsia="zh-CN"/>
        </w:rPr>
        <w:t>出结果</w:t>
      </w:r>
      <w:r>
        <w:rPr>
          <w:rFonts w:cs="Segoe UI"/>
          <w:b/>
          <w:color w:val="1F457A"/>
          <w:sz w:val="22"/>
          <w:lang w:eastAsia="zh-CN"/>
        </w:rPr>
        <w:t>"</w:t>
      </w:r>
      <w:r>
        <w:rPr>
          <w:rFonts w:cs="Segoe UI"/>
          <w:b/>
          <w:color w:val="1F457A"/>
          <w:sz w:val="22"/>
          <w:lang w:eastAsia="zh-CN"/>
        </w:rPr>
        <w:t>的完整流程，且响应延迟有实测数字。</w:t>
      </w:r>
    </w:p>
    <w:p w14:paraId="69A461CF" w14:textId="77777777" w:rsidR="00070848" w:rsidRDefault="00695271">
      <w:pPr>
        <w:rPr>
          <w:lang w:eastAsia="zh-CN"/>
        </w:rPr>
      </w:pPr>
      <w:r>
        <w:rPr>
          <w:rFonts w:cs="Segoe UI"/>
          <w:b/>
          <w:lang w:eastAsia="zh-CN"/>
        </w:rPr>
        <w:t xml:space="preserve">MVP </w:t>
      </w:r>
      <w:r>
        <w:rPr>
          <w:rFonts w:cs="Segoe UI"/>
          <w:b/>
          <w:lang w:eastAsia="zh-CN"/>
        </w:rPr>
        <w:t>的提交节点是</w:t>
      </w:r>
      <w:r>
        <w:rPr>
          <w:rFonts w:cs="Segoe UI"/>
          <w:b/>
          <w:lang w:eastAsia="zh-CN"/>
        </w:rPr>
        <w:t xml:space="preserve"> 10/27 · W9</w:t>
      </w:r>
      <w:r>
        <w:rPr>
          <w:rFonts w:cs="Segoe UI"/>
          <w:lang w:eastAsia="zh-CN"/>
        </w:rPr>
        <w:t>，距</w:t>
      </w:r>
      <w:r>
        <w:rPr>
          <w:rFonts w:cs="Segoe UI"/>
          <w:lang w:eastAsia="zh-CN"/>
        </w:rPr>
        <w:t xml:space="preserve"> 10/13 </w:t>
      </w:r>
      <w:r>
        <w:rPr>
          <w:rFonts w:cs="Segoe UI"/>
          <w:lang w:eastAsia="zh-CN"/>
        </w:rPr>
        <w:t>立项只有</w:t>
      </w:r>
      <w:r>
        <w:rPr>
          <w:rFonts w:cs="Segoe UI"/>
          <w:lang w:eastAsia="zh-CN"/>
        </w:rPr>
        <w:t xml:space="preserve"> 2 </w:t>
      </w:r>
      <w:r>
        <w:rPr>
          <w:rFonts w:cs="Segoe UI"/>
          <w:lang w:eastAsia="zh-CN"/>
        </w:rPr>
        <w:t>周。因此本节的功能清单</w:t>
      </w:r>
      <w:r>
        <w:rPr>
          <w:rFonts w:cs="Segoe UI"/>
          <w:b/>
          <w:lang w:eastAsia="zh-CN"/>
        </w:rPr>
        <w:t>按提交节点分批</w:t>
      </w:r>
      <w:r>
        <w:rPr>
          <w:rFonts w:cs="Segoe UI"/>
          <w:lang w:eastAsia="zh-CN"/>
        </w:rPr>
        <w:t xml:space="preserve">——1–4 </w:t>
      </w:r>
      <w:r>
        <w:rPr>
          <w:rFonts w:cs="Segoe UI"/>
          <w:lang w:eastAsia="zh-CN"/>
        </w:rPr>
        <w:t>必须在</w:t>
      </w:r>
      <w:r>
        <w:rPr>
          <w:rFonts w:cs="Segoe UI"/>
          <w:lang w:eastAsia="zh-CN"/>
        </w:rPr>
        <w:t xml:space="preserve"> MVP </w:t>
      </w:r>
      <w:r>
        <w:rPr>
          <w:rFonts w:cs="Segoe UI"/>
          <w:lang w:eastAsia="zh-CN"/>
        </w:rPr>
        <w:t>前完成，</w:t>
      </w:r>
      <w:r>
        <w:rPr>
          <w:rFonts w:cs="Segoe UI"/>
          <w:lang w:eastAsia="zh-CN"/>
        </w:rPr>
        <w:t xml:space="preserve">5–6 </w:t>
      </w:r>
      <w:r>
        <w:rPr>
          <w:rFonts w:cs="Segoe UI"/>
          <w:lang w:eastAsia="zh-CN"/>
        </w:rPr>
        <w:t>放到中期评审，</w:t>
      </w:r>
      <w:r>
        <w:rPr>
          <w:rFonts w:cs="Segoe UI"/>
          <w:lang w:eastAsia="zh-CN"/>
        </w:rPr>
        <w:t xml:space="preserve">7–8 </w:t>
      </w:r>
      <w:r>
        <w:rPr>
          <w:rFonts w:cs="Segoe UI"/>
          <w:lang w:eastAsia="zh-CN"/>
        </w:rPr>
        <w:t>放到</w:t>
      </w:r>
      <w:r>
        <w:rPr>
          <w:rFonts w:cs="Segoe UI"/>
          <w:lang w:eastAsia="zh-CN"/>
        </w:rPr>
        <w:t xml:space="preserve"> Beta </w:t>
      </w:r>
      <w:r>
        <w:rPr>
          <w:rFonts w:cs="Segoe UI"/>
          <w:lang w:eastAsia="zh-CN"/>
        </w:rPr>
        <w:t>与归档。</w:t>
      </w:r>
      <w:r>
        <w:rPr>
          <w:rFonts w:cs="Segoe UI"/>
          <w:b/>
          <w:lang w:eastAsia="zh-CN"/>
        </w:rPr>
        <w:t>不要在</w:t>
      </w:r>
      <w:r>
        <w:rPr>
          <w:rFonts w:cs="Segoe UI"/>
          <w:b/>
          <w:lang w:eastAsia="zh-CN"/>
        </w:rPr>
        <w:t xml:space="preserve"> MVP </w:t>
      </w:r>
      <w:r>
        <w:rPr>
          <w:rFonts w:cs="Segoe UI"/>
          <w:b/>
          <w:lang w:eastAsia="zh-CN"/>
        </w:rPr>
        <w:t>阶段追求准确率</w:t>
      </w:r>
      <w:r>
        <w:rPr>
          <w:rFonts w:cs="Segoe UI"/>
          <w:lang w:eastAsia="zh-CN"/>
        </w:rPr>
        <w:t>，</w:t>
      </w:r>
      <w:r>
        <w:rPr>
          <w:rFonts w:cs="Segoe UI"/>
          <w:lang w:eastAsia="zh-CN"/>
        </w:rPr>
        <w:t xml:space="preserve">MVP </w:t>
      </w:r>
      <w:r>
        <w:rPr>
          <w:rFonts w:cs="Segoe UI"/>
          <w:lang w:eastAsia="zh-CN"/>
        </w:rPr>
        <w:t>只证明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链路通、延迟可测、能演示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。</w:t>
      </w:r>
    </w:p>
    <w:p w14:paraId="624932AA" w14:textId="77777777" w:rsidR="00070848" w:rsidRDefault="00695271">
      <w:pPr>
        <w:spacing w:before="120" w:after="160"/>
        <w:ind w:left="283"/>
        <w:rPr>
          <w:lang w:eastAsia="zh-CN"/>
        </w:rPr>
      </w:pPr>
      <w:r>
        <w:rPr>
          <w:rFonts w:cs="Segoe UI"/>
          <w:lang w:eastAsia="zh-CN"/>
        </w:rPr>
        <w:t xml:space="preserve">⚠️ </w:t>
      </w:r>
      <w:r>
        <w:rPr>
          <w:rFonts w:cs="Segoe UI"/>
          <w:b/>
          <w:lang w:eastAsia="zh-CN"/>
        </w:rPr>
        <w:t>状态说明</w:t>
      </w:r>
      <w:r>
        <w:rPr>
          <w:rFonts w:cs="Segoe UI"/>
          <w:lang w:eastAsia="zh-CN"/>
        </w:rPr>
        <w:t>：</w:t>
      </w:r>
      <w:r>
        <w:rPr>
          <w:rFonts w:cs="Segoe UI"/>
          <w:b/>
          <w:lang w:eastAsia="zh-CN"/>
        </w:rPr>
        <w:t>本项目尚未开始，下表全部为</w:t>
      </w:r>
      <w:r>
        <w:rPr>
          <w:rFonts w:cs="Segoe UI"/>
          <w:b/>
          <w:lang w:eastAsia="zh-CN"/>
        </w:rPr>
        <w:t>"</w:t>
      </w:r>
      <w:r>
        <w:rPr>
          <w:rFonts w:cs="Segoe UI"/>
          <w:b/>
          <w:lang w:eastAsia="zh-CN"/>
        </w:rPr>
        <w:t>未开始</w:t>
      </w:r>
      <w:r>
        <w:rPr>
          <w:rFonts w:cs="Segoe UI"/>
          <w:b/>
          <w:lang w:eastAsia="zh-CN"/>
        </w:rPr>
        <w:t>"</w:t>
      </w:r>
      <w:r>
        <w:rPr>
          <w:rFonts w:cs="Segoe UI"/>
          <w:lang w:eastAsia="zh-CN"/>
        </w:rPr>
        <w:t>。</w:t>
      </w:r>
      <w:r>
        <w:rPr>
          <w:rFonts w:cs="Segoe UI"/>
          <w:lang w:eastAsia="zh-CN"/>
        </w:rPr>
        <w:t xml:space="preserve"> </w:t>
      </w:r>
      <w:r>
        <w:rPr>
          <w:rFonts w:cs="Segoe UI"/>
          <w:lang w:eastAsia="zh-CN"/>
        </w:rPr>
        <w:t>参考骨架（</w:t>
      </w:r>
      <w:proofErr w:type="spellStart"/>
      <w:r>
        <w:rPr>
          <w:rFonts w:ascii="Consolas" w:eastAsia="Consolas" w:hAnsi="Consolas" w:cs="Consolas"/>
          <w:color w:val="A31D1D"/>
          <w:sz w:val="19"/>
          <w:lang w:eastAsia="zh-CN"/>
        </w:rPr>
        <w:t>bci</w:t>
      </w:r>
      <w:proofErr w:type="spellEnd"/>
      <w:r>
        <w:rPr>
          <w:rFonts w:ascii="Consolas" w:eastAsia="Consolas" w:hAnsi="Consolas" w:cs="Consolas"/>
          <w:color w:val="A31D1D"/>
          <w:sz w:val="19"/>
          <w:lang w:eastAsia="zh-CN"/>
        </w:rPr>
        <w:t>-decoder/</w:t>
      </w:r>
      <w:r>
        <w:rPr>
          <w:rFonts w:cs="Segoe UI"/>
          <w:lang w:eastAsia="zh-CN"/>
        </w:rPr>
        <w:t>）里存在类似实现，可作学习样例，但</w:t>
      </w:r>
      <w:r>
        <w:rPr>
          <w:rFonts w:cs="Segoe UI"/>
          <w:b/>
          <w:lang w:eastAsia="zh-CN"/>
        </w:rPr>
        <w:t>不属于本团队成果、不计入进度</w:t>
      </w:r>
      <w:r>
        <w:rPr>
          <w:rFonts w:cs="Segoe UI"/>
          <w:lang w:eastAsia="zh-CN"/>
        </w:rPr>
        <w:t>。</w:t>
      </w:r>
    </w:p>
    <w:p w14:paraId="2D299640" w14:textId="77777777" w:rsidR="00070848" w:rsidRDefault="00695271">
      <w:pPr>
        <w:pStyle w:val="31"/>
        <w:rPr>
          <w:lang w:eastAsia="zh-CN"/>
        </w:rPr>
      </w:pPr>
      <w:r>
        <w:rPr>
          <w:lang w:eastAsia="zh-CN"/>
        </w:rPr>
        <w:t xml:space="preserve">6.2 MVP </w:t>
      </w:r>
      <w:r>
        <w:rPr>
          <w:lang w:eastAsia="zh-CN"/>
        </w:rPr>
        <w:t>功能清单（按课程节点分批）</w:t>
      </w:r>
    </w:p>
    <w:tbl>
      <w:tblPr>
        <w:tblStyle w:val="aff1"/>
        <w:tblW w:w="9090" w:type="dxa"/>
        <w:tblLayout w:type="fixed"/>
        <w:tblLook w:val="04A0" w:firstRow="1" w:lastRow="0" w:firstColumn="1" w:lastColumn="0" w:noHBand="0" w:noVBand="1"/>
      </w:tblPr>
      <w:tblGrid>
        <w:gridCol w:w="1134"/>
        <w:gridCol w:w="1583"/>
        <w:gridCol w:w="2401"/>
        <w:gridCol w:w="1134"/>
        <w:gridCol w:w="1528"/>
        <w:gridCol w:w="1310"/>
      </w:tblGrid>
      <w:tr w:rsidR="00070848" w14:paraId="20BEEDA9" w14:textId="77777777">
        <w:trPr>
          <w:tblHeader/>
        </w:trPr>
        <w:tc>
          <w:tcPr>
            <w:tcW w:w="1134" w:type="dxa"/>
            <w:shd w:val="clear" w:color="auto" w:fill="DCE6F1"/>
          </w:tcPr>
          <w:p w14:paraId="2F75DDB5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序号</w:t>
            </w:r>
            <w:proofErr w:type="spellEnd"/>
          </w:p>
        </w:tc>
        <w:tc>
          <w:tcPr>
            <w:tcW w:w="1583" w:type="dxa"/>
            <w:shd w:val="clear" w:color="auto" w:fill="DCE6F1"/>
          </w:tcPr>
          <w:p w14:paraId="57C73508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功能</w:t>
            </w:r>
          </w:p>
        </w:tc>
        <w:tc>
          <w:tcPr>
            <w:tcW w:w="2401" w:type="dxa"/>
            <w:shd w:val="clear" w:color="auto" w:fill="DCE6F1"/>
          </w:tcPr>
          <w:p w14:paraId="104A4A4D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要求</w:t>
            </w:r>
          </w:p>
        </w:tc>
        <w:tc>
          <w:tcPr>
            <w:tcW w:w="1134" w:type="dxa"/>
            <w:shd w:val="clear" w:color="auto" w:fill="DCE6F1"/>
          </w:tcPr>
          <w:p w14:paraId="0D113003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提交节点</w:t>
            </w:r>
          </w:p>
        </w:tc>
        <w:tc>
          <w:tcPr>
            <w:tcW w:w="1528" w:type="dxa"/>
            <w:shd w:val="clear" w:color="auto" w:fill="DCE6F1"/>
          </w:tcPr>
          <w:p w14:paraId="676B93DE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我们的状态</w:t>
            </w:r>
          </w:p>
        </w:tc>
        <w:tc>
          <w:tcPr>
            <w:tcW w:w="1310" w:type="dxa"/>
            <w:shd w:val="clear" w:color="auto" w:fill="DCE6F1"/>
          </w:tcPr>
          <w:p w14:paraId="25148F01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参考骨架是否有</w:t>
            </w:r>
          </w:p>
        </w:tc>
      </w:tr>
      <w:tr w:rsidR="00070848" w14:paraId="321F3070" w14:textId="77777777">
        <w:tc>
          <w:tcPr>
            <w:tcW w:w="1134" w:type="dxa"/>
          </w:tcPr>
          <w:p w14:paraId="57B02D22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1</w:t>
            </w:r>
          </w:p>
        </w:tc>
        <w:tc>
          <w:tcPr>
            <w:tcW w:w="1583" w:type="dxa"/>
          </w:tcPr>
          <w:p w14:paraId="1CC048CC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在线解码链路（</w:t>
            </w:r>
            <w:r>
              <w:rPr>
                <w:rFonts w:cs="Segoe UI"/>
                <w:sz w:val="20"/>
              </w:rPr>
              <w:t>mock / replay</w:t>
            </w:r>
            <w:r>
              <w:rPr>
                <w:rFonts w:cs="Segoe UI"/>
                <w:sz w:val="20"/>
              </w:rPr>
              <w:t>）</w:t>
            </w:r>
          </w:p>
        </w:tc>
        <w:tc>
          <w:tcPr>
            <w:tcW w:w="2401" w:type="dxa"/>
          </w:tcPr>
          <w:p w14:paraId="17B56C9D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两种源可切换并稳定输出</w:t>
            </w:r>
          </w:p>
        </w:tc>
        <w:tc>
          <w:tcPr>
            <w:tcW w:w="1134" w:type="dxa"/>
          </w:tcPr>
          <w:p w14:paraId="261486D9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①→② MVP</w:t>
            </w:r>
          </w:p>
        </w:tc>
        <w:tc>
          <w:tcPr>
            <w:tcW w:w="1528" w:type="dxa"/>
          </w:tcPr>
          <w:p w14:paraId="7C85F511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⏳ </w:t>
            </w:r>
            <w:r>
              <w:rPr>
                <w:rFonts w:cs="Segoe UI"/>
                <w:sz w:val="20"/>
              </w:rPr>
              <w:t>未开始</w:t>
            </w:r>
          </w:p>
        </w:tc>
        <w:tc>
          <w:tcPr>
            <w:tcW w:w="1310" w:type="dxa"/>
          </w:tcPr>
          <w:p w14:paraId="3A177CE5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有（可借鉴）</w:t>
            </w:r>
          </w:p>
        </w:tc>
      </w:tr>
      <w:tr w:rsidR="00070848" w14:paraId="1DBB6F12" w14:textId="77777777">
        <w:tc>
          <w:tcPr>
            <w:tcW w:w="1134" w:type="dxa"/>
          </w:tcPr>
          <w:p w14:paraId="71920AF5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2</w:t>
            </w:r>
          </w:p>
        </w:tc>
        <w:tc>
          <w:tcPr>
            <w:tcW w:w="1583" w:type="dxa"/>
          </w:tcPr>
          <w:p w14:paraId="0ABB43C8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输出接口（</w:t>
            </w:r>
            <w:r>
              <w:rPr>
                <w:rFonts w:cs="Segoe UI"/>
                <w:sz w:val="20"/>
              </w:rPr>
              <w:t>console + jsonl</w:t>
            </w:r>
            <w:r>
              <w:rPr>
                <w:rFonts w:cs="Segoe UI"/>
                <w:sz w:val="20"/>
              </w:rPr>
              <w:t>）</w:t>
            </w:r>
          </w:p>
        </w:tc>
        <w:tc>
          <w:tcPr>
            <w:tcW w:w="2401" w:type="dxa"/>
          </w:tcPr>
          <w:p w14:paraId="4D23FCFD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契约稳定、可落盘</w:t>
            </w:r>
          </w:p>
        </w:tc>
        <w:tc>
          <w:tcPr>
            <w:tcW w:w="1134" w:type="dxa"/>
          </w:tcPr>
          <w:p w14:paraId="78AD4BA0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①→② MVP</w:t>
            </w:r>
          </w:p>
        </w:tc>
        <w:tc>
          <w:tcPr>
            <w:tcW w:w="1528" w:type="dxa"/>
          </w:tcPr>
          <w:p w14:paraId="2B3B3189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⏳ </w:t>
            </w:r>
            <w:r>
              <w:rPr>
                <w:rFonts w:cs="Segoe UI"/>
                <w:sz w:val="20"/>
              </w:rPr>
              <w:t>未开始</w:t>
            </w:r>
          </w:p>
        </w:tc>
        <w:tc>
          <w:tcPr>
            <w:tcW w:w="1310" w:type="dxa"/>
          </w:tcPr>
          <w:p w14:paraId="18E82AB7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有（可借鉴）</w:t>
            </w:r>
          </w:p>
        </w:tc>
      </w:tr>
      <w:tr w:rsidR="00070848" w14:paraId="24C1070C" w14:textId="77777777">
        <w:tc>
          <w:tcPr>
            <w:tcW w:w="1134" w:type="dxa"/>
          </w:tcPr>
          <w:p w14:paraId="3AA0CF0B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3</w:t>
            </w:r>
          </w:p>
        </w:tc>
        <w:tc>
          <w:tcPr>
            <w:tcW w:w="1583" w:type="dxa"/>
          </w:tcPr>
          <w:p w14:paraId="4633BA1A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决策稳定化</w:t>
            </w:r>
          </w:p>
        </w:tc>
        <w:tc>
          <w:tcPr>
            <w:tcW w:w="2401" w:type="dxa"/>
          </w:tcPr>
          <w:p w14:paraId="497760DF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平滑</w:t>
            </w:r>
            <w:r>
              <w:rPr>
                <w:rFonts w:cs="Segoe UI"/>
                <w:sz w:val="20"/>
              </w:rPr>
              <w:t xml:space="preserve"> + </w:t>
            </w:r>
            <w:r>
              <w:rPr>
                <w:rFonts w:cs="Segoe UI"/>
                <w:sz w:val="20"/>
              </w:rPr>
              <w:t>投票</w:t>
            </w:r>
            <w:r>
              <w:rPr>
                <w:rFonts w:cs="Segoe UI"/>
                <w:sz w:val="20"/>
              </w:rPr>
              <w:t xml:space="preserve"> + </w:t>
            </w:r>
            <w:r>
              <w:rPr>
                <w:rFonts w:cs="Segoe UI"/>
                <w:sz w:val="20"/>
              </w:rPr>
              <w:t>置信度门限，含</w:t>
            </w:r>
            <w:r>
              <w:rPr>
                <w:rFonts w:cs="Segoe UI"/>
                <w:sz w:val="20"/>
              </w:rPr>
              <w:t xml:space="preserve"> idle</w:t>
            </w:r>
          </w:p>
        </w:tc>
        <w:tc>
          <w:tcPr>
            <w:tcW w:w="1134" w:type="dxa"/>
          </w:tcPr>
          <w:p w14:paraId="03CC144C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①→② MVP</w:t>
            </w:r>
          </w:p>
        </w:tc>
        <w:tc>
          <w:tcPr>
            <w:tcW w:w="1528" w:type="dxa"/>
          </w:tcPr>
          <w:p w14:paraId="47334D73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⏳ </w:t>
            </w:r>
            <w:r>
              <w:rPr>
                <w:rFonts w:cs="Segoe UI"/>
                <w:sz w:val="20"/>
              </w:rPr>
              <w:t>未开始</w:t>
            </w:r>
          </w:p>
        </w:tc>
        <w:tc>
          <w:tcPr>
            <w:tcW w:w="1310" w:type="dxa"/>
          </w:tcPr>
          <w:p w14:paraId="162F0434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有（可借鉴）</w:t>
            </w:r>
          </w:p>
        </w:tc>
      </w:tr>
      <w:tr w:rsidR="00070848" w14:paraId="12757FE5" w14:textId="77777777">
        <w:tc>
          <w:tcPr>
            <w:tcW w:w="1134" w:type="dxa"/>
          </w:tcPr>
          <w:p w14:paraId="1C382E21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4</w:t>
            </w:r>
          </w:p>
        </w:tc>
        <w:tc>
          <w:tcPr>
            <w:tcW w:w="1583" w:type="dxa"/>
          </w:tcPr>
          <w:p w14:paraId="324E6881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脑控游戏</w:t>
            </w:r>
            <w:r>
              <w:rPr>
                <w:rFonts w:cs="Segoe UI"/>
                <w:b/>
                <w:sz w:val="20"/>
              </w:rPr>
              <w:t xml:space="preserve"> </w:t>
            </w:r>
            <w:r>
              <w:rPr>
                <w:rFonts w:cs="Segoe UI"/>
                <w:b/>
                <w:sz w:val="20"/>
              </w:rPr>
              <w:lastRenderedPageBreak/>
              <w:t>Demo</w:t>
            </w:r>
          </w:p>
        </w:tc>
        <w:tc>
          <w:tcPr>
            <w:tcW w:w="2401" w:type="dxa"/>
          </w:tcPr>
          <w:p w14:paraId="050BDF67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proofErr w:type="gramStart"/>
            <w:r>
              <w:rPr>
                <w:rFonts w:cs="Segoe UI"/>
                <w:sz w:val="20"/>
                <w:lang w:eastAsia="zh-CN"/>
              </w:rPr>
              <w:lastRenderedPageBreak/>
              <w:t>脑控弹球</w:t>
            </w:r>
            <w:proofErr w:type="gramEnd"/>
            <w:r>
              <w:rPr>
                <w:rFonts w:cs="Segoe UI"/>
                <w:sz w:val="20"/>
                <w:lang w:eastAsia="zh-CN"/>
              </w:rPr>
              <w:t>（左手</w:t>
            </w:r>
            <w:r>
              <w:rPr>
                <w:rFonts w:cs="Segoe UI"/>
                <w:sz w:val="20"/>
                <w:lang w:eastAsia="zh-CN"/>
              </w:rPr>
              <w:t>/</w:t>
            </w:r>
            <w:r>
              <w:rPr>
                <w:rFonts w:cs="Segoe UI"/>
                <w:sz w:val="20"/>
                <w:lang w:eastAsia="zh-CN"/>
              </w:rPr>
              <w:t>右手</w:t>
            </w:r>
            <w:r>
              <w:rPr>
                <w:rFonts w:cs="Segoe UI"/>
                <w:sz w:val="20"/>
                <w:lang w:eastAsia="zh-CN"/>
              </w:rPr>
              <w:t xml:space="preserve"> → </w:t>
            </w:r>
            <w:r>
              <w:rPr>
                <w:rFonts w:cs="Segoe UI"/>
                <w:sz w:val="20"/>
                <w:lang w:eastAsia="zh-CN"/>
              </w:rPr>
              <w:lastRenderedPageBreak/>
              <w:t>挡板左右），可现场演示</w:t>
            </w:r>
          </w:p>
        </w:tc>
        <w:tc>
          <w:tcPr>
            <w:tcW w:w="1134" w:type="dxa"/>
          </w:tcPr>
          <w:p w14:paraId="33863149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lastRenderedPageBreak/>
              <w:t>② MVP</w:t>
            </w:r>
          </w:p>
        </w:tc>
        <w:tc>
          <w:tcPr>
            <w:tcW w:w="1528" w:type="dxa"/>
          </w:tcPr>
          <w:p w14:paraId="3E1D8035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 xml:space="preserve">⏳ </w:t>
            </w:r>
            <w:r>
              <w:rPr>
                <w:rFonts w:cs="Segoe UI"/>
                <w:b/>
                <w:sz w:val="20"/>
                <w:lang w:eastAsia="zh-CN"/>
              </w:rPr>
              <w:t>未开始</w:t>
            </w:r>
            <w:r>
              <w:rPr>
                <w:rFonts w:cs="Segoe UI"/>
                <w:b/>
                <w:sz w:val="20"/>
                <w:lang w:eastAsia="zh-CN"/>
              </w:rPr>
              <w:lastRenderedPageBreak/>
              <w:t>（</w:t>
            </w:r>
            <w:r>
              <w:rPr>
                <w:rFonts w:cs="Segoe UI"/>
                <w:b/>
                <w:sz w:val="20"/>
                <w:lang w:eastAsia="zh-CN"/>
              </w:rPr>
              <w:t xml:space="preserve">MVP </w:t>
            </w:r>
            <w:r>
              <w:rPr>
                <w:rFonts w:cs="Segoe UI"/>
                <w:b/>
                <w:sz w:val="20"/>
                <w:lang w:eastAsia="zh-CN"/>
              </w:rPr>
              <w:t>最大缺口）</w:t>
            </w:r>
          </w:p>
        </w:tc>
        <w:tc>
          <w:tcPr>
            <w:tcW w:w="1310" w:type="dxa"/>
          </w:tcPr>
          <w:p w14:paraId="0CCC3E0F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lastRenderedPageBreak/>
              <w:t>无</w:t>
            </w:r>
          </w:p>
        </w:tc>
      </w:tr>
      <w:tr w:rsidR="00070848" w14:paraId="3FA8C7CA" w14:textId="77777777">
        <w:tc>
          <w:tcPr>
            <w:tcW w:w="1134" w:type="dxa"/>
          </w:tcPr>
          <w:p w14:paraId="40B841BE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5</w:t>
            </w:r>
          </w:p>
        </w:tc>
        <w:tc>
          <w:tcPr>
            <w:tcW w:w="1583" w:type="dxa"/>
          </w:tcPr>
          <w:p w14:paraId="77BEEFC9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WebSocket </w:t>
            </w:r>
            <w:r>
              <w:rPr>
                <w:rFonts w:cs="Segoe UI"/>
                <w:sz w:val="20"/>
              </w:rPr>
              <w:t>输出</w:t>
            </w:r>
          </w:p>
        </w:tc>
        <w:tc>
          <w:tcPr>
            <w:tcW w:w="2401" w:type="dxa"/>
          </w:tcPr>
          <w:p w14:paraId="7301E315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供游戏直接订阅</w:t>
            </w:r>
          </w:p>
        </w:tc>
        <w:tc>
          <w:tcPr>
            <w:tcW w:w="1134" w:type="dxa"/>
          </w:tcPr>
          <w:p w14:paraId="2A71A094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② MVP</w:t>
            </w:r>
          </w:p>
        </w:tc>
        <w:tc>
          <w:tcPr>
            <w:tcW w:w="1528" w:type="dxa"/>
          </w:tcPr>
          <w:p w14:paraId="642A22A8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⏳ </w:t>
            </w:r>
            <w:r>
              <w:rPr>
                <w:rFonts w:cs="Segoe UI"/>
                <w:sz w:val="20"/>
              </w:rPr>
              <w:t>未开始</w:t>
            </w:r>
          </w:p>
        </w:tc>
        <w:tc>
          <w:tcPr>
            <w:tcW w:w="1310" w:type="dxa"/>
          </w:tcPr>
          <w:p w14:paraId="3F807F84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有代码但从未跑通</w:t>
            </w:r>
          </w:p>
        </w:tc>
      </w:tr>
      <w:tr w:rsidR="00070848" w14:paraId="4A75FBFB" w14:textId="77777777">
        <w:tc>
          <w:tcPr>
            <w:tcW w:w="1134" w:type="dxa"/>
          </w:tcPr>
          <w:p w14:paraId="49056C3F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6</w:t>
            </w:r>
          </w:p>
        </w:tc>
        <w:tc>
          <w:tcPr>
            <w:tcW w:w="1583" w:type="dxa"/>
          </w:tcPr>
          <w:p w14:paraId="70167AE2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LSL </w:t>
            </w:r>
            <w:r>
              <w:rPr>
                <w:rFonts w:cs="Segoe UI"/>
                <w:sz w:val="20"/>
              </w:rPr>
              <w:t>真实设备接入</w:t>
            </w:r>
          </w:p>
        </w:tc>
        <w:tc>
          <w:tcPr>
            <w:tcW w:w="2401" w:type="dxa"/>
          </w:tcPr>
          <w:p w14:paraId="297533AD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接真实设备跑通</w:t>
            </w:r>
          </w:p>
        </w:tc>
        <w:tc>
          <w:tcPr>
            <w:tcW w:w="1134" w:type="dxa"/>
          </w:tcPr>
          <w:p w14:paraId="104C4C31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④ Beta</w:t>
            </w:r>
          </w:p>
        </w:tc>
        <w:tc>
          <w:tcPr>
            <w:tcW w:w="1528" w:type="dxa"/>
          </w:tcPr>
          <w:p w14:paraId="5A13AD32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⏳ </w:t>
            </w:r>
            <w:r>
              <w:rPr>
                <w:rFonts w:cs="Segoe UI"/>
                <w:sz w:val="20"/>
              </w:rPr>
              <w:t>未开始</w:t>
            </w:r>
          </w:p>
        </w:tc>
        <w:tc>
          <w:tcPr>
            <w:tcW w:w="1310" w:type="dxa"/>
          </w:tcPr>
          <w:p w14:paraId="3FE83640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有代码但从未跑通</w:t>
            </w:r>
          </w:p>
        </w:tc>
      </w:tr>
      <w:tr w:rsidR="00070848" w14:paraId="5A2A440D" w14:textId="77777777">
        <w:tc>
          <w:tcPr>
            <w:tcW w:w="1134" w:type="dxa"/>
          </w:tcPr>
          <w:p w14:paraId="2B50B802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7</w:t>
            </w:r>
          </w:p>
        </w:tc>
        <w:tc>
          <w:tcPr>
            <w:tcW w:w="1583" w:type="dxa"/>
          </w:tcPr>
          <w:p w14:paraId="52AFE6D0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模型训练产物落盘</w:t>
            </w:r>
          </w:p>
        </w:tc>
        <w:tc>
          <w:tcPr>
            <w:tcW w:w="2401" w:type="dxa"/>
          </w:tcPr>
          <w:p w14:paraId="41369B58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校准后可保存</w:t>
            </w:r>
            <w:r>
              <w:rPr>
                <w:rFonts w:cs="Segoe UI"/>
                <w:sz w:val="20"/>
                <w:lang w:eastAsia="zh-CN"/>
              </w:rPr>
              <w:t>/</w:t>
            </w:r>
            <w:r>
              <w:rPr>
                <w:rFonts w:cs="Segoe UI"/>
                <w:sz w:val="20"/>
                <w:lang w:eastAsia="zh-CN"/>
              </w:rPr>
              <w:t>加载分类器</w:t>
            </w:r>
          </w:p>
        </w:tc>
        <w:tc>
          <w:tcPr>
            <w:tcW w:w="1134" w:type="dxa"/>
          </w:tcPr>
          <w:p w14:paraId="66F25A61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③ </w:t>
            </w:r>
            <w:proofErr w:type="spellStart"/>
            <w:r>
              <w:rPr>
                <w:rFonts w:cs="Segoe UI"/>
                <w:sz w:val="20"/>
              </w:rPr>
              <w:t>中期评审</w:t>
            </w:r>
            <w:proofErr w:type="spellEnd"/>
          </w:p>
        </w:tc>
        <w:tc>
          <w:tcPr>
            <w:tcW w:w="1528" w:type="dxa"/>
          </w:tcPr>
          <w:p w14:paraId="7A822C27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⏳ </w:t>
            </w:r>
            <w:r>
              <w:rPr>
                <w:rFonts w:cs="Segoe UI"/>
                <w:sz w:val="20"/>
              </w:rPr>
              <w:t>未开始</w:t>
            </w:r>
          </w:p>
        </w:tc>
        <w:tc>
          <w:tcPr>
            <w:tcW w:w="1310" w:type="dxa"/>
          </w:tcPr>
          <w:p w14:paraId="6EE4CA1A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有代码但在本机写入被拒</w:t>
            </w:r>
          </w:p>
        </w:tc>
      </w:tr>
      <w:tr w:rsidR="00070848" w14:paraId="1CA89BDF" w14:textId="77777777">
        <w:tc>
          <w:tcPr>
            <w:tcW w:w="1134" w:type="dxa"/>
          </w:tcPr>
          <w:p w14:paraId="22818343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8</w:t>
            </w:r>
          </w:p>
        </w:tc>
        <w:tc>
          <w:tcPr>
            <w:tcW w:w="1583" w:type="dxa"/>
          </w:tcPr>
          <w:p w14:paraId="5D956154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离线真实基线</w:t>
            </w:r>
          </w:p>
        </w:tc>
        <w:tc>
          <w:tcPr>
            <w:tcW w:w="2401" w:type="dxa"/>
          </w:tcPr>
          <w:p w14:paraId="46C3B200" w14:textId="77777777" w:rsidR="00070848" w:rsidRDefault="00695271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A31D1D"/>
                <w:sz w:val="19"/>
              </w:rPr>
              <w:t>moabb</w:t>
            </w:r>
            <w:r>
              <w:rPr>
                <w:rFonts w:cs="Segoe UI"/>
                <w:sz w:val="20"/>
              </w:rPr>
              <w:t xml:space="preserve"> + BCI IV 2a </w:t>
            </w:r>
            <w:r>
              <w:rPr>
                <w:rFonts w:cs="Segoe UI"/>
                <w:sz w:val="20"/>
              </w:rPr>
              <w:t>二分类，</w:t>
            </w:r>
            <w:r>
              <w:rPr>
                <w:rFonts w:cs="Segoe UI"/>
                <w:sz w:val="20"/>
              </w:rPr>
              <w:t>Kappa &gt; 0.3</w:t>
            </w:r>
          </w:p>
        </w:tc>
        <w:tc>
          <w:tcPr>
            <w:tcW w:w="1134" w:type="dxa"/>
          </w:tcPr>
          <w:p w14:paraId="5C9085B6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③ </w:t>
            </w:r>
            <w:r>
              <w:rPr>
                <w:rFonts w:cs="Segoe UI"/>
                <w:sz w:val="20"/>
              </w:rPr>
              <w:t>中期评审</w:t>
            </w:r>
          </w:p>
        </w:tc>
        <w:tc>
          <w:tcPr>
            <w:tcW w:w="1528" w:type="dxa"/>
          </w:tcPr>
          <w:p w14:paraId="2F667D8C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⏳ </w:t>
            </w:r>
            <w:r>
              <w:rPr>
                <w:rFonts w:cs="Segoe UI"/>
                <w:sz w:val="20"/>
              </w:rPr>
              <w:t>未开始</w:t>
            </w:r>
          </w:p>
        </w:tc>
        <w:tc>
          <w:tcPr>
            <w:tcW w:w="1310" w:type="dxa"/>
          </w:tcPr>
          <w:p w14:paraId="09EB22F4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无</w:t>
            </w:r>
          </w:p>
        </w:tc>
      </w:tr>
      <w:tr w:rsidR="00070848" w14:paraId="42992E78" w14:textId="77777777">
        <w:tc>
          <w:tcPr>
            <w:tcW w:w="1134" w:type="dxa"/>
          </w:tcPr>
          <w:p w14:paraId="0B707A74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9</w:t>
            </w:r>
          </w:p>
        </w:tc>
        <w:tc>
          <w:tcPr>
            <w:tcW w:w="1583" w:type="dxa"/>
          </w:tcPr>
          <w:p w14:paraId="75166FB5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伪在线回放（真实数据）</w:t>
            </w:r>
          </w:p>
        </w:tc>
        <w:tc>
          <w:tcPr>
            <w:tcW w:w="2401" w:type="dxa"/>
          </w:tcPr>
          <w:p w14:paraId="78C85C1A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回放准确率与离线差</w:t>
            </w:r>
            <w:proofErr w:type="spellEnd"/>
            <w:r>
              <w:rPr>
                <w:rFonts w:cs="Segoe UI"/>
                <w:sz w:val="20"/>
              </w:rPr>
              <w:t xml:space="preserve"> &lt; 5%</w:t>
            </w:r>
          </w:p>
        </w:tc>
        <w:tc>
          <w:tcPr>
            <w:tcW w:w="1134" w:type="dxa"/>
          </w:tcPr>
          <w:p w14:paraId="39823A45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③ </w:t>
            </w:r>
            <w:r>
              <w:rPr>
                <w:rFonts w:cs="Segoe UI"/>
                <w:sz w:val="20"/>
              </w:rPr>
              <w:t>中期评审</w:t>
            </w:r>
          </w:p>
        </w:tc>
        <w:tc>
          <w:tcPr>
            <w:tcW w:w="1528" w:type="dxa"/>
          </w:tcPr>
          <w:p w14:paraId="54024766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⏳ </w:t>
            </w:r>
            <w:r>
              <w:rPr>
                <w:rFonts w:cs="Segoe UI"/>
                <w:sz w:val="20"/>
              </w:rPr>
              <w:t>未开始</w:t>
            </w:r>
          </w:p>
        </w:tc>
        <w:tc>
          <w:tcPr>
            <w:tcW w:w="1310" w:type="dxa"/>
          </w:tcPr>
          <w:p w14:paraId="767A0831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有回放机制（用合成样本）</w:t>
            </w:r>
          </w:p>
        </w:tc>
      </w:tr>
      <w:tr w:rsidR="00070848" w14:paraId="23836CA3" w14:textId="77777777">
        <w:tc>
          <w:tcPr>
            <w:tcW w:w="1134" w:type="dxa"/>
          </w:tcPr>
          <w:p w14:paraId="09989660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10</w:t>
            </w:r>
          </w:p>
        </w:tc>
        <w:tc>
          <w:tcPr>
            <w:tcW w:w="1583" w:type="dxa"/>
          </w:tcPr>
          <w:p w14:paraId="3DCDA01D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校准流程</w:t>
            </w:r>
          </w:p>
        </w:tc>
        <w:tc>
          <w:tcPr>
            <w:tcW w:w="2401" w:type="dxa"/>
          </w:tcPr>
          <w:p w14:paraId="14845E11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引导页</w:t>
            </w:r>
            <w:r>
              <w:rPr>
                <w:rFonts w:cs="Segoe UI"/>
                <w:sz w:val="20"/>
                <w:lang w:eastAsia="zh-CN"/>
              </w:rPr>
              <w:t xml:space="preserve"> + 2–3 min </w:t>
            </w:r>
            <w:r>
              <w:rPr>
                <w:rFonts w:cs="Segoe UI"/>
                <w:sz w:val="20"/>
                <w:lang w:eastAsia="zh-CN"/>
              </w:rPr>
              <w:t>采集</w:t>
            </w:r>
            <w:r>
              <w:rPr>
                <w:rFonts w:cs="Segoe UI"/>
                <w:sz w:val="20"/>
                <w:lang w:eastAsia="zh-CN"/>
              </w:rPr>
              <w:t xml:space="preserve"> + </w:t>
            </w:r>
            <w:r>
              <w:rPr>
                <w:rFonts w:cs="Segoe UI"/>
                <w:sz w:val="20"/>
                <w:lang w:eastAsia="zh-CN"/>
              </w:rPr>
              <w:t>训练</w:t>
            </w:r>
            <w:r>
              <w:rPr>
                <w:rFonts w:cs="Segoe UI"/>
                <w:sz w:val="20"/>
                <w:lang w:eastAsia="zh-CN"/>
              </w:rPr>
              <w:t xml:space="preserve"> + </w:t>
            </w:r>
            <w:r>
              <w:rPr>
                <w:rFonts w:cs="Segoe UI"/>
                <w:sz w:val="20"/>
                <w:lang w:eastAsia="zh-CN"/>
              </w:rPr>
              <w:t>试玩</w:t>
            </w:r>
          </w:p>
        </w:tc>
        <w:tc>
          <w:tcPr>
            <w:tcW w:w="1134" w:type="dxa"/>
          </w:tcPr>
          <w:p w14:paraId="35196A5F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④ Beta</w:t>
            </w:r>
          </w:p>
        </w:tc>
        <w:tc>
          <w:tcPr>
            <w:tcW w:w="1528" w:type="dxa"/>
          </w:tcPr>
          <w:p w14:paraId="2B12A132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⏳ </w:t>
            </w:r>
            <w:r>
              <w:rPr>
                <w:rFonts w:cs="Segoe UI"/>
                <w:sz w:val="20"/>
              </w:rPr>
              <w:t>未开始</w:t>
            </w:r>
          </w:p>
        </w:tc>
        <w:tc>
          <w:tcPr>
            <w:tcW w:w="1310" w:type="dxa"/>
          </w:tcPr>
          <w:p w14:paraId="04BEB71C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无</w:t>
            </w:r>
          </w:p>
        </w:tc>
      </w:tr>
      <w:tr w:rsidR="00070848" w14:paraId="215668B9" w14:textId="77777777">
        <w:tc>
          <w:tcPr>
            <w:tcW w:w="1134" w:type="dxa"/>
          </w:tcPr>
          <w:p w14:paraId="03EB7D4A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11</w:t>
            </w:r>
          </w:p>
        </w:tc>
        <w:tc>
          <w:tcPr>
            <w:tcW w:w="1583" w:type="dxa"/>
          </w:tcPr>
          <w:p w14:paraId="7C322BB6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一键部署</w:t>
            </w:r>
          </w:p>
        </w:tc>
        <w:tc>
          <w:tcPr>
            <w:tcW w:w="2401" w:type="dxa"/>
          </w:tcPr>
          <w:p w14:paraId="2BC3EF49" w14:textId="77777777" w:rsidR="00070848" w:rsidRDefault="00695271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A31D1D"/>
                <w:sz w:val="19"/>
              </w:rPr>
              <w:t>requirements.txt</w:t>
            </w:r>
            <w:r>
              <w:rPr>
                <w:rFonts w:cs="Segoe UI"/>
                <w:sz w:val="20"/>
              </w:rPr>
              <w:t xml:space="preserve"> + Docker + </w:t>
            </w:r>
            <w:r>
              <w:rPr>
                <w:rFonts w:cs="Segoe UI"/>
                <w:sz w:val="20"/>
              </w:rPr>
              <w:t>启动说明</w:t>
            </w:r>
          </w:p>
        </w:tc>
        <w:tc>
          <w:tcPr>
            <w:tcW w:w="1134" w:type="dxa"/>
          </w:tcPr>
          <w:p w14:paraId="16BF9B43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⑥ </w:t>
            </w:r>
            <w:r>
              <w:rPr>
                <w:rFonts w:cs="Segoe UI"/>
                <w:sz w:val="20"/>
              </w:rPr>
              <w:t>归档</w:t>
            </w:r>
          </w:p>
        </w:tc>
        <w:tc>
          <w:tcPr>
            <w:tcW w:w="1528" w:type="dxa"/>
          </w:tcPr>
          <w:p w14:paraId="4FB427B7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⏳ </w:t>
            </w:r>
            <w:r>
              <w:rPr>
                <w:rFonts w:cs="Segoe UI"/>
                <w:sz w:val="20"/>
              </w:rPr>
              <w:t>未开始</w:t>
            </w:r>
          </w:p>
        </w:tc>
        <w:tc>
          <w:tcPr>
            <w:tcW w:w="1310" w:type="dxa"/>
          </w:tcPr>
          <w:p w14:paraId="4D64712B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无</w:t>
            </w:r>
          </w:p>
        </w:tc>
      </w:tr>
    </w:tbl>
    <w:p w14:paraId="0AFC3C7B" w14:textId="77777777" w:rsidR="00070848" w:rsidRDefault="00070848">
      <w:pPr>
        <w:spacing w:after="40"/>
      </w:pPr>
    </w:p>
    <w:p w14:paraId="09A8E1CD" w14:textId="77777777" w:rsidR="00070848" w:rsidRDefault="00695271">
      <w:pPr>
        <w:shd w:val="clear" w:color="auto" w:fill="FFF4D6"/>
        <w:spacing w:before="120" w:after="160"/>
        <w:ind w:left="170"/>
        <w:rPr>
          <w:lang w:eastAsia="zh-CN"/>
        </w:rPr>
      </w:pPr>
      <w:r>
        <w:rPr>
          <w:rFonts w:cs="Segoe UI"/>
          <w:b/>
          <w:color w:val="1F457A"/>
          <w:sz w:val="22"/>
          <w:lang w:eastAsia="zh-CN"/>
        </w:rPr>
        <w:t xml:space="preserve">10/27 </w:t>
      </w:r>
      <w:r>
        <w:rPr>
          <w:rFonts w:cs="Segoe UI"/>
          <w:b/>
          <w:color w:val="1F457A"/>
          <w:sz w:val="22"/>
          <w:lang w:eastAsia="zh-CN"/>
        </w:rPr>
        <w:t>前必须拿下的</w:t>
      </w:r>
      <w:r>
        <w:rPr>
          <w:rFonts w:cs="Segoe UI"/>
          <w:b/>
          <w:color w:val="1F457A"/>
          <w:sz w:val="22"/>
          <w:lang w:eastAsia="zh-CN"/>
        </w:rPr>
        <w:t xml:space="preserve"> = </w:t>
      </w:r>
      <w:r>
        <w:rPr>
          <w:rFonts w:cs="Segoe UI"/>
          <w:b/>
          <w:color w:val="1F457A"/>
          <w:sz w:val="22"/>
          <w:lang w:eastAsia="zh-CN"/>
        </w:rPr>
        <w:t>第</w:t>
      </w:r>
      <w:r>
        <w:rPr>
          <w:rFonts w:cs="Segoe UI"/>
          <w:b/>
          <w:color w:val="1F457A"/>
          <w:sz w:val="22"/>
          <w:lang w:eastAsia="zh-CN"/>
        </w:rPr>
        <w:t xml:space="preserve"> 1–5 </w:t>
      </w:r>
      <w:r>
        <w:rPr>
          <w:rFonts w:cs="Segoe UI"/>
          <w:b/>
          <w:color w:val="1F457A"/>
          <w:sz w:val="22"/>
          <w:lang w:eastAsia="zh-CN"/>
        </w:rPr>
        <w:t>项（其中第</w:t>
      </w:r>
      <w:r>
        <w:rPr>
          <w:rFonts w:cs="Segoe UI"/>
          <w:b/>
          <w:color w:val="1F457A"/>
          <w:sz w:val="22"/>
          <w:lang w:eastAsia="zh-CN"/>
        </w:rPr>
        <w:t xml:space="preserve"> 4 </w:t>
      </w:r>
      <w:r>
        <w:rPr>
          <w:rFonts w:cs="Segoe UI"/>
          <w:b/>
          <w:color w:val="1F457A"/>
          <w:sz w:val="22"/>
          <w:lang w:eastAsia="zh-CN"/>
        </w:rPr>
        <w:t>项游戏</w:t>
      </w:r>
      <w:r>
        <w:rPr>
          <w:rFonts w:cs="Segoe UI"/>
          <w:b/>
          <w:color w:val="1F457A"/>
          <w:sz w:val="22"/>
          <w:lang w:eastAsia="zh-CN"/>
        </w:rPr>
        <w:t xml:space="preserve"> Demo </w:t>
      </w:r>
      <w:r>
        <w:rPr>
          <w:rFonts w:cs="Segoe UI"/>
          <w:b/>
          <w:color w:val="1F457A"/>
          <w:sz w:val="22"/>
          <w:lang w:eastAsia="zh-CN"/>
        </w:rPr>
        <w:t>是最大缺口，且必须与第</w:t>
      </w:r>
      <w:r>
        <w:rPr>
          <w:rFonts w:cs="Segoe UI"/>
          <w:b/>
          <w:color w:val="1F457A"/>
          <w:sz w:val="22"/>
          <w:lang w:eastAsia="zh-CN"/>
        </w:rPr>
        <w:t xml:space="preserve"> 1 </w:t>
      </w:r>
      <w:r>
        <w:rPr>
          <w:rFonts w:cs="Segoe UI"/>
          <w:b/>
          <w:color w:val="1F457A"/>
          <w:sz w:val="22"/>
          <w:lang w:eastAsia="zh-CN"/>
        </w:rPr>
        <w:t>项并行做）。</w:t>
      </w:r>
      <w:r>
        <w:rPr>
          <w:rFonts w:cs="Segoe UI"/>
          <w:b/>
          <w:color w:val="1F457A"/>
          <w:sz w:val="22"/>
          <w:lang w:eastAsia="zh-CN"/>
        </w:rPr>
        <w:t xml:space="preserve"> </w:t>
      </w:r>
      <w:r>
        <w:rPr>
          <w:rFonts w:cs="Segoe UI"/>
          <w:b/>
          <w:color w:val="1F457A"/>
          <w:sz w:val="22"/>
          <w:lang w:eastAsia="zh-CN"/>
        </w:rPr>
        <w:t>参考骨架能帮我们</w:t>
      </w:r>
      <w:proofErr w:type="gramStart"/>
      <w:r>
        <w:rPr>
          <w:rFonts w:cs="Segoe UI"/>
          <w:b/>
          <w:color w:val="1F457A"/>
          <w:sz w:val="22"/>
          <w:lang w:eastAsia="zh-CN"/>
        </w:rPr>
        <w:t>少踩坑</w:t>
      </w:r>
      <w:proofErr w:type="gramEnd"/>
      <w:r>
        <w:rPr>
          <w:rFonts w:cs="Segoe UI"/>
          <w:b/>
          <w:color w:val="1F457A"/>
          <w:sz w:val="22"/>
          <w:lang w:eastAsia="zh-CN"/>
        </w:rPr>
        <w:t>，但代码要自己写、自己调通才算数。</w:t>
      </w:r>
    </w:p>
    <w:p w14:paraId="2EEB21E8" w14:textId="77777777" w:rsidR="00070848" w:rsidRDefault="00695271">
      <w:pPr>
        <w:pStyle w:val="31"/>
        <w:rPr>
          <w:lang w:eastAsia="zh-CN"/>
        </w:rPr>
      </w:pPr>
      <w:r>
        <w:rPr>
          <w:lang w:eastAsia="zh-CN"/>
        </w:rPr>
        <w:t xml:space="preserve">6.3 </w:t>
      </w:r>
      <w:r>
        <w:rPr>
          <w:lang w:eastAsia="zh-CN"/>
        </w:rPr>
        <w:t>演示脚本（</w:t>
      </w:r>
      <w:r>
        <w:rPr>
          <w:lang w:eastAsia="zh-CN"/>
        </w:rPr>
        <w:t xml:space="preserve">8 </w:t>
      </w:r>
      <w:r>
        <w:rPr>
          <w:lang w:eastAsia="zh-CN"/>
        </w:rPr>
        <w:t>分钟，中期评审与</w:t>
      </w:r>
      <w:r>
        <w:rPr>
          <w:lang w:eastAsia="zh-CN"/>
        </w:rPr>
        <w:t xml:space="preserve"> Demo Day </w:t>
      </w:r>
      <w:r>
        <w:rPr>
          <w:lang w:eastAsia="zh-CN"/>
        </w:rPr>
        <w:t>通用）</w:t>
      </w:r>
    </w:p>
    <w:p w14:paraId="0D80901C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1.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（</w:t>
      </w:r>
      <w:r>
        <w:rPr>
          <w:rFonts w:cs="Segoe UI"/>
          <w:b/>
          <w:lang w:eastAsia="zh-CN"/>
        </w:rPr>
        <w:t>0:00–1:00</w:t>
      </w:r>
      <w:r>
        <w:rPr>
          <w:rFonts w:cs="Segoe UI"/>
          <w:b/>
          <w:lang w:eastAsia="zh-CN"/>
        </w:rPr>
        <w:t>）问题与边界</w:t>
      </w:r>
      <w:r>
        <w:rPr>
          <w:rFonts w:cs="Segoe UI"/>
          <w:lang w:eastAsia="zh-CN"/>
        </w:rPr>
        <w:t>：企业要的是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能</w:t>
      </w:r>
      <w:proofErr w:type="gramStart"/>
      <w:r>
        <w:rPr>
          <w:rFonts w:cs="Segoe UI"/>
          <w:lang w:eastAsia="zh-CN"/>
        </w:rPr>
        <w:t>实时跑</w:t>
      </w:r>
      <w:proofErr w:type="gramEnd"/>
      <w:r>
        <w:rPr>
          <w:rFonts w:cs="Segoe UI"/>
          <w:lang w:eastAsia="zh-CN"/>
        </w:rPr>
        <w:t>的解码模块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，不是离线刷分；我们的产品就是一段</w:t>
      </w:r>
      <w:r>
        <w:rPr>
          <w:rFonts w:cs="Segoe UI"/>
          <w:lang w:eastAsia="zh-CN"/>
        </w:rPr>
        <w:t xml:space="preserve"> JSON </w:t>
      </w:r>
      <w:r>
        <w:rPr>
          <w:rFonts w:cs="Segoe UI"/>
          <w:lang w:eastAsia="zh-CN"/>
        </w:rPr>
        <w:t>消息流。</w:t>
      </w:r>
    </w:p>
    <w:p w14:paraId="182538F2" w14:textId="77777777" w:rsidR="00070848" w:rsidRDefault="00695271">
      <w:pPr>
        <w:spacing w:after="40" w:line="288" w:lineRule="auto"/>
        <w:ind w:left="425" w:hanging="312"/>
      </w:pPr>
      <w:r>
        <w:rPr>
          <w:rFonts w:cs="Segoe UI"/>
        </w:rPr>
        <w:t>2.</w:t>
      </w:r>
      <w:r>
        <w:rPr>
          <w:rFonts w:cs="Segoe UI"/>
        </w:rPr>
        <w:tab/>
      </w:r>
      <w:r>
        <w:rPr>
          <w:rFonts w:cs="Segoe UI"/>
          <w:b/>
        </w:rPr>
        <w:t>（</w:t>
      </w:r>
      <w:r>
        <w:rPr>
          <w:rFonts w:cs="Segoe UI"/>
          <w:b/>
        </w:rPr>
        <w:t>1:00–3:00</w:t>
      </w:r>
      <w:r>
        <w:rPr>
          <w:rFonts w:cs="Segoe UI"/>
          <w:b/>
        </w:rPr>
        <w:t>）现场跑通链路</w:t>
      </w:r>
      <w:r>
        <w:rPr>
          <w:rFonts w:cs="Segoe UI"/>
        </w:rPr>
        <w:t>：</w:t>
      </w:r>
      <w:r>
        <w:rPr>
          <w:rFonts w:ascii="Consolas" w:eastAsia="Consolas" w:hAnsi="Consolas" w:cs="Consolas"/>
          <w:color w:val="A31D1D"/>
          <w:sz w:val="20"/>
        </w:rPr>
        <w:t>pytest</w:t>
      </w:r>
      <w:r>
        <w:rPr>
          <w:rFonts w:cs="Segoe UI"/>
        </w:rPr>
        <w:t>（</w:t>
      </w:r>
      <w:r>
        <w:rPr>
          <w:rFonts w:cs="Segoe UI"/>
        </w:rPr>
        <w:t>14/14</w:t>
      </w:r>
      <w:r>
        <w:rPr>
          <w:rFonts w:cs="Segoe UI"/>
        </w:rPr>
        <w:t>）</w:t>
      </w:r>
      <w:r>
        <w:rPr>
          <w:rFonts w:cs="Segoe UI"/>
        </w:rPr>
        <w:t xml:space="preserve">→ </w:t>
      </w:r>
      <w:r>
        <w:rPr>
          <w:rFonts w:ascii="Consolas" w:eastAsia="Consolas" w:hAnsi="Consolas" w:cs="Consolas"/>
          <w:color w:val="A31D1D"/>
          <w:sz w:val="20"/>
        </w:rPr>
        <w:t xml:space="preserve">cli </w:t>
      </w:r>
      <w:proofErr w:type="spellStart"/>
      <w:r>
        <w:rPr>
          <w:rFonts w:ascii="Consolas" w:eastAsia="Consolas" w:hAnsi="Consolas" w:cs="Consolas"/>
          <w:color w:val="A31D1D"/>
          <w:sz w:val="20"/>
        </w:rPr>
        <w:t>run</w:t>
      </w:r>
      <w:r>
        <w:rPr>
          <w:rFonts w:cs="Segoe UI"/>
        </w:rPr>
        <w:t>（看</w:t>
      </w:r>
      <w:proofErr w:type="spellEnd"/>
      <w:r>
        <w:rPr>
          <w:rFonts w:cs="Segoe UI"/>
        </w:rPr>
        <w:t xml:space="preserve"> </w:t>
      </w:r>
      <w:r>
        <w:rPr>
          <w:rFonts w:ascii="Consolas" w:eastAsia="Consolas" w:hAnsi="Consolas" w:cs="Consolas"/>
          <w:color w:val="A31D1D"/>
          <w:sz w:val="20"/>
        </w:rPr>
        <w:t>idle → left</w:t>
      </w:r>
      <w:r>
        <w:rPr>
          <w:rFonts w:cs="Segoe UI"/>
        </w:rPr>
        <w:t xml:space="preserve"> </w:t>
      </w:r>
      <w:r>
        <w:rPr>
          <w:rFonts w:cs="Segoe UI"/>
        </w:rPr>
        <w:t>切换与置信度）</w:t>
      </w:r>
      <w:r>
        <w:rPr>
          <w:rFonts w:cs="Segoe UI"/>
        </w:rPr>
        <w:t xml:space="preserve">→ </w:t>
      </w:r>
      <w:r>
        <w:rPr>
          <w:rFonts w:ascii="Consolas" w:eastAsia="Consolas" w:hAnsi="Consolas" w:cs="Consolas"/>
          <w:color w:val="A31D1D"/>
          <w:sz w:val="20"/>
        </w:rPr>
        <w:t>cli benchmark</w:t>
      </w:r>
      <w:r>
        <w:rPr>
          <w:rFonts w:cs="Segoe UI"/>
        </w:rPr>
        <w:t>（报出我们自己代码的</w:t>
      </w:r>
      <w:r>
        <w:rPr>
          <w:rFonts w:cs="Segoe UI"/>
          <w:b/>
        </w:rPr>
        <w:t>计算耗时</w:t>
      </w:r>
      <w:r>
        <w:rPr>
          <w:rFonts w:cs="Segoe UI"/>
          <w:b/>
        </w:rPr>
        <w:t xml:space="preserve"> p95</w:t>
      </w:r>
      <w:r>
        <w:rPr>
          <w:rFonts w:cs="Segoe UI"/>
        </w:rPr>
        <w:t>）。</w:t>
      </w:r>
    </w:p>
    <w:p w14:paraId="67066D49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3.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（</w:t>
      </w:r>
      <w:r>
        <w:rPr>
          <w:rFonts w:cs="Segoe UI"/>
          <w:b/>
          <w:lang w:eastAsia="zh-CN"/>
        </w:rPr>
        <w:t>3:00–4:30</w:t>
      </w:r>
      <w:r>
        <w:rPr>
          <w:rFonts w:cs="Segoe UI"/>
          <w:b/>
          <w:lang w:eastAsia="zh-CN"/>
        </w:rPr>
        <w:t>）讲清楚延迟真相</w:t>
      </w:r>
      <w:r>
        <w:rPr>
          <w:rFonts w:cs="Segoe UI"/>
          <w:lang w:eastAsia="zh-CN"/>
        </w:rPr>
        <w:t>：端到端</w:t>
      </w:r>
      <w:r>
        <w:rPr>
          <w:rFonts w:cs="Segoe UI"/>
          <w:lang w:eastAsia="zh-CN"/>
        </w:rPr>
        <w:t xml:space="preserve"> ≈ 2 s</w:t>
      </w:r>
      <w:r>
        <w:rPr>
          <w:rFonts w:cs="Segoe UI"/>
          <w:lang w:eastAsia="zh-CN"/>
        </w:rPr>
        <w:t>，其中</w:t>
      </w:r>
      <w:r>
        <w:rPr>
          <w:rFonts w:cs="Segoe UI"/>
          <w:lang w:eastAsia="zh-CN"/>
        </w:rPr>
        <w:t xml:space="preserve"> </w:t>
      </w:r>
      <w:r>
        <w:rPr>
          <w:rFonts w:cs="Segoe UI"/>
          <w:b/>
          <w:lang w:eastAsia="zh-CN"/>
        </w:rPr>
        <w:t>99.89%</w:t>
      </w:r>
      <w:r>
        <w:rPr>
          <w:rFonts w:cs="Segoe UI"/>
          <w:lang w:eastAsia="zh-CN"/>
        </w:rPr>
        <w:t xml:space="preserve"> </w:t>
      </w:r>
      <w:r>
        <w:rPr>
          <w:rFonts w:cs="Segoe UI"/>
          <w:lang w:eastAsia="zh-CN"/>
        </w:rPr>
        <w:t>是窗口累积；</w:t>
      </w:r>
      <w:r>
        <w:rPr>
          <w:rFonts w:cs="Segoe UI"/>
          <w:b/>
          <w:lang w:eastAsia="zh-CN"/>
        </w:rPr>
        <w:t>所以</w:t>
      </w:r>
      <w:r>
        <w:rPr>
          <w:rFonts w:cs="Segoe UI"/>
          <w:b/>
          <w:lang w:eastAsia="zh-CN"/>
        </w:rPr>
        <w:t>"</w:t>
      </w:r>
      <w:r>
        <w:rPr>
          <w:rFonts w:cs="Segoe UI"/>
          <w:b/>
          <w:lang w:eastAsia="zh-CN"/>
        </w:rPr>
        <w:t>窗口长度</w:t>
      </w:r>
      <w:r>
        <w:rPr>
          <w:rFonts w:cs="Segoe UI"/>
          <w:b/>
          <w:lang w:eastAsia="zh-CN"/>
        </w:rPr>
        <w:t>"</w:t>
      </w:r>
      <w:r>
        <w:rPr>
          <w:rFonts w:cs="Segoe UI"/>
          <w:b/>
          <w:lang w:eastAsia="zh-CN"/>
        </w:rPr>
        <w:t>要和游戏节奏一起定</w:t>
      </w:r>
      <w:r>
        <w:rPr>
          <w:rFonts w:cs="Segoe UI"/>
          <w:lang w:eastAsia="zh-CN"/>
        </w:rPr>
        <w:t>——</w:t>
      </w:r>
      <w:r>
        <w:rPr>
          <w:rFonts w:cs="Segoe UI"/>
          <w:lang w:eastAsia="zh-CN"/>
        </w:rPr>
        <w:t>这一页是全场最能体现工程成熟度的内容。</w:t>
      </w:r>
    </w:p>
    <w:p w14:paraId="7C9B6D65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4.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（</w:t>
      </w:r>
      <w:r>
        <w:rPr>
          <w:rFonts w:cs="Segoe UI"/>
          <w:b/>
          <w:lang w:eastAsia="zh-CN"/>
        </w:rPr>
        <w:t>4:30–6:30</w:t>
      </w:r>
      <w:r>
        <w:rPr>
          <w:rFonts w:cs="Segoe UI"/>
          <w:b/>
          <w:lang w:eastAsia="zh-CN"/>
        </w:rPr>
        <w:t>）真实数据基线</w:t>
      </w:r>
      <w:r>
        <w:rPr>
          <w:rFonts w:cs="Segoe UI"/>
          <w:lang w:eastAsia="zh-CN"/>
        </w:rPr>
        <w:t>：</w:t>
      </w:r>
      <w:proofErr w:type="spellStart"/>
      <w:r>
        <w:rPr>
          <w:rFonts w:ascii="Consolas" w:eastAsia="Consolas" w:hAnsi="Consolas" w:cs="Consolas"/>
          <w:color w:val="A31D1D"/>
          <w:sz w:val="20"/>
          <w:lang w:eastAsia="zh-CN"/>
        </w:rPr>
        <w:t>moabb</w:t>
      </w:r>
      <w:proofErr w:type="spellEnd"/>
      <w:r>
        <w:rPr>
          <w:rFonts w:cs="Segoe UI"/>
          <w:lang w:eastAsia="zh-CN"/>
        </w:rPr>
        <w:t xml:space="preserve"> </w:t>
      </w:r>
      <w:r>
        <w:rPr>
          <w:rFonts w:cs="Segoe UI"/>
          <w:lang w:eastAsia="zh-CN"/>
        </w:rPr>
        <w:t>跑</w:t>
      </w:r>
      <w:r>
        <w:rPr>
          <w:rFonts w:cs="Segoe UI"/>
          <w:lang w:eastAsia="zh-CN"/>
        </w:rPr>
        <w:t xml:space="preserve"> BCI IV 2a </w:t>
      </w:r>
      <w:r>
        <w:rPr>
          <w:rFonts w:cs="Segoe UI"/>
          <w:lang w:eastAsia="zh-CN"/>
        </w:rPr>
        <w:t>二分类的</w:t>
      </w:r>
      <w:r>
        <w:rPr>
          <w:rFonts w:cs="Segoe UI"/>
          <w:lang w:eastAsia="zh-CN"/>
        </w:rPr>
        <w:t xml:space="preserve"> Kappa / </w:t>
      </w:r>
      <w:r>
        <w:rPr>
          <w:rFonts w:cs="Segoe UI"/>
          <w:lang w:eastAsia="zh-CN"/>
        </w:rPr>
        <w:t>准确率</w:t>
      </w:r>
      <w:r>
        <w:rPr>
          <w:rFonts w:cs="Segoe UI"/>
          <w:lang w:eastAsia="zh-CN"/>
        </w:rPr>
        <w:t xml:space="preserve"> / ITR </w:t>
      </w:r>
      <w:r>
        <w:rPr>
          <w:rFonts w:cs="Segoe UI"/>
          <w:lang w:eastAsia="zh-CN"/>
        </w:rPr>
        <w:t>表格（</w:t>
      </w:r>
      <w:r>
        <w:rPr>
          <w:rFonts w:cs="Segoe UI"/>
          <w:b/>
          <w:lang w:eastAsia="zh-CN"/>
        </w:rPr>
        <w:t>拒绝用合成数据</w:t>
      </w:r>
      <w:r>
        <w:rPr>
          <w:rFonts w:cs="Segoe UI"/>
          <w:lang w:eastAsia="zh-CN"/>
        </w:rPr>
        <w:t>）。</w:t>
      </w:r>
    </w:p>
    <w:p w14:paraId="71C0C0C3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lastRenderedPageBreak/>
        <w:t>5.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（</w:t>
      </w:r>
      <w:r>
        <w:rPr>
          <w:rFonts w:cs="Segoe UI"/>
          <w:b/>
          <w:lang w:eastAsia="zh-CN"/>
        </w:rPr>
        <w:t>6:30–8:00</w:t>
      </w:r>
      <w:r>
        <w:rPr>
          <w:rFonts w:cs="Segoe UI"/>
          <w:b/>
          <w:lang w:eastAsia="zh-CN"/>
        </w:rPr>
        <w:t>）游戏联调</w:t>
      </w:r>
      <w:r>
        <w:rPr>
          <w:rFonts w:cs="Segoe UI"/>
          <w:lang w:eastAsia="zh-CN"/>
        </w:rPr>
        <w:t>：</w:t>
      </w:r>
      <w:proofErr w:type="gramStart"/>
      <w:r>
        <w:rPr>
          <w:rFonts w:cs="Segoe UI"/>
          <w:lang w:eastAsia="zh-CN"/>
        </w:rPr>
        <w:t>脑控弹球</w:t>
      </w:r>
      <w:proofErr w:type="gramEnd"/>
      <w:r>
        <w:rPr>
          <w:rFonts w:cs="Segoe UI"/>
          <w:lang w:eastAsia="zh-CN"/>
        </w:rPr>
        <w:t xml:space="preserve"> Demo + </w:t>
      </w:r>
      <w:r>
        <w:rPr>
          <w:rFonts w:cs="Segoe UI"/>
          <w:lang w:eastAsia="zh-CN"/>
        </w:rPr>
        <w:t>接口契约</w:t>
      </w:r>
      <w:r>
        <w:rPr>
          <w:rFonts w:cs="Segoe UI"/>
          <w:lang w:eastAsia="zh-CN"/>
        </w:rPr>
        <w:t xml:space="preserve"> + </w:t>
      </w:r>
      <w:r>
        <w:rPr>
          <w:rFonts w:cs="Segoe UI"/>
          <w:lang w:eastAsia="zh-CN"/>
        </w:rPr>
        <w:t>下一轮决策（跨被试、</w:t>
      </w:r>
      <w:proofErr w:type="gramStart"/>
      <w:r>
        <w:rPr>
          <w:rFonts w:cs="Segoe UI"/>
          <w:lang w:eastAsia="zh-CN"/>
        </w:rPr>
        <w:t>多脑区</w:t>
      </w:r>
      <w:proofErr w:type="gramEnd"/>
      <w:r>
        <w:rPr>
          <w:rFonts w:cs="Segoe UI"/>
          <w:lang w:eastAsia="zh-CN"/>
        </w:rPr>
        <w:t>、康复版）。</w:t>
      </w:r>
    </w:p>
    <w:p w14:paraId="0AAFE976" w14:textId="77777777" w:rsidR="00070848" w:rsidRDefault="00695271">
      <w:pPr>
        <w:pStyle w:val="31"/>
        <w:rPr>
          <w:lang w:eastAsia="zh-CN"/>
        </w:rPr>
      </w:pPr>
      <w:r>
        <w:rPr>
          <w:lang w:eastAsia="zh-CN"/>
        </w:rPr>
        <w:t xml:space="preserve">6.4 </w:t>
      </w:r>
      <w:r>
        <w:rPr>
          <w:lang w:eastAsia="zh-CN"/>
        </w:rPr>
        <w:t>两种评审场景下的删减方案</w:t>
      </w:r>
    </w:p>
    <w:tbl>
      <w:tblPr>
        <w:tblStyle w:val="aff1"/>
        <w:tblW w:w="9004" w:type="dxa"/>
        <w:tblLayout w:type="fixed"/>
        <w:tblLook w:val="04A0" w:firstRow="1" w:lastRow="0" w:firstColumn="1" w:lastColumn="0" w:noHBand="0" w:noVBand="1"/>
      </w:tblPr>
      <w:tblGrid>
        <w:gridCol w:w="2025"/>
        <w:gridCol w:w="1592"/>
        <w:gridCol w:w="5387"/>
      </w:tblGrid>
      <w:tr w:rsidR="00070848" w14:paraId="76AF6120" w14:textId="77777777">
        <w:trPr>
          <w:tblHeader/>
        </w:trPr>
        <w:tc>
          <w:tcPr>
            <w:tcW w:w="2025" w:type="dxa"/>
            <w:shd w:val="clear" w:color="auto" w:fill="DCE6F1"/>
          </w:tcPr>
          <w:p w14:paraId="199C07A5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场景</w:t>
            </w:r>
            <w:proofErr w:type="spellEnd"/>
          </w:p>
        </w:tc>
        <w:tc>
          <w:tcPr>
            <w:tcW w:w="1592" w:type="dxa"/>
            <w:shd w:val="clear" w:color="auto" w:fill="DCE6F1"/>
          </w:tcPr>
          <w:p w14:paraId="11DE0C20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节点</w:t>
            </w:r>
          </w:p>
        </w:tc>
        <w:tc>
          <w:tcPr>
            <w:tcW w:w="5386" w:type="dxa"/>
            <w:shd w:val="clear" w:color="auto" w:fill="DCE6F1"/>
          </w:tcPr>
          <w:p w14:paraId="0E83F089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演示取舍</w:t>
            </w:r>
          </w:p>
        </w:tc>
      </w:tr>
      <w:tr w:rsidR="00070848" w14:paraId="78860D34" w14:textId="77777777">
        <w:tc>
          <w:tcPr>
            <w:tcW w:w="2025" w:type="dxa"/>
          </w:tcPr>
          <w:p w14:paraId="412E1305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 xml:space="preserve">W9 </w:t>
            </w:r>
            <w:r>
              <w:rPr>
                <w:rFonts w:cs="Segoe UI"/>
                <w:b/>
                <w:sz w:val="20"/>
              </w:rPr>
              <w:t>可运行</w:t>
            </w:r>
            <w:r>
              <w:rPr>
                <w:rFonts w:cs="Segoe UI"/>
                <w:b/>
                <w:sz w:val="20"/>
              </w:rPr>
              <w:t xml:space="preserve"> MVP</w:t>
            </w:r>
            <w:r>
              <w:rPr>
                <w:rFonts w:cs="Segoe UI"/>
                <w:b/>
                <w:sz w:val="20"/>
              </w:rPr>
              <w:t>（</w:t>
            </w:r>
            <w:r>
              <w:rPr>
                <w:rFonts w:cs="Segoe UI"/>
                <w:b/>
                <w:sz w:val="20"/>
              </w:rPr>
              <w:t>10/27</w:t>
            </w:r>
            <w:r>
              <w:rPr>
                <w:rFonts w:cs="Segoe UI"/>
                <w:b/>
                <w:sz w:val="20"/>
              </w:rPr>
              <w:t>）</w:t>
            </w:r>
          </w:p>
        </w:tc>
        <w:tc>
          <w:tcPr>
            <w:tcW w:w="1592" w:type="dxa"/>
          </w:tcPr>
          <w:p w14:paraId="1F9C6D2D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只有</w:t>
            </w:r>
            <w:r>
              <w:rPr>
                <w:rFonts w:cs="Segoe UI"/>
                <w:sz w:val="20"/>
              </w:rPr>
              <w:t xml:space="preserve"> 2 </w:t>
            </w:r>
            <w:r>
              <w:rPr>
                <w:rFonts w:cs="Segoe UI"/>
                <w:sz w:val="20"/>
              </w:rPr>
              <w:t>周准备</w:t>
            </w:r>
          </w:p>
        </w:tc>
        <w:tc>
          <w:tcPr>
            <w:tcW w:w="5386" w:type="dxa"/>
          </w:tcPr>
          <w:p w14:paraId="4F152054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  <w:lang w:eastAsia="zh-CN"/>
              </w:rPr>
              <w:t>只讲第</w:t>
            </w:r>
            <w:r>
              <w:rPr>
                <w:rFonts w:cs="Segoe UI"/>
                <w:b/>
                <w:sz w:val="20"/>
                <w:lang w:eastAsia="zh-CN"/>
              </w:rPr>
              <w:t xml:space="preserve"> 1</w:t>
            </w:r>
            <w:r>
              <w:rPr>
                <w:rFonts w:cs="Segoe UI"/>
                <w:b/>
                <w:sz w:val="20"/>
                <w:lang w:eastAsia="zh-CN"/>
              </w:rPr>
              <w:t>、</w:t>
            </w:r>
            <w:r>
              <w:rPr>
                <w:rFonts w:cs="Segoe UI"/>
                <w:b/>
                <w:sz w:val="20"/>
                <w:lang w:eastAsia="zh-CN"/>
              </w:rPr>
              <w:t>2</w:t>
            </w:r>
            <w:r>
              <w:rPr>
                <w:rFonts w:cs="Segoe UI"/>
                <w:b/>
                <w:sz w:val="20"/>
                <w:lang w:eastAsia="zh-CN"/>
              </w:rPr>
              <w:t>、</w:t>
            </w:r>
            <w:r>
              <w:rPr>
                <w:rFonts w:cs="Segoe UI"/>
                <w:b/>
                <w:sz w:val="20"/>
                <w:lang w:eastAsia="zh-CN"/>
              </w:rPr>
              <w:t xml:space="preserve">5 </w:t>
            </w:r>
            <w:r>
              <w:rPr>
                <w:rFonts w:cs="Segoe UI"/>
                <w:b/>
                <w:sz w:val="20"/>
                <w:lang w:eastAsia="zh-CN"/>
              </w:rPr>
              <w:t>步</w:t>
            </w:r>
            <w:r>
              <w:rPr>
                <w:rFonts w:cs="Segoe UI"/>
                <w:sz w:val="20"/>
                <w:lang w:eastAsia="zh-CN"/>
              </w:rPr>
              <w:t>（问题边界</w:t>
            </w:r>
            <w:r>
              <w:rPr>
                <w:rFonts w:cs="Segoe UI"/>
                <w:sz w:val="20"/>
                <w:lang w:eastAsia="zh-CN"/>
              </w:rPr>
              <w:t xml:space="preserve"> + </w:t>
            </w:r>
            <w:r>
              <w:rPr>
                <w:rFonts w:cs="Segoe UI"/>
                <w:sz w:val="20"/>
                <w:lang w:eastAsia="zh-CN"/>
              </w:rPr>
              <w:t>现场跑通</w:t>
            </w:r>
            <w:r>
              <w:rPr>
                <w:rFonts w:cs="Segoe UI"/>
                <w:sz w:val="20"/>
                <w:lang w:eastAsia="zh-CN"/>
              </w:rPr>
              <w:t xml:space="preserve"> + </w:t>
            </w:r>
            <w:r>
              <w:rPr>
                <w:rFonts w:cs="Segoe UI"/>
                <w:sz w:val="20"/>
                <w:lang w:eastAsia="zh-CN"/>
              </w:rPr>
              <w:t>游戏联调），第</w:t>
            </w:r>
            <w:r>
              <w:rPr>
                <w:rFonts w:cs="Segoe UI"/>
                <w:sz w:val="20"/>
                <w:lang w:eastAsia="zh-CN"/>
              </w:rPr>
              <w:t xml:space="preserve"> 3 </w:t>
            </w:r>
            <w:proofErr w:type="gramStart"/>
            <w:r>
              <w:rPr>
                <w:rFonts w:cs="Segoe UI"/>
                <w:sz w:val="20"/>
                <w:lang w:eastAsia="zh-CN"/>
              </w:rPr>
              <w:t>步作为</w:t>
            </w:r>
            <w:proofErr w:type="gramEnd"/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已识别风险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简述，第</w:t>
            </w:r>
            <w:r>
              <w:rPr>
                <w:rFonts w:cs="Segoe UI"/>
                <w:sz w:val="20"/>
                <w:lang w:eastAsia="zh-CN"/>
              </w:rPr>
              <w:t xml:space="preserve"> 4 </w:t>
            </w:r>
            <w:proofErr w:type="gramStart"/>
            <w:r>
              <w:rPr>
                <w:rFonts w:cs="Segoe UI"/>
                <w:sz w:val="20"/>
                <w:lang w:eastAsia="zh-CN"/>
              </w:rPr>
              <w:t>步明确</w:t>
            </w:r>
            <w:proofErr w:type="gramEnd"/>
            <w:r>
              <w:rPr>
                <w:rFonts w:cs="Segoe UI"/>
                <w:sz w:val="20"/>
                <w:lang w:eastAsia="zh-CN"/>
              </w:rPr>
              <w:t>说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中期评审交付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。</w:t>
            </w:r>
            <w:proofErr w:type="spellStart"/>
            <w:r>
              <w:rPr>
                <w:rFonts w:cs="Segoe UI"/>
                <w:b/>
                <w:sz w:val="20"/>
              </w:rPr>
              <w:t>切忌为现场效果赶造真实数据结果</w:t>
            </w:r>
            <w:proofErr w:type="spellEnd"/>
            <w:r>
              <w:rPr>
                <w:rFonts w:cs="Segoe UI"/>
                <w:b/>
                <w:sz w:val="20"/>
              </w:rPr>
              <w:t>。</w:t>
            </w:r>
          </w:p>
        </w:tc>
      </w:tr>
      <w:tr w:rsidR="00070848" w14:paraId="20D8F07F" w14:textId="77777777">
        <w:tc>
          <w:tcPr>
            <w:tcW w:w="2025" w:type="dxa"/>
          </w:tcPr>
          <w:p w14:paraId="49B58A29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 xml:space="preserve">W11 </w:t>
            </w:r>
            <w:r>
              <w:rPr>
                <w:rFonts w:cs="Segoe UI"/>
                <w:b/>
                <w:sz w:val="20"/>
              </w:rPr>
              <w:t>中期评审</w:t>
            </w:r>
            <w:r>
              <w:rPr>
                <w:rFonts w:cs="Segoe UI"/>
                <w:b/>
                <w:sz w:val="20"/>
              </w:rPr>
              <w:t xml:space="preserve"> / W15 Demo Day</w:t>
            </w:r>
          </w:p>
        </w:tc>
        <w:tc>
          <w:tcPr>
            <w:tcW w:w="1592" w:type="dxa"/>
          </w:tcPr>
          <w:p w14:paraId="548233EA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已有真实数字</w:t>
            </w:r>
          </w:p>
        </w:tc>
        <w:tc>
          <w:tcPr>
            <w:tcW w:w="5386" w:type="dxa"/>
          </w:tcPr>
          <w:p w14:paraId="220E7CDD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五步全讲，重点是第</w:t>
            </w:r>
            <w:r>
              <w:rPr>
                <w:rFonts w:cs="Segoe UI"/>
                <w:sz w:val="20"/>
                <w:lang w:eastAsia="zh-CN"/>
              </w:rPr>
              <w:t xml:space="preserve"> 3 </w:t>
            </w:r>
            <w:r>
              <w:rPr>
                <w:rFonts w:cs="Segoe UI"/>
                <w:sz w:val="20"/>
                <w:lang w:eastAsia="zh-CN"/>
              </w:rPr>
              <w:t>步（延迟分解）与第</w:t>
            </w:r>
            <w:r>
              <w:rPr>
                <w:rFonts w:cs="Segoe UI"/>
                <w:sz w:val="20"/>
                <w:lang w:eastAsia="zh-CN"/>
              </w:rPr>
              <w:t xml:space="preserve"> 4 </w:t>
            </w:r>
            <w:r>
              <w:rPr>
                <w:rFonts w:cs="Segoe UI"/>
                <w:sz w:val="20"/>
                <w:lang w:eastAsia="zh-CN"/>
              </w:rPr>
              <w:t>步（真实</w:t>
            </w:r>
            <w:r>
              <w:rPr>
                <w:rFonts w:cs="Segoe UI"/>
                <w:sz w:val="20"/>
                <w:lang w:eastAsia="zh-CN"/>
              </w:rPr>
              <w:t xml:space="preserve"> Kappa/ITR</w:t>
            </w:r>
            <w:r>
              <w:rPr>
                <w:rFonts w:cs="Segoe UI"/>
                <w:sz w:val="20"/>
                <w:lang w:eastAsia="zh-CN"/>
              </w:rPr>
              <w:t>），</w:t>
            </w:r>
            <w:proofErr w:type="gramStart"/>
            <w:r>
              <w:rPr>
                <w:rFonts w:cs="Segoe UI"/>
                <w:sz w:val="20"/>
                <w:lang w:eastAsia="zh-CN"/>
              </w:rPr>
              <w:t>并用第</w:t>
            </w:r>
            <w:proofErr w:type="gramEnd"/>
            <w:r>
              <w:rPr>
                <w:rFonts w:cs="Segoe UI"/>
                <w:sz w:val="20"/>
                <w:lang w:eastAsia="zh-CN"/>
              </w:rPr>
              <w:t xml:space="preserve"> ③/④ </w:t>
            </w:r>
            <w:r>
              <w:rPr>
                <w:rFonts w:cs="Segoe UI"/>
                <w:sz w:val="20"/>
                <w:lang w:eastAsia="zh-CN"/>
              </w:rPr>
              <w:t>里程碑的</w:t>
            </w:r>
            <w:r>
              <w:rPr>
                <w:rFonts w:cs="Segoe UI"/>
                <w:b/>
                <w:sz w:val="20"/>
                <w:lang w:eastAsia="zh-CN"/>
              </w:rPr>
              <w:t>用户反馈</w:t>
            </w:r>
            <w:r>
              <w:rPr>
                <w:rFonts w:cs="Segoe UI"/>
                <w:sz w:val="20"/>
                <w:lang w:eastAsia="zh-CN"/>
              </w:rPr>
              <w:t>支撑体验结论。</w:t>
            </w:r>
          </w:p>
        </w:tc>
      </w:tr>
    </w:tbl>
    <w:p w14:paraId="3D8EF32E" w14:textId="77777777" w:rsidR="00070848" w:rsidRDefault="00070848">
      <w:pPr>
        <w:spacing w:after="40"/>
        <w:rPr>
          <w:lang w:eastAsia="zh-CN"/>
        </w:rPr>
      </w:pPr>
    </w:p>
    <w:p w14:paraId="30140AA5" w14:textId="77777777" w:rsidR="00070848" w:rsidRDefault="00070848">
      <w:pPr>
        <w:pBdr>
          <w:bottom w:val="single" w:sz="6" w:space="0" w:color="BFBFBF"/>
        </w:pBdr>
        <w:spacing w:after="40"/>
        <w:rPr>
          <w:lang w:eastAsia="zh-CN"/>
        </w:rPr>
      </w:pPr>
    </w:p>
    <w:p w14:paraId="0BE93B1B" w14:textId="77777777" w:rsidR="00070848" w:rsidRDefault="00695271">
      <w:pPr>
        <w:pStyle w:val="21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时间计划（</w:t>
      </w:r>
      <w:r>
        <w:rPr>
          <w:lang w:eastAsia="zh-CN"/>
        </w:rPr>
        <w:t>W7–W16</w:t>
      </w:r>
      <w:r>
        <w:rPr>
          <w:lang w:eastAsia="zh-CN"/>
        </w:rPr>
        <w:t>，与课程里程碑对齐）</w:t>
      </w:r>
    </w:p>
    <w:p w14:paraId="0D8D2226" w14:textId="77777777" w:rsidR="00070848" w:rsidRDefault="00695271">
      <w:pPr>
        <w:spacing w:before="120" w:after="160"/>
        <w:ind w:left="283"/>
        <w:rPr>
          <w:lang w:eastAsia="zh-CN"/>
        </w:rPr>
      </w:pPr>
      <w:r>
        <w:rPr>
          <w:rFonts w:cs="Segoe UI"/>
          <w:lang w:eastAsia="zh-CN"/>
        </w:rPr>
        <w:t>日期依据课程</w:t>
      </w:r>
      <w:r>
        <w:rPr>
          <w:rFonts w:cs="Segoe UI"/>
          <w:lang w:eastAsia="zh-CN"/>
        </w:rPr>
        <w:t xml:space="preserve"> syllabus </w:t>
      </w:r>
      <w:r>
        <w:rPr>
          <w:rFonts w:cs="Segoe UI"/>
          <w:lang w:eastAsia="zh-CN"/>
        </w:rPr>
        <w:t>的</w:t>
      </w:r>
      <w:r>
        <w:rPr>
          <w:rFonts w:cs="Segoe UI"/>
          <w:lang w:eastAsia="zh-CN"/>
        </w:rPr>
        <w:t xml:space="preserve"> </w:t>
      </w:r>
      <w:r>
        <w:rPr>
          <w:rFonts w:cs="Segoe UI"/>
          <w:b/>
          <w:lang w:eastAsia="zh-CN"/>
        </w:rPr>
        <w:t>Milestone Submission</w:t>
      </w:r>
      <w:r>
        <w:rPr>
          <w:rFonts w:cs="Segoe UI"/>
          <w:lang w:eastAsia="zh-CN"/>
        </w:rPr>
        <w:t xml:space="preserve"> </w:t>
      </w:r>
      <w:r>
        <w:rPr>
          <w:rFonts w:cs="Segoe UI"/>
          <w:lang w:eastAsia="zh-CN"/>
        </w:rPr>
        <w:t>要求：</w:t>
      </w:r>
      <w:r>
        <w:rPr>
          <w:rFonts w:cs="Segoe UI"/>
          <w:lang w:eastAsia="zh-CN"/>
        </w:rPr>
        <w:t>10/13</w:t>
      </w:r>
      <w:r>
        <w:rPr>
          <w:rFonts w:cs="Segoe UI"/>
          <w:lang w:eastAsia="zh-CN"/>
        </w:rPr>
        <w:t>、</w:t>
      </w:r>
      <w:r>
        <w:rPr>
          <w:rFonts w:cs="Segoe UI"/>
          <w:lang w:eastAsia="zh-CN"/>
        </w:rPr>
        <w:t>10/27</w:t>
      </w:r>
      <w:r>
        <w:rPr>
          <w:rFonts w:cs="Segoe UI"/>
          <w:lang w:eastAsia="zh-CN"/>
        </w:rPr>
        <w:t>、</w:t>
      </w:r>
      <w:r>
        <w:rPr>
          <w:rFonts w:cs="Segoe UI"/>
          <w:lang w:eastAsia="zh-CN"/>
        </w:rPr>
        <w:t>11/10</w:t>
      </w:r>
      <w:r>
        <w:rPr>
          <w:rFonts w:cs="Segoe UI"/>
          <w:lang w:eastAsia="zh-CN"/>
        </w:rPr>
        <w:t>、</w:t>
      </w:r>
      <w:r>
        <w:rPr>
          <w:rFonts w:cs="Segoe UI"/>
          <w:lang w:eastAsia="zh-CN"/>
        </w:rPr>
        <w:t>12/01</w:t>
      </w:r>
      <w:r>
        <w:rPr>
          <w:rFonts w:cs="Segoe UI"/>
          <w:lang w:eastAsia="zh-CN"/>
        </w:rPr>
        <w:t>、</w:t>
      </w:r>
      <w:r>
        <w:rPr>
          <w:rFonts w:cs="Segoe UI"/>
          <w:lang w:eastAsia="zh-CN"/>
        </w:rPr>
        <w:t>12/08</w:t>
      </w:r>
      <w:r>
        <w:rPr>
          <w:rFonts w:cs="Segoe UI"/>
          <w:lang w:eastAsia="zh-CN"/>
        </w:rPr>
        <w:t>、</w:t>
      </w:r>
      <w:r>
        <w:rPr>
          <w:rFonts w:cs="Segoe UI"/>
          <w:lang w:eastAsia="zh-CN"/>
        </w:rPr>
        <w:t>12/15</w:t>
      </w:r>
      <w:r>
        <w:rPr>
          <w:rFonts w:cs="Segoe UI"/>
          <w:lang w:eastAsia="zh-CN"/>
        </w:rPr>
        <w:t>。</w:t>
      </w:r>
      <w:r>
        <w:rPr>
          <w:rFonts w:cs="Segoe UI"/>
          <w:lang w:eastAsia="zh-CN"/>
        </w:rPr>
        <w:t xml:space="preserve"> </w:t>
      </w:r>
      <w:r>
        <w:rPr>
          <w:rFonts w:cs="Segoe UI"/>
          <w:lang w:eastAsia="zh-CN"/>
        </w:rPr>
        <w:t>课程要求</w:t>
      </w:r>
      <w:r>
        <w:rPr>
          <w:rFonts w:cs="Segoe UI"/>
          <w:b/>
          <w:lang w:eastAsia="zh-CN"/>
        </w:rPr>
        <w:t>每次评审同时提交</w:t>
      </w:r>
      <w:r>
        <w:rPr>
          <w:rFonts w:cs="Segoe UI"/>
          <w:b/>
          <w:lang w:eastAsia="zh-CN"/>
        </w:rPr>
        <w:t>"</w:t>
      </w:r>
      <w:r>
        <w:rPr>
          <w:rFonts w:cs="Segoe UI"/>
          <w:b/>
          <w:lang w:eastAsia="zh-CN"/>
        </w:rPr>
        <w:t>当前版本</w:t>
      </w:r>
      <w:r>
        <w:rPr>
          <w:rFonts w:cs="Segoe UI"/>
          <w:b/>
          <w:lang w:eastAsia="zh-CN"/>
        </w:rPr>
        <w:t xml:space="preserve"> + </w:t>
      </w:r>
      <w:r>
        <w:rPr>
          <w:rFonts w:cs="Segoe UI"/>
          <w:b/>
          <w:lang w:eastAsia="zh-CN"/>
        </w:rPr>
        <w:t>过程证据</w:t>
      </w:r>
      <w:r>
        <w:rPr>
          <w:rFonts w:cs="Segoe UI"/>
          <w:b/>
          <w:lang w:eastAsia="zh-CN"/>
        </w:rPr>
        <w:t xml:space="preserve"> + </w:t>
      </w:r>
      <w:r>
        <w:rPr>
          <w:rFonts w:cs="Segoe UI"/>
          <w:b/>
          <w:lang w:eastAsia="zh-CN"/>
        </w:rPr>
        <w:t>下一轮决策</w:t>
      </w:r>
      <w:r>
        <w:rPr>
          <w:rFonts w:cs="Segoe UI"/>
          <w:b/>
          <w:lang w:eastAsia="zh-CN"/>
        </w:rPr>
        <w:t>"</w:t>
      </w:r>
      <w:r>
        <w:rPr>
          <w:rFonts w:cs="Segoe UI"/>
          <w:lang w:eastAsia="zh-CN"/>
        </w:rPr>
        <w:t>，因此下表每个里程碑都单独列出了</w:t>
      </w:r>
      <w:r>
        <w:rPr>
          <w:rFonts w:cs="Segoe UI"/>
          <w:b/>
          <w:lang w:eastAsia="zh-CN"/>
        </w:rPr>
        <w:t>过程证据</w:t>
      </w:r>
      <w:r>
        <w:rPr>
          <w:rFonts w:cs="Segoe UI"/>
          <w:lang w:eastAsia="zh-CN"/>
        </w:rPr>
        <w:t>——</w:t>
      </w:r>
      <w:r>
        <w:rPr>
          <w:rFonts w:cs="Segoe UI"/>
          <w:lang w:eastAsia="zh-CN"/>
        </w:rPr>
        <w:t>这是本计划与普通项目计划最大的区别，也是评审拿分的关键。</w:t>
      </w:r>
      <w:r>
        <w:rPr>
          <w:rFonts w:cs="Segoe UI"/>
          <w:lang w:eastAsia="zh-CN"/>
        </w:rPr>
        <w:t xml:space="preserve"> </w:t>
      </w:r>
      <w:r>
        <w:rPr>
          <w:rFonts w:cs="Segoe UI"/>
          <w:lang w:eastAsia="zh-CN"/>
        </w:rPr>
        <w:t>里程碑之间的时间是持续工作期：需求澄清、实现、测试、用户验证、迭代；具体课堂安排以当周课程通知为准。</w:t>
      </w:r>
    </w:p>
    <w:p w14:paraId="7A63CD24" w14:textId="77777777" w:rsidR="00070848" w:rsidRDefault="00695271">
      <w:pPr>
        <w:pStyle w:val="31"/>
        <w:rPr>
          <w:lang w:eastAsia="zh-CN"/>
        </w:rPr>
      </w:pPr>
      <w:r>
        <w:rPr>
          <w:lang w:eastAsia="zh-CN"/>
        </w:rPr>
        <w:t xml:space="preserve">7.0 </w:t>
      </w:r>
      <w:r>
        <w:rPr>
          <w:lang w:eastAsia="zh-CN"/>
        </w:rPr>
        <w:t>正确性提醒：先确认你自己的课程序号</w:t>
      </w:r>
    </w:p>
    <w:p w14:paraId="61C1C6E7" w14:textId="77777777" w:rsidR="00070848" w:rsidRDefault="00695271">
      <w:pPr>
        <w:rPr>
          <w:lang w:eastAsia="zh-CN"/>
        </w:rPr>
      </w:pPr>
      <w:r>
        <w:rPr>
          <w:rFonts w:cs="Segoe UI"/>
          <w:lang w:eastAsia="zh-CN"/>
        </w:rPr>
        <w:t>图中里程碑的</w:t>
      </w:r>
      <w:r>
        <w:rPr>
          <w:rFonts w:cs="Segoe UI"/>
          <w:b/>
          <w:lang w:eastAsia="zh-CN"/>
        </w:rPr>
        <w:t>日期</w:t>
      </w:r>
      <w:r>
        <w:rPr>
          <w:rFonts w:cs="Segoe UI"/>
          <w:lang w:eastAsia="zh-CN"/>
        </w:rPr>
        <w:t>是明确的（</w:t>
      </w:r>
      <w:r>
        <w:rPr>
          <w:rFonts w:cs="Segoe UI"/>
          <w:lang w:eastAsia="zh-CN"/>
        </w:rPr>
        <w:t>10/13</w:t>
      </w:r>
      <w:r>
        <w:rPr>
          <w:rFonts w:cs="Segoe UI"/>
          <w:lang w:eastAsia="zh-CN"/>
        </w:rPr>
        <w:t>、</w:t>
      </w:r>
      <w:r>
        <w:rPr>
          <w:rFonts w:cs="Segoe UI"/>
          <w:lang w:eastAsia="zh-CN"/>
        </w:rPr>
        <w:t>10/27</w:t>
      </w:r>
      <w:r>
        <w:rPr>
          <w:rFonts w:cs="Segoe UI"/>
          <w:lang w:eastAsia="zh-CN"/>
        </w:rPr>
        <w:t>、</w:t>
      </w:r>
      <w:r>
        <w:rPr>
          <w:rFonts w:cs="Segoe UI"/>
          <w:lang w:eastAsia="zh-CN"/>
        </w:rPr>
        <w:t>11/10</w:t>
      </w:r>
      <w:r>
        <w:rPr>
          <w:rFonts w:cs="Segoe UI"/>
          <w:lang w:eastAsia="zh-CN"/>
        </w:rPr>
        <w:t>、</w:t>
      </w:r>
      <w:r>
        <w:rPr>
          <w:rFonts w:cs="Segoe UI"/>
          <w:lang w:eastAsia="zh-CN"/>
        </w:rPr>
        <w:t>12/01</w:t>
      </w:r>
      <w:r>
        <w:rPr>
          <w:rFonts w:cs="Segoe UI"/>
          <w:lang w:eastAsia="zh-CN"/>
        </w:rPr>
        <w:t>、</w:t>
      </w:r>
      <w:r>
        <w:rPr>
          <w:rFonts w:cs="Segoe UI"/>
          <w:lang w:eastAsia="zh-CN"/>
        </w:rPr>
        <w:t>12/08</w:t>
      </w:r>
      <w:r>
        <w:rPr>
          <w:rFonts w:cs="Segoe UI"/>
          <w:lang w:eastAsia="zh-CN"/>
        </w:rPr>
        <w:t>、</w:t>
      </w:r>
      <w:r>
        <w:rPr>
          <w:rFonts w:cs="Segoe UI"/>
          <w:lang w:eastAsia="zh-CN"/>
        </w:rPr>
        <w:t>12/15</w:t>
      </w:r>
      <w:r>
        <w:rPr>
          <w:rFonts w:cs="Segoe UI"/>
          <w:lang w:eastAsia="zh-CN"/>
        </w:rPr>
        <w:t>），但</w:t>
      </w:r>
      <w:r>
        <w:rPr>
          <w:rFonts w:cs="Segoe UI"/>
          <w:b/>
          <w:lang w:eastAsia="zh-CN"/>
        </w:rPr>
        <w:t>课程序号</w:t>
      </w:r>
      <w:r>
        <w:rPr>
          <w:rFonts w:cs="Segoe UI"/>
          <w:lang w:eastAsia="zh-CN"/>
        </w:rPr>
        <w:t>请以你们</w:t>
      </w:r>
      <w:r>
        <w:rPr>
          <w:rFonts w:cs="Segoe UI"/>
          <w:lang w:eastAsia="zh-CN"/>
        </w:rPr>
        <w:t xml:space="preserve"> syllabus </w:t>
      </w:r>
      <w:r>
        <w:rPr>
          <w:rFonts w:cs="Segoe UI"/>
          <w:lang w:eastAsia="zh-CN"/>
        </w:rPr>
        <w:t>为准。</w:t>
      </w:r>
    </w:p>
    <w:p w14:paraId="61F86A40" w14:textId="77777777" w:rsidR="00070848" w:rsidRDefault="00695271">
      <w:pPr>
        <w:rPr>
          <w:lang w:eastAsia="zh-CN"/>
        </w:rPr>
      </w:pPr>
      <w:r>
        <w:rPr>
          <w:rFonts w:cs="Segoe UI"/>
          <w:lang w:eastAsia="zh-CN"/>
        </w:rPr>
        <w:t>上表按下述规则换算：</w:t>
      </w:r>
      <w:r>
        <w:rPr>
          <w:rFonts w:cs="Segoe UI"/>
          <w:b/>
          <w:lang w:eastAsia="zh-CN"/>
        </w:rPr>
        <w:t>若以</w:t>
      </w:r>
      <w:r>
        <w:rPr>
          <w:rFonts w:cs="Segoe UI"/>
          <w:b/>
          <w:lang w:eastAsia="zh-CN"/>
        </w:rPr>
        <w:t xml:space="preserve"> 10/13 </w:t>
      </w:r>
      <w:r>
        <w:rPr>
          <w:rFonts w:cs="Segoe UI"/>
          <w:b/>
          <w:lang w:eastAsia="zh-CN"/>
        </w:rPr>
        <w:t>为</w:t>
      </w:r>
      <w:r>
        <w:rPr>
          <w:rFonts w:cs="Segoe UI"/>
          <w:b/>
          <w:lang w:eastAsia="zh-CN"/>
        </w:rPr>
        <w:t xml:space="preserve"> W7 </w:t>
      </w:r>
      <w:r>
        <w:rPr>
          <w:rFonts w:cs="Segoe UI"/>
          <w:b/>
          <w:lang w:eastAsia="zh-CN"/>
        </w:rPr>
        <w:t>起算，</w:t>
      </w:r>
      <w:r>
        <w:rPr>
          <w:rFonts w:cs="Segoe UI"/>
          <w:b/>
          <w:lang w:eastAsia="zh-CN"/>
        </w:rPr>
        <w:t>10/27 = W9</w:t>
      </w:r>
      <w:r>
        <w:rPr>
          <w:rFonts w:cs="Segoe UI"/>
          <w:b/>
          <w:lang w:eastAsia="zh-CN"/>
        </w:rPr>
        <w:t>、</w:t>
      </w:r>
      <w:r>
        <w:rPr>
          <w:rFonts w:cs="Segoe UI"/>
          <w:b/>
          <w:lang w:eastAsia="zh-CN"/>
        </w:rPr>
        <w:t>11/10 = W11</w:t>
      </w:r>
      <w:r>
        <w:rPr>
          <w:rFonts w:cs="Segoe UI"/>
          <w:b/>
          <w:lang w:eastAsia="zh-CN"/>
        </w:rPr>
        <w:t>、</w:t>
      </w:r>
      <w:r>
        <w:rPr>
          <w:rFonts w:cs="Segoe UI"/>
          <w:b/>
          <w:lang w:eastAsia="zh-CN"/>
        </w:rPr>
        <w:t>12/01 = W14</w:t>
      </w:r>
      <w:r>
        <w:rPr>
          <w:rFonts w:cs="Segoe UI"/>
          <w:b/>
          <w:lang w:eastAsia="zh-CN"/>
        </w:rPr>
        <w:t>、</w:t>
      </w:r>
      <w:r>
        <w:rPr>
          <w:rFonts w:cs="Segoe UI"/>
          <w:b/>
          <w:lang w:eastAsia="zh-CN"/>
        </w:rPr>
        <w:t>12/08 = W15</w:t>
      </w:r>
      <w:r>
        <w:rPr>
          <w:rFonts w:cs="Segoe UI"/>
          <w:b/>
          <w:lang w:eastAsia="zh-CN"/>
        </w:rPr>
        <w:t>、</w:t>
      </w:r>
      <w:r>
        <w:rPr>
          <w:rFonts w:cs="Segoe UI"/>
          <w:b/>
          <w:lang w:eastAsia="zh-CN"/>
        </w:rPr>
        <w:t>12/15 = W16</w:t>
      </w:r>
      <w:r>
        <w:rPr>
          <w:rFonts w:cs="Segoe UI"/>
          <w:lang w:eastAsia="zh-CN"/>
        </w:rPr>
        <w:t>（每周递进</w:t>
      </w:r>
      <w:r>
        <w:rPr>
          <w:rFonts w:cs="Segoe UI"/>
          <w:lang w:eastAsia="zh-CN"/>
        </w:rPr>
        <w:t xml:space="preserve"> 2 </w:t>
      </w:r>
      <w:r>
        <w:rPr>
          <w:rFonts w:cs="Segoe UI"/>
          <w:lang w:eastAsia="zh-CN"/>
        </w:rPr>
        <w:t>次课，且所有里程碑都落在同一天，与图中</w:t>
      </w:r>
      <w:r>
        <w:rPr>
          <w:rFonts w:cs="Segoe UI"/>
          <w:lang w:eastAsia="zh-CN"/>
        </w:rPr>
        <w:t xml:space="preserve">"W7/W9/W11/W14/W15/W16 + </w:t>
      </w:r>
      <w:r>
        <w:rPr>
          <w:rFonts w:cs="Segoe UI"/>
          <w:lang w:eastAsia="zh-CN"/>
        </w:rPr>
        <w:t>对应日期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的等差关系一致）。</w:t>
      </w:r>
    </w:p>
    <w:p w14:paraId="12110D64" w14:textId="77777777" w:rsidR="00070848" w:rsidRDefault="00695271">
      <w:pPr>
        <w:rPr>
          <w:lang w:eastAsia="zh-CN"/>
        </w:rPr>
      </w:pPr>
      <w:r>
        <w:rPr>
          <w:rFonts w:cs="Segoe UI"/>
          <w:lang w:eastAsia="zh-CN"/>
        </w:rPr>
        <w:t>若你们</w:t>
      </w:r>
      <w:r>
        <w:rPr>
          <w:rFonts w:cs="Segoe UI"/>
          <w:lang w:eastAsia="zh-CN"/>
        </w:rPr>
        <w:t xml:space="preserve"> syllabus </w:t>
      </w:r>
      <w:r>
        <w:rPr>
          <w:rFonts w:cs="Segoe UI"/>
          <w:lang w:eastAsia="zh-CN"/>
        </w:rPr>
        <w:t>的</w:t>
      </w:r>
      <w:r>
        <w:rPr>
          <w:rFonts w:cs="Segoe UI"/>
          <w:lang w:eastAsia="zh-CN"/>
        </w:rPr>
        <w:t xml:space="preserve"> W </w:t>
      </w:r>
      <w:r>
        <w:rPr>
          <w:rFonts w:cs="Segoe UI"/>
          <w:lang w:eastAsia="zh-CN"/>
        </w:rPr>
        <w:t>编号起点不同，</w:t>
      </w:r>
      <w:r>
        <w:rPr>
          <w:rFonts w:cs="Segoe UI"/>
          <w:b/>
          <w:lang w:eastAsia="zh-CN"/>
        </w:rPr>
        <w:t>以日期为准、只修正</w:t>
      </w:r>
      <w:r>
        <w:rPr>
          <w:rFonts w:cs="Segoe UI"/>
          <w:b/>
          <w:lang w:eastAsia="zh-CN"/>
        </w:rPr>
        <w:t xml:space="preserve"> W </w:t>
      </w:r>
      <w:r>
        <w:rPr>
          <w:rFonts w:cs="Segoe UI"/>
          <w:b/>
          <w:lang w:eastAsia="zh-CN"/>
        </w:rPr>
        <w:t>号</w:t>
      </w:r>
      <w:r>
        <w:rPr>
          <w:rFonts w:cs="Segoe UI"/>
          <w:lang w:eastAsia="zh-CN"/>
        </w:rPr>
        <w:t>即可，任务与验收标准不受影响。</w:t>
      </w:r>
    </w:p>
    <w:p w14:paraId="333B7DA3" w14:textId="77777777" w:rsidR="00070848" w:rsidRDefault="00695271">
      <w:pPr>
        <w:pStyle w:val="31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六个里程碑（与课程一一对应）</w:t>
      </w:r>
    </w:p>
    <w:tbl>
      <w:tblPr>
        <w:tblStyle w:val="aff1"/>
        <w:tblW w:w="9083" w:type="dxa"/>
        <w:tblLayout w:type="fixed"/>
        <w:tblLook w:val="04A0" w:firstRow="1" w:lastRow="0" w:firstColumn="1" w:lastColumn="0" w:noHBand="0" w:noVBand="1"/>
      </w:tblPr>
      <w:tblGrid>
        <w:gridCol w:w="1133"/>
        <w:gridCol w:w="1134"/>
        <w:gridCol w:w="1587"/>
        <w:gridCol w:w="2358"/>
        <w:gridCol w:w="1737"/>
        <w:gridCol w:w="1134"/>
      </w:tblGrid>
      <w:tr w:rsidR="00070848" w14:paraId="4B2D20ED" w14:textId="77777777">
        <w:trPr>
          <w:tblHeader/>
        </w:trPr>
        <w:tc>
          <w:tcPr>
            <w:tcW w:w="1134" w:type="dxa"/>
            <w:shd w:val="clear" w:color="auto" w:fill="DCE6F1"/>
          </w:tcPr>
          <w:p w14:paraId="0C4F948F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课程里程碑</w:t>
            </w:r>
            <w:proofErr w:type="spellEnd"/>
          </w:p>
        </w:tc>
        <w:tc>
          <w:tcPr>
            <w:tcW w:w="1134" w:type="dxa"/>
            <w:shd w:val="clear" w:color="auto" w:fill="DCE6F1"/>
          </w:tcPr>
          <w:p w14:paraId="6402EA38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日期</w:t>
            </w:r>
            <w:r>
              <w:rPr>
                <w:rFonts w:cs="Segoe UI"/>
                <w:b/>
                <w:sz w:val="20"/>
              </w:rPr>
              <w:t xml:space="preserve"> / </w:t>
            </w:r>
            <w:r>
              <w:rPr>
                <w:rFonts w:cs="Segoe UI"/>
                <w:b/>
                <w:sz w:val="20"/>
              </w:rPr>
              <w:t>课次</w:t>
            </w:r>
          </w:p>
        </w:tc>
        <w:tc>
          <w:tcPr>
            <w:tcW w:w="1587" w:type="dxa"/>
            <w:shd w:val="clear" w:color="auto" w:fill="DCE6F1"/>
          </w:tcPr>
          <w:p w14:paraId="5EE04FFE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本项目目标</w:t>
            </w:r>
          </w:p>
        </w:tc>
        <w:tc>
          <w:tcPr>
            <w:tcW w:w="2358" w:type="dxa"/>
            <w:shd w:val="clear" w:color="auto" w:fill="DCE6F1"/>
          </w:tcPr>
          <w:p w14:paraId="5E69A175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验收标准</w:t>
            </w:r>
          </w:p>
        </w:tc>
        <w:tc>
          <w:tcPr>
            <w:tcW w:w="1737" w:type="dxa"/>
            <w:shd w:val="clear" w:color="auto" w:fill="DCE6F1"/>
          </w:tcPr>
          <w:p w14:paraId="1563EBB6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>过程证据（评审必交）</w:t>
            </w:r>
          </w:p>
        </w:tc>
        <w:tc>
          <w:tcPr>
            <w:tcW w:w="1134" w:type="dxa"/>
            <w:shd w:val="clear" w:color="auto" w:fill="DCE6F1"/>
          </w:tcPr>
          <w:p w14:paraId="35564F4E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状态</w:t>
            </w:r>
            <w:proofErr w:type="spellEnd"/>
          </w:p>
        </w:tc>
      </w:tr>
      <w:tr w:rsidR="00070848" w14:paraId="3BF16D16" w14:textId="77777777">
        <w:tc>
          <w:tcPr>
            <w:tcW w:w="1134" w:type="dxa"/>
          </w:tcPr>
          <w:p w14:paraId="1D5509C7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 xml:space="preserve">① </w:t>
            </w:r>
            <w:r>
              <w:rPr>
                <w:rFonts w:cs="Segoe UI"/>
                <w:b/>
                <w:sz w:val="20"/>
              </w:rPr>
              <w:t>立项与</w:t>
            </w:r>
            <w:r>
              <w:rPr>
                <w:rFonts w:cs="Segoe UI"/>
                <w:b/>
                <w:sz w:val="20"/>
              </w:rPr>
              <w:t xml:space="preserve"> </w:t>
            </w:r>
            <w:r>
              <w:rPr>
                <w:rFonts w:cs="Segoe UI"/>
                <w:b/>
                <w:sz w:val="20"/>
              </w:rPr>
              <w:lastRenderedPageBreak/>
              <w:t xml:space="preserve">MVP </w:t>
            </w:r>
            <w:r>
              <w:rPr>
                <w:rFonts w:cs="Segoe UI"/>
                <w:b/>
                <w:sz w:val="20"/>
              </w:rPr>
              <w:t>规格</w:t>
            </w:r>
          </w:p>
        </w:tc>
        <w:tc>
          <w:tcPr>
            <w:tcW w:w="1134" w:type="dxa"/>
          </w:tcPr>
          <w:p w14:paraId="6264DD6D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lastRenderedPageBreak/>
              <w:t>10/13 · W7</w:t>
            </w:r>
          </w:p>
        </w:tc>
        <w:tc>
          <w:tcPr>
            <w:tcW w:w="1587" w:type="dxa"/>
          </w:tcPr>
          <w:p w14:paraId="528F7909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需求确认会；</w:t>
            </w:r>
            <w:r>
              <w:rPr>
                <w:rFonts w:cs="Segoe UI"/>
                <w:sz w:val="20"/>
                <w:lang w:eastAsia="zh-CN"/>
              </w:rPr>
              <w:lastRenderedPageBreak/>
              <w:t>冻结接口契约；环境统一；团队分工；确定</w:t>
            </w:r>
            <w:r>
              <w:rPr>
                <w:rFonts w:cs="Segoe UI"/>
                <w:sz w:val="20"/>
                <w:lang w:eastAsia="zh-CN"/>
              </w:rPr>
              <w:t xml:space="preserve"> MVP </w:t>
            </w:r>
            <w:r>
              <w:rPr>
                <w:rFonts w:cs="Segoe UI"/>
                <w:sz w:val="20"/>
                <w:lang w:eastAsia="zh-CN"/>
              </w:rPr>
              <w:t>边界与窗口长度</w:t>
            </w:r>
          </w:p>
        </w:tc>
        <w:tc>
          <w:tcPr>
            <w:tcW w:w="2358" w:type="dxa"/>
          </w:tcPr>
          <w:p w14:paraId="65233153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lastRenderedPageBreak/>
              <w:t>第</w:t>
            </w:r>
            <w:r>
              <w:rPr>
                <w:rFonts w:cs="Segoe UI"/>
                <w:sz w:val="20"/>
                <w:lang w:eastAsia="zh-CN"/>
              </w:rPr>
              <w:t xml:space="preserve"> 11 </w:t>
            </w:r>
            <w:r>
              <w:rPr>
                <w:rFonts w:cs="Segoe UI"/>
                <w:sz w:val="20"/>
                <w:lang w:eastAsia="zh-CN"/>
              </w:rPr>
              <w:t>节</w:t>
            </w:r>
            <w:r>
              <w:rPr>
                <w:rFonts w:cs="Segoe UI"/>
                <w:sz w:val="20"/>
                <w:lang w:eastAsia="zh-CN"/>
              </w:rPr>
              <w:t xml:space="preserve"> 5 </w:t>
            </w:r>
            <w:proofErr w:type="gramStart"/>
            <w:r>
              <w:rPr>
                <w:rFonts w:cs="Segoe UI"/>
                <w:sz w:val="20"/>
                <w:lang w:eastAsia="zh-CN"/>
              </w:rPr>
              <w:t>个</w:t>
            </w:r>
            <w:proofErr w:type="gramEnd"/>
            <w:r>
              <w:rPr>
                <w:rFonts w:cs="Segoe UI"/>
                <w:sz w:val="20"/>
                <w:lang w:eastAsia="zh-CN"/>
              </w:rPr>
              <w:t>待确认问</w:t>
            </w:r>
            <w:r>
              <w:rPr>
                <w:rFonts w:cs="Segoe UI"/>
                <w:sz w:val="20"/>
                <w:lang w:eastAsia="zh-CN"/>
              </w:rPr>
              <w:lastRenderedPageBreak/>
              <w:t>题全部有答复；接口契约确认；</w:t>
            </w:r>
            <w:r>
              <w:rPr>
                <w:rFonts w:cs="Segoe UI"/>
                <w:sz w:val="20"/>
                <w:lang w:eastAsia="zh-CN"/>
              </w:rPr>
              <w:t xml:space="preserve">MVP </w:t>
            </w:r>
            <w:r>
              <w:rPr>
                <w:rFonts w:cs="Segoe UI"/>
                <w:sz w:val="20"/>
                <w:lang w:eastAsia="zh-CN"/>
              </w:rPr>
              <w:t>功能清单定稿</w:t>
            </w:r>
          </w:p>
        </w:tc>
        <w:tc>
          <w:tcPr>
            <w:tcW w:w="1737" w:type="dxa"/>
          </w:tcPr>
          <w:p w14:paraId="12281BF1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lastRenderedPageBreak/>
              <w:t>《需求确认记</w:t>
            </w:r>
            <w:r>
              <w:rPr>
                <w:rFonts w:cs="Segoe UI"/>
                <w:sz w:val="20"/>
                <w:lang w:eastAsia="zh-CN"/>
              </w:rPr>
              <w:lastRenderedPageBreak/>
              <w:t>录》《接口契约</w:t>
            </w:r>
            <w:r>
              <w:rPr>
                <w:rFonts w:cs="Segoe UI"/>
                <w:sz w:val="20"/>
                <w:lang w:eastAsia="zh-CN"/>
              </w:rPr>
              <w:t xml:space="preserve"> v1</w:t>
            </w:r>
            <w:r>
              <w:rPr>
                <w:rFonts w:cs="Segoe UI"/>
                <w:sz w:val="20"/>
                <w:lang w:eastAsia="zh-CN"/>
              </w:rPr>
              <w:t>》《项目章程》、</w:t>
            </w:r>
            <w:r>
              <w:rPr>
                <w:rFonts w:cs="Segoe UI"/>
                <w:sz w:val="20"/>
                <w:lang w:eastAsia="zh-CN"/>
              </w:rPr>
              <w:t xml:space="preserve">Git </w:t>
            </w:r>
            <w:r>
              <w:rPr>
                <w:rFonts w:cs="Segoe UI"/>
                <w:sz w:val="20"/>
                <w:lang w:eastAsia="zh-CN"/>
              </w:rPr>
              <w:t>仓库首次提交</w:t>
            </w:r>
          </w:p>
        </w:tc>
        <w:tc>
          <w:tcPr>
            <w:tcW w:w="1134" w:type="dxa"/>
          </w:tcPr>
          <w:p w14:paraId="27C49769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lastRenderedPageBreak/>
              <w:t xml:space="preserve">⏳ </w:t>
            </w:r>
            <w:proofErr w:type="spellStart"/>
            <w:r>
              <w:rPr>
                <w:rFonts w:cs="Segoe UI"/>
                <w:sz w:val="20"/>
              </w:rPr>
              <w:t>未开</w:t>
            </w:r>
            <w:r>
              <w:rPr>
                <w:rFonts w:cs="Segoe UI"/>
                <w:sz w:val="20"/>
              </w:rPr>
              <w:lastRenderedPageBreak/>
              <w:t>始</w:t>
            </w:r>
            <w:proofErr w:type="spellEnd"/>
          </w:p>
        </w:tc>
      </w:tr>
      <w:tr w:rsidR="00070848" w14:paraId="616D1613" w14:textId="77777777">
        <w:tc>
          <w:tcPr>
            <w:tcW w:w="1134" w:type="dxa"/>
          </w:tcPr>
          <w:p w14:paraId="37F2CBF2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lastRenderedPageBreak/>
              <w:t xml:space="preserve">② </w:t>
            </w:r>
            <w:r>
              <w:rPr>
                <w:rFonts w:cs="Segoe UI"/>
                <w:b/>
                <w:sz w:val="20"/>
              </w:rPr>
              <w:t>可运行</w:t>
            </w:r>
            <w:r>
              <w:rPr>
                <w:rFonts w:cs="Segoe UI"/>
                <w:b/>
                <w:sz w:val="20"/>
              </w:rPr>
              <w:t xml:space="preserve"> MVP</w:t>
            </w:r>
          </w:p>
        </w:tc>
        <w:tc>
          <w:tcPr>
            <w:tcW w:w="1134" w:type="dxa"/>
          </w:tcPr>
          <w:p w14:paraId="7886CC6A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10/27 · W9</w:t>
            </w:r>
          </w:p>
        </w:tc>
        <w:tc>
          <w:tcPr>
            <w:tcW w:w="1587" w:type="dxa"/>
          </w:tcPr>
          <w:p w14:paraId="665D05FA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端到端闭环跑通：</w:t>
            </w:r>
            <w:r>
              <w:rPr>
                <w:rFonts w:cs="Segoe UI"/>
                <w:sz w:val="20"/>
                <w:lang w:eastAsia="zh-CN"/>
              </w:rPr>
              <w:t xml:space="preserve">mock/replay </w:t>
            </w:r>
            <w:r>
              <w:rPr>
                <w:rFonts w:cs="Segoe UI"/>
                <w:sz w:val="20"/>
                <w:lang w:eastAsia="zh-CN"/>
              </w:rPr>
              <w:t>数据驱动</w:t>
            </w:r>
            <w:r>
              <w:rPr>
                <w:rFonts w:cs="Segoe UI"/>
                <w:sz w:val="20"/>
                <w:lang w:eastAsia="zh-CN"/>
              </w:rPr>
              <w:t xml:space="preserve"> → </w:t>
            </w:r>
            <w:r>
              <w:rPr>
                <w:rFonts w:cs="Segoe UI"/>
                <w:sz w:val="20"/>
                <w:lang w:eastAsia="zh-CN"/>
              </w:rPr>
              <w:t>解码输出</w:t>
            </w:r>
            <w:r>
              <w:rPr>
                <w:rFonts w:cs="Segoe UI"/>
                <w:sz w:val="20"/>
                <w:lang w:eastAsia="zh-CN"/>
              </w:rPr>
              <w:t xml:space="preserve"> → </w:t>
            </w:r>
            <w:r>
              <w:rPr>
                <w:rFonts w:cs="Segoe UI"/>
                <w:sz w:val="20"/>
                <w:lang w:eastAsia="zh-CN"/>
              </w:rPr>
              <w:t>游戏响应</w:t>
            </w:r>
          </w:p>
        </w:tc>
        <w:tc>
          <w:tcPr>
            <w:tcW w:w="2358" w:type="dxa"/>
          </w:tcPr>
          <w:p w14:paraId="19BB313F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ascii="Consolas" w:eastAsia="Consolas" w:hAnsi="Consolas" w:cs="Consolas"/>
                <w:color w:val="A31D1D"/>
                <w:sz w:val="19"/>
              </w:rPr>
              <w:t>pytest</w:t>
            </w:r>
            <w:proofErr w:type="spellEnd"/>
            <w:r>
              <w:rPr>
                <w:rFonts w:cs="Segoe UI"/>
                <w:sz w:val="20"/>
              </w:rPr>
              <w:t xml:space="preserve"> </w:t>
            </w:r>
            <w:proofErr w:type="spellStart"/>
            <w:r>
              <w:rPr>
                <w:rFonts w:cs="Segoe UI"/>
                <w:sz w:val="20"/>
              </w:rPr>
              <w:t>全通过；</w:t>
            </w:r>
            <w:r>
              <w:rPr>
                <w:rFonts w:ascii="Consolas" w:eastAsia="Consolas" w:hAnsi="Consolas" w:cs="Consolas"/>
                <w:color w:val="A31D1D"/>
                <w:sz w:val="19"/>
              </w:rPr>
              <w:t>cli</w:t>
            </w:r>
            <w:proofErr w:type="spellEnd"/>
            <w:r>
              <w:rPr>
                <w:rFonts w:ascii="Consolas" w:eastAsia="Consolas" w:hAnsi="Consolas" w:cs="Consolas"/>
                <w:color w:val="A31D1D"/>
                <w:sz w:val="19"/>
              </w:rPr>
              <w:t xml:space="preserve"> run</w:t>
            </w:r>
            <w:r>
              <w:rPr>
                <w:rFonts w:cs="Segoe UI"/>
                <w:sz w:val="20"/>
              </w:rPr>
              <w:t xml:space="preserve"> </w:t>
            </w:r>
            <w:proofErr w:type="spellStart"/>
            <w:r>
              <w:rPr>
                <w:rFonts w:cs="Segoe UI"/>
                <w:sz w:val="20"/>
              </w:rPr>
              <w:t>输出</w:t>
            </w:r>
            <w:proofErr w:type="spellEnd"/>
            <w:r>
              <w:rPr>
                <w:rFonts w:cs="Segoe UI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9"/>
              </w:rPr>
              <w:t>idle/left/right</w:t>
            </w:r>
            <w:r>
              <w:rPr>
                <w:rFonts w:cs="Segoe UI"/>
                <w:sz w:val="20"/>
              </w:rPr>
              <w:t xml:space="preserve"> </w:t>
            </w:r>
            <w:r>
              <w:rPr>
                <w:rFonts w:cs="Segoe UI"/>
                <w:sz w:val="20"/>
              </w:rPr>
              <w:t>与置信度；</w:t>
            </w:r>
            <w:r>
              <w:rPr>
                <w:rFonts w:ascii="Consolas" w:eastAsia="Consolas" w:hAnsi="Consolas" w:cs="Consolas"/>
                <w:color w:val="A31D1D"/>
                <w:sz w:val="19"/>
              </w:rPr>
              <w:t>cli benchmark</w:t>
            </w:r>
            <w:r>
              <w:rPr>
                <w:rFonts w:cs="Segoe UI"/>
                <w:sz w:val="20"/>
              </w:rPr>
              <w:t xml:space="preserve"> </w:t>
            </w:r>
            <w:r>
              <w:rPr>
                <w:rFonts w:cs="Segoe UI"/>
                <w:sz w:val="20"/>
              </w:rPr>
              <w:t>报出延迟分解；游戏能被解码结果驱动</w:t>
            </w:r>
          </w:p>
        </w:tc>
        <w:tc>
          <w:tcPr>
            <w:tcW w:w="1737" w:type="dxa"/>
          </w:tcPr>
          <w:p w14:paraId="3D5D072B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测试报告、延迟实测截图、可运行</w:t>
            </w:r>
            <w:r>
              <w:rPr>
                <w:rFonts w:cs="Segoe UI"/>
                <w:sz w:val="20"/>
                <w:lang w:eastAsia="zh-CN"/>
              </w:rPr>
              <w:t xml:space="preserve"> Demo </w:t>
            </w:r>
            <w:r>
              <w:rPr>
                <w:rFonts w:cs="Segoe UI"/>
                <w:sz w:val="20"/>
                <w:lang w:eastAsia="zh-CN"/>
              </w:rPr>
              <w:t>录像、提交记录</w:t>
            </w:r>
          </w:p>
        </w:tc>
        <w:tc>
          <w:tcPr>
            <w:tcW w:w="1134" w:type="dxa"/>
          </w:tcPr>
          <w:p w14:paraId="34E8C8D3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⏳ </w:t>
            </w:r>
            <w:proofErr w:type="spellStart"/>
            <w:r>
              <w:rPr>
                <w:rFonts w:cs="Segoe UI"/>
                <w:sz w:val="20"/>
              </w:rPr>
              <w:t>未开始</w:t>
            </w:r>
            <w:proofErr w:type="spellEnd"/>
          </w:p>
        </w:tc>
      </w:tr>
      <w:tr w:rsidR="00070848" w14:paraId="3067D595" w14:textId="77777777">
        <w:tc>
          <w:tcPr>
            <w:tcW w:w="1134" w:type="dxa"/>
          </w:tcPr>
          <w:p w14:paraId="30F4C56C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 xml:space="preserve">③ </w:t>
            </w:r>
            <w:r>
              <w:rPr>
                <w:rFonts w:cs="Segoe UI"/>
                <w:b/>
                <w:sz w:val="20"/>
              </w:rPr>
              <w:t>用户反馈</w:t>
            </w:r>
            <w:r>
              <w:rPr>
                <w:rFonts w:cs="Segoe UI"/>
                <w:b/>
                <w:sz w:val="20"/>
              </w:rPr>
              <w:t xml:space="preserve"> / </w:t>
            </w:r>
            <w:r>
              <w:rPr>
                <w:rFonts w:cs="Segoe UI"/>
                <w:b/>
                <w:sz w:val="20"/>
              </w:rPr>
              <w:t>中期评审</w:t>
            </w:r>
          </w:p>
        </w:tc>
        <w:tc>
          <w:tcPr>
            <w:tcW w:w="1134" w:type="dxa"/>
          </w:tcPr>
          <w:p w14:paraId="39469701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11/10 · W11</w:t>
            </w:r>
          </w:p>
        </w:tc>
        <w:tc>
          <w:tcPr>
            <w:tcW w:w="1587" w:type="dxa"/>
          </w:tcPr>
          <w:p w14:paraId="641BC1E0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真实数据基线（</w:t>
            </w:r>
            <w:proofErr w:type="spellStart"/>
            <w:r>
              <w:rPr>
                <w:rFonts w:ascii="Consolas" w:eastAsia="Consolas" w:hAnsi="Consolas" w:cs="Consolas"/>
                <w:color w:val="A31D1D"/>
                <w:sz w:val="19"/>
                <w:lang w:eastAsia="zh-CN"/>
              </w:rPr>
              <w:t>moabb</w:t>
            </w:r>
            <w:proofErr w:type="spellEnd"/>
            <w:r>
              <w:rPr>
                <w:rFonts w:cs="Segoe UI"/>
                <w:sz w:val="20"/>
                <w:lang w:eastAsia="zh-CN"/>
              </w:rPr>
              <w:t xml:space="preserve"> + BCI IV 2a</w:t>
            </w:r>
            <w:r>
              <w:rPr>
                <w:rFonts w:cs="Segoe UI"/>
                <w:sz w:val="20"/>
                <w:lang w:eastAsia="zh-CN"/>
              </w:rPr>
              <w:t>）；</w:t>
            </w:r>
            <w:r>
              <w:rPr>
                <w:rFonts w:cs="Segoe UI"/>
                <w:b/>
                <w:sz w:val="20"/>
                <w:lang w:eastAsia="zh-CN"/>
              </w:rPr>
              <w:t>至少</w:t>
            </w:r>
            <w:r>
              <w:rPr>
                <w:rFonts w:cs="Segoe UI"/>
                <w:b/>
                <w:sz w:val="20"/>
                <w:lang w:eastAsia="zh-CN"/>
              </w:rPr>
              <w:t xml:space="preserve"> 3 </w:t>
            </w:r>
            <w:r>
              <w:rPr>
                <w:rFonts w:cs="Segoe UI"/>
                <w:b/>
                <w:sz w:val="20"/>
                <w:lang w:eastAsia="zh-CN"/>
              </w:rPr>
              <w:t>名同学实测</w:t>
            </w:r>
            <w:r>
              <w:rPr>
                <w:rFonts w:cs="Segoe UI"/>
                <w:sz w:val="20"/>
                <w:lang w:eastAsia="zh-CN"/>
              </w:rPr>
              <w:t>并填简版问卷</w:t>
            </w:r>
          </w:p>
        </w:tc>
        <w:tc>
          <w:tcPr>
            <w:tcW w:w="2358" w:type="dxa"/>
          </w:tcPr>
          <w:p w14:paraId="17E99747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二类</w:t>
            </w:r>
            <w:r>
              <w:rPr>
                <w:rFonts w:cs="Segoe UI"/>
                <w:sz w:val="20"/>
                <w:lang w:eastAsia="zh-CN"/>
              </w:rPr>
              <w:t xml:space="preserve"> Kappa &gt; 0.3</w:t>
            </w:r>
            <w:r>
              <w:rPr>
                <w:rFonts w:cs="Segoe UI"/>
                <w:sz w:val="20"/>
                <w:lang w:eastAsia="zh-CN"/>
              </w:rPr>
              <w:t>；回放准确率与</w:t>
            </w:r>
            <w:proofErr w:type="gramStart"/>
            <w:r>
              <w:rPr>
                <w:rFonts w:cs="Segoe UI"/>
                <w:sz w:val="20"/>
                <w:lang w:eastAsia="zh-CN"/>
              </w:rPr>
              <w:t>离线差</w:t>
            </w:r>
            <w:proofErr w:type="gramEnd"/>
            <w:r>
              <w:rPr>
                <w:rFonts w:cs="Segoe UI"/>
                <w:sz w:val="20"/>
                <w:lang w:eastAsia="zh-CN"/>
              </w:rPr>
              <w:t xml:space="preserve"> &lt; 5%</w:t>
            </w:r>
            <w:r>
              <w:rPr>
                <w:rFonts w:cs="Segoe UI"/>
                <w:sz w:val="20"/>
                <w:lang w:eastAsia="zh-CN"/>
              </w:rPr>
              <w:t>；</w:t>
            </w:r>
            <w:r>
              <w:rPr>
                <w:rFonts w:cs="Segoe UI"/>
                <w:sz w:val="20"/>
                <w:lang w:eastAsia="zh-CN"/>
              </w:rPr>
              <w:t xml:space="preserve">3 </w:t>
            </w:r>
            <w:proofErr w:type="gramStart"/>
            <w:r>
              <w:rPr>
                <w:rFonts w:cs="Segoe UI"/>
                <w:sz w:val="20"/>
                <w:lang w:eastAsia="zh-CN"/>
              </w:rPr>
              <w:t>份以上</w:t>
            </w:r>
            <w:proofErr w:type="gramEnd"/>
            <w:r>
              <w:rPr>
                <w:rFonts w:cs="Segoe UI"/>
                <w:sz w:val="20"/>
                <w:lang w:eastAsia="zh-CN"/>
              </w:rPr>
              <w:t>可用性</w:t>
            </w:r>
            <w:r>
              <w:rPr>
                <w:rFonts w:cs="Segoe UI"/>
                <w:sz w:val="20"/>
                <w:lang w:eastAsia="zh-CN"/>
              </w:rPr>
              <w:t>/</w:t>
            </w:r>
            <w:proofErr w:type="gramStart"/>
            <w:r>
              <w:rPr>
                <w:rFonts w:cs="Segoe UI"/>
                <w:sz w:val="20"/>
                <w:lang w:eastAsia="zh-CN"/>
              </w:rPr>
              <w:t>脑控感</w:t>
            </w:r>
            <w:proofErr w:type="gramEnd"/>
            <w:r>
              <w:rPr>
                <w:rFonts w:cs="Segoe UI"/>
                <w:sz w:val="20"/>
                <w:lang w:eastAsia="zh-CN"/>
              </w:rPr>
              <w:t>反馈</w:t>
            </w:r>
          </w:p>
        </w:tc>
        <w:tc>
          <w:tcPr>
            <w:tcW w:w="1737" w:type="dxa"/>
          </w:tcPr>
          <w:p w14:paraId="775D3DA8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《基线报告》《伪在线测试报告》《用户测试记录（问卷</w:t>
            </w:r>
            <w:r>
              <w:rPr>
                <w:rFonts w:cs="Segoe UI"/>
                <w:sz w:val="20"/>
                <w:lang w:eastAsia="zh-CN"/>
              </w:rPr>
              <w:t>+</w:t>
            </w:r>
            <w:r>
              <w:rPr>
                <w:rFonts w:cs="Segoe UI"/>
                <w:sz w:val="20"/>
                <w:lang w:eastAsia="zh-CN"/>
              </w:rPr>
              <w:t>原始数据）》、下一轮优先级决策</w:t>
            </w:r>
          </w:p>
        </w:tc>
        <w:tc>
          <w:tcPr>
            <w:tcW w:w="1134" w:type="dxa"/>
          </w:tcPr>
          <w:p w14:paraId="4F133F15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⏳ </w:t>
            </w:r>
            <w:proofErr w:type="spellStart"/>
            <w:r>
              <w:rPr>
                <w:rFonts w:cs="Segoe UI"/>
                <w:sz w:val="20"/>
              </w:rPr>
              <w:t>未开始</w:t>
            </w:r>
            <w:proofErr w:type="spellEnd"/>
          </w:p>
        </w:tc>
      </w:tr>
      <w:tr w:rsidR="00070848" w14:paraId="6A4312C5" w14:textId="77777777">
        <w:tc>
          <w:tcPr>
            <w:tcW w:w="1134" w:type="dxa"/>
          </w:tcPr>
          <w:p w14:paraId="1A797D83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 xml:space="preserve">④ Beta </w:t>
            </w:r>
            <w:r>
              <w:rPr>
                <w:rFonts w:cs="Segoe UI"/>
                <w:b/>
                <w:sz w:val="20"/>
              </w:rPr>
              <w:t>版本</w:t>
            </w:r>
          </w:p>
        </w:tc>
        <w:tc>
          <w:tcPr>
            <w:tcW w:w="1134" w:type="dxa"/>
          </w:tcPr>
          <w:p w14:paraId="41D0CFE6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12/01 · W14</w:t>
            </w:r>
          </w:p>
        </w:tc>
        <w:tc>
          <w:tcPr>
            <w:tcW w:w="1587" w:type="dxa"/>
          </w:tcPr>
          <w:p w14:paraId="02C48512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算法增强（</w:t>
            </w:r>
            <w:proofErr w:type="spellStart"/>
            <w:r>
              <w:rPr>
                <w:rFonts w:ascii="Consolas" w:eastAsia="Consolas" w:hAnsi="Consolas" w:cs="Consolas"/>
                <w:color w:val="A31D1D"/>
                <w:sz w:val="19"/>
                <w:lang w:eastAsia="zh-CN"/>
              </w:rPr>
              <w:t>pyRiemann</w:t>
            </w:r>
            <w:proofErr w:type="spellEnd"/>
            <w:r>
              <w:rPr>
                <w:rFonts w:cs="Segoe UI"/>
                <w:sz w:val="20"/>
                <w:lang w:eastAsia="zh-CN"/>
              </w:rPr>
              <w:t xml:space="preserve"> + </w:t>
            </w:r>
            <w:r>
              <w:rPr>
                <w:rFonts w:cs="Segoe UI"/>
                <w:sz w:val="20"/>
                <w:lang w:eastAsia="zh-CN"/>
              </w:rPr>
              <w:t>欧氏对齐）；校准流程；</w:t>
            </w:r>
            <w:proofErr w:type="gramStart"/>
            <w:r>
              <w:rPr>
                <w:rFonts w:cs="Segoe UI"/>
                <w:sz w:val="20"/>
                <w:lang w:eastAsia="zh-CN"/>
              </w:rPr>
              <w:t>接真实</w:t>
            </w:r>
            <w:proofErr w:type="gramEnd"/>
            <w:r>
              <w:rPr>
                <w:rFonts w:cs="Segoe UI"/>
                <w:sz w:val="20"/>
                <w:lang w:eastAsia="zh-CN"/>
              </w:rPr>
              <w:t>设备（若可得）；稳定性</w:t>
            </w:r>
          </w:p>
        </w:tc>
        <w:tc>
          <w:tcPr>
            <w:tcW w:w="2358" w:type="dxa"/>
          </w:tcPr>
          <w:p w14:paraId="4831C733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给出算法对比表并确定主推算法；</w:t>
            </w:r>
            <w:proofErr w:type="gramStart"/>
            <w:r>
              <w:rPr>
                <w:rFonts w:cs="Segoe UI"/>
                <w:sz w:val="20"/>
                <w:lang w:eastAsia="zh-CN"/>
              </w:rPr>
              <w:t>完整</w:t>
            </w:r>
            <w:r>
              <w:rPr>
                <w:rFonts w:cs="Segoe UI"/>
                <w:sz w:val="20"/>
                <w:lang w:eastAsia="zh-CN"/>
              </w:rPr>
              <w:t>"</w:t>
            </w:r>
            <w:proofErr w:type="gramEnd"/>
            <w:r>
              <w:rPr>
                <w:rFonts w:cs="Segoe UI"/>
                <w:sz w:val="20"/>
                <w:lang w:eastAsia="zh-CN"/>
              </w:rPr>
              <w:t>校准</w:t>
            </w:r>
            <w:r>
              <w:rPr>
                <w:rFonts w:cs="Segoe UI"/>
                <w:sz w:val="20"/>
                <w:lang w:eastAsia="zh-CN"/>
              </w:rPr>
              <w:t xml:space="preserve"> → </w:t>
            </w:r>
            <w:r>
              <w:rPr>
                <w:rFonts w:cs="Segoe UI"/>
                <w:sz w:val="20"/>
                <w:lang w:eastAsia="zh-CN"/>
              </w:rPr>
              <w:t>试玩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流程；连续运行</w:t>
            </w:r>
            <w:r>
              <w:rPr>
                <w:rFonts w:cs="Segoe UI"/>
                <w:sz w:val="20"/>
                <w:lang w:eastAsia="zh-CN"/>
              </w:rPr>
              <w:t xml:space="preserve"> 1 h </w:t>
            </w:r>
            <w:r>
              <w:rPr>
                <w:rFonts w:cs="Segoe UI"/>
                <w:sz w:val="20"/>
                <w:lang w:eastAsia="zh-CN"/>
              </w:rPr>
              <w:t>不崩</w:t>
            </w:r>
          </w:p>
        </w:tc>
        <w:tc>
          <w:tcPr>
            <w:tcW w:w="1737" w:type="dxa"/>
          </w:tcPr>
          <w:p w14:paraId="38B3CA32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算法对比报告、校准流程文档、稳定性长跑日志</w:t>
            </w:r>
          </w:p>
        </w:tc>
        <w:tc>
          <w:tcPr>
            <w:tcW w:w="1134" w:type="dxa"/>
          </w:tcPr>
          <w:p w14:paraId="6460A266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⏳ </w:t>
            </w:r>
            <w:proofErr w:type="spellStart"/>
            <w:r>
              <w:rPr>
                <w:rFonts w:cs="Segoe UI"/>
                <w:sz w:val="20"/>
              </w:rPr>
              <w:t>未开始</w:t>
            </w:r>
            <w:proofErr w:type="spellEnd"/>
          </w:p>
        </w:tc>
      </w:tr>
      <w:tr w:rsidR="00070848" w14:paraId="7AE0947A" w14:textId="77777777">
        <w:tc>
          <w:tcPr>
            <w:tcW w:w="1134" w:type="dxa"/>
          </w:tcPr>
          <w:p w14:paraId="2A34091A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⑤ Demo Day</w:t>
            </w:r>
          </w:p>
        </w:tc>
        <w:tc>
          <w:tcPr>
            <w:tcW w:w="1134" w:type="dxa"/>
          </w:tcPr>
          <w:p w14:paraId="294DF5C0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12/08 · W15</w:t>
            </w:r>
          </w:p>
        </w:tc>
        <w:tc>
          <w:tcPr>
            <w:tcW w:w="1587" w:type="dxa"/>
          </w:tcPr>
          <w:p w14:paraId="2ED98F48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面向企业与课程的完整演示：</w:t>
            </w:r>
            <w:proofErr w:type="gramStart"/>
            <w:r>
              <w:rPr>
                <w:rFonts w:cs="Segoe UI"/>
                <w:sz w:val="20"/>
                <w:lang w:eastAsia="zh-CN"/>
              </w:rPr>
              <w:t>脑控弹球</w:t>
            </w:r>
            <w:proofErr w:type="gramEnd"/>
            <w:r>
              <w:rPr>
                <w:rFonts w:cs="Segoe UI"/>
                <w:sz w:val="20"/>
                <w:lang w:eastAsia="zh-CN"/>
              </w:rPr>
              <w:t xml:space="preserve"> + </w:t>
            </w:r>
            <w:r>
              <w:rPr>
                <w:rFonts w:cs="Segoe UI"/>
                <w:sz w:val="20"/>
                <w:lang w:eastAsia="zh-CN"/>
              </w:rPr>
              <w:t>延迟数字</w:t>
            </w:r>
            <w:r>
              <w:rPr>
                <w:rFonts w:cs="Segoe UI"/>
                <w:sz w:val="20"/>
                <w:lang w:eastAsia="zh-CN"/>
              </w:rPr>
              <w:t xml:space="preserve"> + </w:t>
            </w:r>
            <w:r>
              <w:rPr>
                <w:rFonts w:cs="Segoe UI"/>
                <w:sz w:val="20"/>
                <w:lang w:eastAsia="zh-CN"/>
              </w:rPr>
              <w:t>泛化结论</w:t>
            </w:r>
          </w:p>
        </w:tc>
        <w:tc>
          <w:tcPr>
            <w:tcW w:w="2358" w:type="dxa"/>
          </w:tcPr>
          <w:p w14:paraId="6B5A9066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演示一次成功；端到端响应可测；企业侧可独立启动模块</w:t>
            </w:r>
          </w:p>
        </w:tc>
        <w:tc>
          <w:tcPr>
            <w:tcW w:w="1737" w:type="dxa"/>
          </w:tcPr>
          <w:p w14:paraId="0C6291B1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演示脚本、演示视频、验收记录、现场问答备忘</w:t>
            </w:r>
          </w:p>
        </w:tc>
        <w:tc>
          <w:tcPr>
            <w:tcW w:w="1134" w:type="dxa"/>
          </w:tcPr>
          <w:p w14:paraId="3C7BF7DC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⏳ </w:t>
            </w:r>
            <w:proofErr w:type="spellStart"/>
            <w:r>
              <w:rPr>
                <w:rFonts w:cs="Segoe UI"/>
                <w:sz w:val="20"/>
              </w:rPr>
              <w:t>未开始</w:t>
            </w:r>
            <w:proofErr w:type="spellEnd"/>
          </w:p>
        </w:tc>
      </w:tr>
      <w:tr w:rsidR="00070848" w14:paraId="5200BC63" w14:textId="77777777">
        <w:tc>
          <w:tcPr>
            <w:tcW w:w="1134" w:type="dxa"/>
          </w:tcPr>
          <w:p w14:paraId="14ACF932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 xml:space="preserve">⑥ </w:t>
            </w:r>
            <w:r>
              <w:rPr>
                <w:rFonts w:cs="Segoe UI"/>
                <w:b/>
                <w:sz w:val="20"/>
              </w:rPr>
              <w:t>反思与归档</w:t>
            </w:r>
          </w:p>
        </w:tc>
        <w:tc>
          <w:tcPr>
            <w:tcW w:w="1134" w:type="dxa"/>
          </w:tcPr>
          <w:p w14:paraId="4AE0A3CB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12/15 · W16</w:t>
            </w:r>
          </w:p>
        </w:tc>
        <w:tc>
          <w:tcPr>
            <w:tcW w:w="1587" w:type="dxa"/>
          </w:tcPr>
          <w:p w14:paraId="26F8782B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交付文档与</w:t>
            </w:r>
            <w:r>
              <w:rPr>
                <w:rFonts w:cs="Segoe UI"/>
                <w:sz w:val="20"/>
              </w:rPr>
              <w:t xml:space="preserve"> Docker </w:t>
            </w:r>
            <w:r>
              <w:rPr>
                <w:rFonts w:cs="Segoe UI"/>
                <w:sz w:val="20"/>
              </w:rPr>
              <w:t>打包；复盘；明确下一期方向</w:t>
            </w:r>
          </w:p>
        </w:tc>
        <w:tc>
          <w:tcPr>
            <w:tcW w:w="2358" w:type="dxa"/>
          </w:tcPr>
          <w:p w14:paraId="2526BFCC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交付文档齐全；企业可独立部署；复盘结论与下期路线成文</w:t>
            </w:r>
          </w:p>
        </w:tc>
        <w:tc>
          <w:tcPr>
            <w:tcW w:w="1737" w:type="dxa"/>
          </w:tcPr>
          <w:p w14:paraId="5A98B519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《交付说明》《复盘报告》《下一期路线图》、完整代码与数据归档</w:t>
            </w:r>
          </w:p>
        </w:tc>
        <w:tc>
          <w:tcPr>
            <w:tcW w:w="1134" w:type="dxa"/>
          </w:tcPr>
          <w:p w14:paraId="2F685E91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⏳ </w:t>
            </w:r>
            <w:proofErr w:type="spellStart"/>
            <w:r>
              <w:rPr>
                <w:rFonts w:cs="Segoe UI"/>
                <w:sz w:val="20"/>
              </w:rPr>
              <w:t>未开始</w:t>
            </w:r>
            <w:proofErr w:type="spellEnd"/>
          </w:p>
        </w:tc>
      </w:tr>
    </w:tbl>
    <w:p w14:paraId="01480865" w14:textId="77777777" w:rsidR="00070848" w:rsidRDefault="00070848">
      <w:pPr>
        <w:spacing w:after="40"/>
      </w:pPr>
    </w:p>
    <w:p w14:paraId="4376C9C8" w14:textId="77777777" w:rsidR="00070848" w:rsidRDefault="00695271">
      <w:pPr>
        <w:pStyle w:val="31"/>
        <w:rPr>
          <w:lang w:eastAsia="zh-CN"/>
        </w:rPr>
      </w:pPr>
      <w:r>
        <w:rPr>
          <w:lang w:eastAsia="zh-CN"/>
        </w:rPr>
        <w:t xml:space="preserve">7.2 </w:t>
      </w:r>
      <w:r>
        <w:rPr>
          <w:lang w:eastAsia="zh-CN"/>
        </w:rPr>
        <w:t>里程碑之间的持续工作（按周）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1756"/>
        <w:gridCol w:w="3219"/>
        <w:gridCol w:w="4097"/>
      </w:tblGrid>
      <w:tr w:rsidR="00070848" w14:paraId="49208C45" w14:textId="77777777">
        <w:trPr>
          <w:tblHeader/>
        </w:trPr>
        <w:tc>
          <w:tcPr>
            <w:tcW w:w="1756" w:type="dxa"/>
            <w:shd w:val="clear" w:color="auto" w:fill="DCE6F1"/>
          </w:tcPr>
          <w:p w14:paraId="3F27D540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课次区间</w:t>
            </w:r>
            <w:proofErr w:type="spellEnd"/>
          </w:p>
        </w:tc>
        <w:tc>
          <w:tcPr>
            <w:tcW w:w="3219" w:type="dxa"/>
            <w:shd w:val="clear" w:color="auto" w:fill="DCE6F1"/>
          </w:tcPr>
          <w:p w14:paraId="762CC426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持续任务</w:t>
            </w:r>
          </w:p>
        </w:tc>
        <w:tc>
          <w:tcPr>
            <w:tcW w:w="4097" w:type="dxa"/>
            <w:shd w:val="clear" w:color="auto" w:fill="DCE6F1"/>
          </w:tcPr>
          <w:p w14:paraId="2E6DE615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说明</w:t>
            </w:r>
          </w:p>
        </w:tc>
      </w:tr>
      <w:tr w:rsidR="00070848" w14:paraId="2DC5AB3A" w14:textId="77777777">
        <w:tc>
          <w:tcPr>
            <w:tcW w:w="1756" w:type="dxa"/>
          </w:tcPr>
          <w:p w14:paraId="00B20857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W7 → W9</w:t>
            </w:r>
            <w:r>
              <w:rPr>
                <w:rFonts w:cs="Segoe UI"/>
                <w:sz w:val="20"/>
              </w:rPr>
              <w:t>（</w:t>
            </w:r>
            <w:r>
              <w:rPr>
                <w:rFonts w:cs="Segoe UI"/>
                <w:sz w:val="20"/>
              </w:rPr>
              <w:t>10/13–10/27</w:t>
            </w:r>
            <w:r>
              <w:rPr>
                <w:rFonts w:cs="Segoe UI"/>
                <w:sz w:val="20"/>
              </w:rPr>
              <w:t>）</w:t>
            </w:r>
          </w:p>
        </w:tc>
        <w:tc>
          <w:tcPr>
            <w:tcW w:w="3219" w:type="dxa"/>
          </w:tcPr>
          <w:p w14:paraId="48F699D7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打通闭环、补测试、</w:t>
            </w:r>
            <w:proofErr w:type="gramStart"/>
            <w:r>
              <w:rPr>
                <w:rFonts w:cs="Segoe UI"/>
                <w:sz w:val="20"/>
                <w:lang w:eastAsia="zh-CN"/>
              </w:rPr>
              <w:t>做压测</w:t>
            </w:r>
            <w:proofErr w:type="gramEnd"/>
          </w:p>
        </w:tc>
        <w:tc>
          <w:tcPr>
            <w:tcW w:w="4097" w:type="dxa"/>
          </w:tcPr>
          <w:p w14:paraId="3778BBB4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此阶段</w:t>
            </w:r>
            <w:r>
              <w:rPr>
                <w:rFonts w:cs="Segoe UI"/>
                <w:b/>
                <w:sz w:val="20"/>
                <w:lang w:eastAsia="zh-CN"/>
              </w:rPr>
              <w:t>不追求准确率</w:t>
            </w:r>
            <w:r>
              <w:rPr>
                <w:rFonts w:cs="Segoe UI"/>
                <w:sz w:val="20"/>
                <w:lang w:eastAsia="zh-CN"/>
              </w:rPr>
              <w:t>，只保证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链路通、延迟可测、能演示</w:t>
            </w:r>
            <w:r>
              <w:rPr>
                <w:rFonts w:cs="Segoe UI"/>
                <w:sz w:val="20"/>
                <w:lang w:eastAsia="zh-CN"/>
              </w:rPr>
              <w:t>"</w:t>
            </w:r>
          </w:p>
        </w:tc>
      </w:tr>
      <w:tr w:rsidR="00070848" w14:paraId="09EB5796" w14:textId="77777777">
        <w:tc>
          <w:tcPr>
            <w:tcW w:w="1756" w:type="dxa"/>
          </w:tcPr>
          <w:p w14:paraId="1346AAD0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W9 → W11</w:t>
            </w:r>
            <w:r>
              <w:rPr>
                <w:rFonts w:cs="Segoe UI"/>
                <w:sz w:val="20"/>
              </w:rPr>
              <w:t>（</w:t>
            </w:r>
            <w:r>
              <w:rPr>
                <w:rFonts w:cs="Segoe UI"/>
                <w:sz w:val="20"/>
              </w:rPr>
              <w:t>10/27–11/10</w:t>
            </w:r>
            <w:r>
              <w:rPr>
                <w:rFonts w:cs="Segoe UI"/>
                <w:sz w:val="20"/>
              </w:rPr>
              <w:t>）</w:t>
            </w:r>
          </w:p>
        </w:tc>
        <w:tc>
          <w:tcPr>
            <w:tcW w:w="3219" w:type="dxa"/>
          </w:tcPr>
          <w:p w14:paraId="19139FC4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proofErr w:type="spellStart"/>
            <w:r>
              <w:rPr>
                <w:rFonts w:ascii="Consolas" w:eastAsia="Consolas" w:hAnsi="Consolas" w:cs="Consolas"/>
                <w:color w:val="A31D1D"/>
                <w:sz w:val="19"/>
                <w:lang w:eastAsia="zh-CN"/>
              </w:rPr>
              <w:t>moabb</w:t>
            </w:r>
            <w:proofErr w:type="spellEnd"/>
            <w:r>
              <w:rPr>
                <w:rFonts w:cs="Segoe UI"/>
                <w:sz w:val="20"/>
                <w:lang w:eastAsia="zh-CN"/>
              </w:rPr>
              <w:t xml:space="preserve"> </w:t>
            </w:r>
            <w:r>
              <w:rPr>
                <w:rFonts w:cs="Segoe UI"/>
                <w:sz w:val="20"/>
                <w:lang w:eastAsia="zh-CN"/>
              </w:rPr>
              <w:t>真实基线</w:t>
            </w:r>
            <w:r>
              <w:rPr>
                <w:rFonts w:cs="Segoe UI"/>
                <w:sz w:val="20"/>
                <w:lang w:eastAsia="zh-CN"/>
              </w:rPr>
              <w:t xml:space="preserve"> + </w:t>
            </w:r>
            <w:r>
              <w:rPr>
                <w:rFonts w:cs="Segoe UI"/>
                <w:sz w:val="20"/>
                <w:lang w:eastAsia="zh-CN"/>
              </w:rPr>
              <w:t>伪在线验证</w:t>
            </w:r>
            <w:r>
              <w:rPr>
                <w:rFonts w:cs="Segoe UI"/>
                <w:sz w:val="20"/>
                <w:lang w:eastAsia="zh-CN"/>
              </w:rPr>
              <w:t xml:space="preserve"> + </w:t>
            </w:r>
            <w:r>
              <w:rPr>
                <w:rFonts w:cs="Segoe UI"/>
                <w:sz w:val="20"/>
                <w:lang w:eastAsia="zh-CN"/>
              </w:rPr>
              <w:t>组织用户测试</w:t>
            </w:r>
          </w:p>
        </w:tc>
        <w:tc>
          <w:tcPr>
            <w:tcW w:w="4097" w:type="dxa"/>
          </w:tcPr>
          <w:p w14:paraId="20E4F081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中期评审的核心是</w:t>
            </w:r>
            <w:r>
              <w:rPr>
                <w:rFonts w:cs="Segoe UI"/>
                <w:b/>
                <w:sz w:val="20"/>
                <w:lang w:eastAsia="zh-CN"/>
              </w:rPr>
              <w:t>真实数字</w:t>
            </w:r>
            <w:r>
              <w:rPr>
                <w:rFonts w:cs="Segoe UI"/>
                <w:sz w:val="20"/>
                <w:lang w:eastAsia="zh-CN"/>
              </w:rPr>
              <w:t>与</w:t>
            </w:r>
            <w:r>
              <w:rPr>
                <w:rFonts w:cs="Segoe UI"/>
                <w:b/>
                <w:sz w:val="20"/>
                <w:lang w:eastAsia="zh-CN"/>
              </w:rPr>
              <w:t>用户反馈</w:t>
            </w:r>
            <w:r>
              <w:rPr>
                <w:rFonts w:cs="Segoe UI"/>
                <w:sz w:val="20"/>
                <w:lang w:eastAsia="zh-CN"/>
              </w:rPr>
              <w:t>，不是功能数量</w:t>
            </w:r>
          </w:p>
        </w:tc>
      </w:tr>
      <w:tr w:rsidR="00070848" w14:paraId="07671F9A" w14:textId="77777777">
        <w:tc>
          <w:tcPr>
            <w:tcW w:w="1756" w:type="dxa"/>
          </w:tcPr>
          <w:p w14:paraId="248BDD5A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W11 → W14</w:t>
            </w:r>
            <w:r>
              <w:rPr>
                <w:rFonts w:cs="Segoe UI"/>
                <w:sz w:val="20"/>
              </w:rPr>
              <w:t>（</w:t>
            </w:r>
            <w:r>
              <w:rPr>
                <w:rFonts w:cs="Segoe UI"/>
                <w:sz w:val="20"/>
              </w:rPr>
              <w:t>11/10–12/01</w:t>
            </w:r>
            <w:r>
              <w:rPr>
                <w:rFonts w:cs="Segoe UI"/>
                <w:sz w:val="20"/>
              </w:rPr>
              <w:t>）</w:t>
            </w:r>
          </w:p>
        </w:tc>
        <w:tc>
          <w:tcPr>
            <w:tcW w:w="3219" w:type="dxa"/>
          </w:tcPr>
          <w:p w14:paraId="24B78097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算法增强、校准流程、真实设备联调、稳定性</w:t>
            </w:r>
          </w:p>
        </w:tc>
        <w:tc>
          <w:tcPr>
            <w:tcW w:w="4097" w:type="dxa"/>
          </w:tcPr>
          <w:p w14:paraId="2ECCF1DB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proofErr w:type="gramStart"/>
            <w:r>
              <w:rPr>
                <w:rFonts w:cs="Segoe UI"/>
                <w:sz w:val="20"/>
                <w:lang w:eastAsia="zh-CN"/>
              </w:rPr>
              <w:t>用中期</w:t>
            </w:r>
            <w:proofErr w:type="gramEnd"/>
            <w:r>
              <w:rPr>
                <w:rFonts w:cs="Segoe UI"/>
                <w:sz w:val="20"/>
                <w:lang w:eastAsia="zh-CN"/>
              </w:rPr>
              <w:t>反馈决定优先级；跨被试</w:t>
            </w:r>
            <w:proofErr w:type="gramStart"/>
            <w:r>
              <w:rPr>
                <w:rFonts w:cs="Segoe UI"/>
                <w:sz w:val="20"/>
                <w:lang w:eastAsia="zh-CN"/>
              </w:rPr>
              <w:t>与多脑区</w:t>
            </w:r>
            <w:proofErr w:type="gramEnd"/>
            <w:r>
              <w:rPr>
                <w:rFonts w:cs="Segoe UI"/>
                <w:sz w:val="20"/>
                <w:lang w:eastAsia="zh-CN"/>
              </w:rPr>
              <w:t>按剩余时间取舍</w:t>
            </w:r>
          </w:p>
        </w:tc>
      </w:tr>
      <w:tr w:rsidR="00070848" w14:paraId="7113ECD5" w14:textId="77777777">
        <w:tc>
          <w:tcPr>
            <w:tcW w:w="1756" w:type="dxa"/>
          </w:tcPr>
          <w:p w14:paraId="1A33FD89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W14 → W15</w:t>
            </w:r>
            <w:r>
              <w:rPr>
                <w:rFonts w:cs="Segoe UI"/>
                <w:sz w:val="20"/>
              </w:rPr>
              <w:t>（</w:t>
            </w:r>
            <w:r>
              <w:rPr>
                <w:rFonts w:cs="Segoe UI"/>
                <w:sz w:val="20"/>
              </w:rPr>
              <w:t>12/01–12/08</w:t>
            </w:r>
            <w:r>
              <w:rPr>
                <w:rFonts w:cs="Segoe UI"/>
                <w:sz w:val="20"/>
              </w:rPr>
              <w:t>）</w:t>
            </w:r>
          </w:p>
        </w:tc>
        <w:tc>
          <w:tcPr>
            <w:tcW w:w="3219" w:type="dxa"/>
          </w:tcPr>
          <w:p w14:paraId="57923926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冻结功能、演练演示、修</w:t>
            </w:r>
            <w:r>
              <w:rPr>
                <w:rFonts w:cs="Segoe UI"/>
                <w:sz w:val="20"/>
                <w:lang w:eastAsia="zh-CN"/>
              </w:rPr>
              <w:t xml:space="preserve"> bug</w:t>
            </w:r>
          </w:p>
        </w:tc>
        <w:tc>
          <w:tcPr>
            <w:tcW w:w="4097" w:type="dxa"/>
          </w:tcPr>
          <w:p w14:paraId="1FA7527B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>停止加新功能</w:t>
            </w:r>
            <w:r>
              <w:rPr>
                <w:rFonts w:cs="Segoe UI"/>
                <w:sz w:val="20"/>
                <w:lang w:eastAsia="zh-CN"/>
              </w:rPr>
              <w:t>，只做稳定性与演示准备</w:t>
            </w:r>
          </w:p>
        </w:tc>
      </w:tr>
      <w:tr w:rsidR="00070848" w14:paraId="112A9763" w14:textId="77777777">
        <w:tc>
          <w:tcPr>
            <w:tcW w:w="1756" w:type="dxa"/>
          </w:tcPr>
          <w:p w14:paraId="24719168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W15 → W16</w:t>
            </w:r>
            <w:r>
              <w:rPr>
                <w:rFonts w:cs="Segoe UI"/>
                <w:sz w:val="20"/>
              </w:rPr>
              <w:t>（</w:t>
            </w:r>
            <w:r>
              <w:rPr>
                <w:rFonts w:cs="Segoe UI"/>
                <w:sz w:val="20"/>
              </w:rPr>
              <w:t>12/08–12/15</w:t>
            </w:r>
            <w:r>
              <w:rPr>
                <w:rFonts w:cs="Segoe UI"/>
                <w:sz w:val="20"/>
              </w:rPr>
              <w:t>）</w:t>
            </w:r>
          </w:p>
        </w:tc>
        <w:tc>
          <w:tcPr>
            <w:tcW w:w="3219" w:type="dxa"/>
          </w:tcPr>
          <w:p w14:paraId="33E3F728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文档、</w:t>
            </w:r>
            <w:r>
              <w:rPr>
                <w:rFonts w:cs="Segoe UI"/>
                <w:sz w:val="20"/>
                <w:lang w:eastAsia="zh-CN"/>
              </w:rPr>
              <w:t>Docker</w:t>
            </w:r>
            <w:r>
              <w:rPr>
                <w:rFonts w:cs="Segoe UI"/>
                <w:sz w:val="20"/>
                <w:lang w:eastAsia="zh-CN"/>
              </w:rPr>
              <w:t>、归档、复盘</w:t>
            </w:r>
          </w:p>
        </w:tc>
        <w:tc>
          <w:tcPr>
            <w:tcW w:w="4097" w:type="dxa"/>
          </w:tcPr>
          <w:p w14:paraId="4B8D9219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交付与反思，不写新代码</w:t>
            </w:r>
          </w:p>
        </w:tc>
      </w:tr>
    </w:tbl>
    <w:p w14:paraId="29FE5D53" w14:textId="77777777" w:rsidR="00070848" w:rsidRDefault="00070848">
      <w:pPr>
        <w:spacing w:after="40"/>
        <w:rPr>
          <w:lang w:eastAsia="zh-CN"/>
        </w:rPr>
      </w:pPr>
    </w:p>
    <w:p w14:paraId="1E4F0103" w14:textId="77777777" w:rsidR="00070848" w:rsidRDefault="00695271">
      <w:pPr>
        <w:pStyle w:val="31"/>
        <w:rPr>
          <w:lang w:eastAsia="zh-CN"/>
        </w:rPr>
      </w:pPr>
      <w:r>
        <w:rPr>
          <w:lang w:eastAsia="zh-CN"/>
        </w:rPr>
        <w:t xml:space="preserve">7.3 </w:t>
      </w:r>
      <w:r>
        <w:rPr>
          <w:lang w:eastAsia="zh-CN"/>
        </w:rPr>
        <w:t>六个阶段与本团队的真实状态</w:t>
      </w:r>
    </w:p>
    <w:p w14:paraId="57E68AFB" w14:textId="77777777" w:rsidR="00070848" w:rsidRDefault="00695271">
      <w:pPr>
        <w:spacing w:before="120" w:after="160"/>
        <w:ind w:left="283"/>
        <w:rPr>
          <w:lang w:eastAsia="zh-CN"/>
        </w:rPr>
      </w:pPr>
      <w:r>
        <w:rPr>
          <w:rFonts w:cs="Segoe UI"/>
          <w:lang w:eastAsia="zh-CN"/>
        </w:rPr>
        <w:t>这一节是</w:t>
      </w:r>
      <w:r>
        <w:rPr>
          <w:rFonts w:cs="Segoe UI"/>
          <w:b/>
          <w:lang w:eastAsia="zh-CN"/>
        </w:rPr>
        <w:t>进度真相表</w:t>
      </w:r>
      <w:r>
        <w:rPr>
          <w:rFonts w:cs="Segoe UI"/>
          <w:lang w:eastAsia="zh-CN"/>
        </w:rPr>
        <w:t>：</w:t>
      </w:r>
      <w:r>
        <w:rPr>
          <w:rFonts w:cs="Segoe UI"/>
          <w:b/>
          <w:lang w:eastAsia="zh-CN"/>
        </w:rPr>
        <w:t>项目尚未开始，全部为</w:t>
      </w:r>
      <w:r>
        <w:rPr>
          <w:rFonts w:cs="Segoe UI"/>
          <w:b/>
          <w:lang w:eastAsia="zh-CN"/>
        </w:rPr>
        <w:t>"</w:t>
      </w:r>
      <w:r>
        <w:rPr>
          <w:rFonts w:cs="Segoe UI"/>
          <w:b/>
          <w:lang w:eastAsia="zh-CN"/>
        </w:rPr>
        <w:t>未开始</w:t>
      </w:r>
      <w:r>
        <w:rPr>
          <w:rFonts w:cs="Segoe UI"/>
          <w:b/>
          <w:lang w:eastAsia="zh-CN"/>
        </w:rPr>
        <w:t>"</w:t>
      </w:r>
      <w:r>
        <w:rPr>
          <w:rFonts w:cs="Segoe UI"/>
          <w:lang w:eastAsia="zh-CN"/>
        </w:rPr>
        <w:t>。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2549"/>
        <w:gridCol w:w="3975"/>
        <w:gridCol w:w="1223"/>
        <w:gridCol w:w="1325"/>
      </w:tblGrid>
      <w:tr w:rsidR="00070848" w14:paraId="437C1DFB" w14:textId="77777777">
        <w:trPr>
          <w:tblHeader/>
        </w:trPr>
        <w:tc>
          <w:tcPr>
            <w:tcW w:w="2548" w:type="dxa"/>
            <w:shd w:val="clear" w:color="auto" w:fill="DCE6F1"/>
          </w:tcPr>
          <w:p w14:paraId="426EB68B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阶段</w:t>
            </w:r>
            <w:proofErr w:type="spellEnd"/>
          </w:p>
        </w:tc>
        <w:tc>
          <w:tcPr>
            <w:tcW w:w="3975" w:type="dxa"/>
            <w:shd w:val="clear" w:color="auto" w:fill="DCE6F1"/>
          </w:tcPr>
          <w:p w14:paraId="2C5DD9E6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目标</w:t>
            </w:r>
          </w:p>
        </w:tc>
        <w:tc>
          <w:tcPr>
            <w:tcW w:w="1223" w:type="dxa"/>
            <w:shd w:val="clear" w:color="auto" w:fill="DCE6F1"/>
          </w:tcPr>
          <w:p w14:paraId="277D1982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本团队状态</w:t>
            </w:r>
          </w:p>
        </w:tc>
        <w:tc>
          <w:tcPr>
            <w:tcW w:w="1325" w:type="dxa"/>
            <w:shd w:val="clear" w:color="auto" w:fill="DCE6F1"/>
          </w:tcPr>
          <w:p w14:paraId="0548589C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对应课程节点</w:t>
            </w:r>
          </w:p>
        </w:tc>
      </w:tr>
      <w:tr w:rsidR="00070848" w14:paraId="27054FFE" w14:textId="77777777">
        <w:tc>
          <w:tcPr>
            <w:tcW w:w="2548" w:type="dxa"/>
          </w:tcPr>
          <w:p w14:paraId="0B9700B3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阶段</w:t>
            </w:r>
            <w:r>
              <w:rPr>
                <w:rFonts w:cs="Segoe UI"/>
                <w:sz w:val="20"/>
              </w:rPr>
              <w:t xml:space="preserve"> 0 </w:t>
            </w:r>
            <w:r>
              <w:rPr>
                <w:rFonts w:cs="Segoe UI"/>
                <w:sz w:val="20"/>
              </w:rPr>
              <w:t>学习与准备</w:t>
            </w:r>
          </w:p>
        </w:tc>
        <w:tc>
          <w:tcPr>
            <w:tcW w:w="3975" w:type="dxa"/>
          </w:tcPr>
          <w:p w14:paraId="3B0296B0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掌握</w:t>
            </w:r>
            <w:r>
              <w:rPr>
                <w:rFonts w:cs="Segoe UI"/>
                <w:sz w:val="20"/>
                <w:lang w:eastAsia="zh-CN"/>
              </w:rPr>
              <w:t xml:space="preserve"> Python</w:t>
            </w:r>
            <w:r>
              <w:rPr>
                <w:rFonts w:cs="Segoe UI"/>
                <w:sz w:val="20"/>
                <w:lang w:eastAsia="zh-CN"/>
              </w:rPr>
              <w:t>、看懂脑电数据、跑通参考骨架</w:t>
            </w:r>
          </w:p>
        </w:tc>
        <w:tc>
          <w:tcPr>
            <w:tcW w:w="1223" w:type="dxa"/>
          </w:tcPr>
          <w:p w14:paraId="6D5BB899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⏳ </w:t>
            </w:r>
            <w:proofErr w:type="spellStart"/>
            <w:r>
              <w:rPr>
                <w:rFonts w:cs="Segoe UI"/>
                <w:b/>
                <w:sz w:val="20"/>
              </w:rPr>
              <w:t>未开始</w:t>
            </w:r>
            <w:proofErr w:type="spellEnd"/>
          </w:p>
        </w:tc>
        <w:tc>
          <w:tcPr>
            <w:tcW w:w="1325" w:type="dxa"/>
          </w:tcPr>
          <w:p w14:paraId="72C5BD8A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10/13 </w:t>
            </w:r>
            <w:r>
              <w:rPr>
                <w:rFonts w:cs="Segoe UI"/>
                <w:sz w:val="20"/>
              </w:rPr>
              <w:t>前</w:t>
            </w:r>
          </w:p>
        </w:tc>
      </w:tr>
      <w:tr w:rsidR="00070848" w14:paraId="6B60324F" w14:textId="77777777">
        <w:tc>
          <w:tcPr>
            <w:tcW w:w="2548" w:type="dxa"/>
          </w:tcPr>
          <w:p w14:paraId="11DA9CAB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阶段</w:t>
            </w:r>
            <w:r>
              <w:rPr>
                <w:rFonts w:cs="Segoe UI"/>
                <w:sz w:val="20"/>
                <w:lang w:eastAsia="zh-CN"/>
              </w:rPr>
              <w:t xml:space="preserve">① </w:t>
            </w:r>
            <w:r>
              <w:rPr>
                <w:rFonts w:cs="Segoe UI"/>
                <w:sz w:val="20"/>
                <w:lang w:eastAsia="zh-CN"/>
              </w:rPr>
              <w:t>立项与</w:t>
            </w:r>
            <w:r>
              <w:rPr>
                <w:rFonts w:cs="Segoe UI"/>
                <w:sz w:val="20"/>
                <w:lang w:eastAsia="zh-CN"/>
              </w:rPr>
              <w:t xml:space="preserve"> MVP </w:t>
            </w:r>
            <w:r>
              <w:rPr>
                <w:rFonts w:cs="Segoe UI"/>
                <w:sz w:val="20"/>
                <w:lang w:eastAsia="zh-CN"/>
              </w:rPr>
              <w:t>规格</w:t>
            </w:r>
          </w:p>
        </w:tc>
        <w:tc>
          <w:tcPr>
            <w:tcW w:w="3975" w:type="dxa"/>
          </w:tcPr>
          <w:p w14:paraId="0AB8F3FD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定需求、冻结接口、定分工</w:t>
            </w:r>
          </w:p>
        </w:tc>
        <w:tc>
          <w:tcPr>
            <w:tcW w:w="1223" w:type="dxa"/>
          </w:tcPr>
          <w:p w14:paraId="7474D64C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⏳ </w:t>
            </w:r>
            <w:proofErr w:type="spellStart"/>
            <w:r>
              <w:rPr>
                <w:rFonts w:cs="Segoe UI"/>
                <w:b/>
                <w:sz w:val="20"/>
              </w:rPr>
              <w:t>未开始</w:t>
            </w:r>
            <w:proofErr w:type="spellEnd"/>
          </w:p>
        </w:tc>
        <w:tc>
          <w:tcPr>
            <w:tcW w:w="1325" w:type="dxa"/>
          </w:tcPr>
          <w:p w14:paraId="414E13F3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10/13</w:t>
            </w:r>
          </w:p>
        </w:tc>
      </w:tr>
      <w:tr w:rsidR="00070848" w14:paraId="7E639F33" w14:textId="77777777">
        <w:tc>
          <w:tcPr>
            <w:tcW w:w="2548" w:type="dxa"/>
          </w:tcPr>
          <w:p w14:paraId="6476E327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阶段</w:t>
            </w:r>
            <w:r>
              <w:rPr>
                <w:rFonts w:cs="Segoe UI"/>
                <w:sz w:val="20"/>
              </w:rPr>
              <w:t xml:space="preserve">② </w:t>
            </w:r>
            <w:r>
              <w:rPr>
                <w:rFonts w:cs="Segoe UI"/>
                <w:sz w:val="20"/>
              </w:rPr>
              <w:t>可运行</w:t>
            </w:r>
            <w:r>
              <w:rPr>
                <w:rFonts w:cs="Segoe UI"/>
                <w:sz w:val="20"/>
              </w:rPr>
              <w:t xml:space="preserve"> MVP</w:t>
            </w:r>
          </w:p>
        </w:tc>
        <w:tc>
          <w:tcPr>
            <w:tcW w:w="3975" w:type="dxa"/>
          </w:tcPr>
          <w:p w14:paraId="3FF54315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解码链路</w:t>
            </w:r>
            <w:r>
              <w:rPr>
                <w:rFonts w:cs="Segoe UI"/>
                <w:sz w:val="20"/>
                <w:lang w:eastAsia="zh-CN"/>
              </w:rPr>
              <w:t xml:space="preserve"> + </w:t>
            </w:r>
            <w:proofErr w:type="gramStart"/>
            <w:r>
              <w:rPr>
                <w:rFonts w:cs="Segoe UI"/>
                <w:sz w:val="20"/>
                <w:lang w:eastAsia="zh-CN"/>
              </w:rPr>
              <w:t>脑控弹球</w:t>
            </w:r>
            <w:proofErr w:type="gramEnd"/>
            <w:r>
              <w:rPr>
                <w:rFonts w:cs="Segoe UI"/>
                <w:sz w:val="20"/>
                <w:lang w:eastAsia="zh-CN"/>
              </w:rPr>
              <w:t>打通</w:t>
            </w:r>
          </w:p>
        </w:tc>
        <w:tc>
          <w:tcPr>
            <w:tcW w:w="1223" w:type="dxa"/>
          </w:tcPr>
          <w:p w14:paraId="3F1B5665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⏳ </w:t>
            </w:r>
            <w:proofErr w:type="spellStart"/>
            <w:r>
              <w:rPr>
                <w:rFonts w:cs="Segoe UI"/>
                <w:b/>
                <w:sz w:val="20"/>
              </w:rPr>
              <w:t>未开始</w:t>
            </w:r>
            <w:proofErr w:type="spellEnd"/>
          </w:p>
        </w:tc>
        <w:tc>
          <w:tcPr>
            <w:tcW w:w="1325" w:type="dxa"/>
          </w:tcPr>
          <w:p w14:paraId="16CE2B66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10/27</w:t>
            </w:r>
          </w:p>
        </w:tc>
      </w:tr>
      <w:tr w:rsidR="00070848" w14:paraId="2319F088" w14:textId="77777777">
        <w:tc>
          <w:tcPr>
            <w:tcW w:w="2548" w:type="dxa"/>
          </w:tcPr>
          <w:p w14:paraId="4EDF5BBE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阶段</w:t>
            </w:r>
            <w:r>
              <w:rPr>
                <w:rFonts w:cs="Segoe UI"/>
                <w:sz w:val="20"/>
                <w:lang w:eastAsia="zh-CN"/>
              </w:rPr>
              <w:t xml:space="preserve">③ </w:t>
            </w:r>
            <w:r>
              <w:rPr>
                <w:rFonts w:cs="Segoe UI"/>
                <w:sz w:val="20"/>
                <w:lang w:eastAsia="zh-CN"/>
              </w:rPr>
              <w:t>真实基线</w:t>
            </w:r>
            <w:r>
              <w:rPr>
                <w:rFonts w:cs="Segoe UI"/>
                <w:sz w:val="20"/>
                <w:lang w:eastAsia="zh-CN"/>
              </w:rPr>
              <w:t xml:space="preserve"> + </w:t>
            </w:r>
            <w:r>
              <w:rPr>
                <w:rFonts w:cs="Segoe UI"/>
                <w:sz w:val="20"/>
                <w:lang w:eastAsia="zh-CN"/>
              </w:rPr>
              <w:t>用户反馈</w:t>
            </w:r>
          </w:p>
        </w:tc>
        <w:tc>
          <w:tcPr>
            <w:tcW w:w="3975" w:type="dxa"/>
          </w:tcPr>
          <w:p w14:paraId="69CF575F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公开数据集准确率、同学实测</w:t>
            </w:r>
          </w:p>
        </w:tc>
        <w:tc>
          <w:tcPr>
            <w:tcW w:w="1223" w:type="dxa"/>
          </w:tcPr>
          <w:p w14:paraId="5257BF10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⏳ </w:t>
            </w:r>
            <w:proofErr w:type="spellStart"/>
            <w:r>
              <w:rPr>
                <w:rFonts w:cs="Segoe UI"/>
                <w:b/>
                <w:sz w:val="20"/>
              </w:rPr>
              <w:t>未开始</w:t>
            </w:r>
            <w:proofErr w:type="spellEnd"/>
          </w:p>
        </w:tc>
        <w:tc>
          <w:tcPr>
            <w:tcW w:w="1325" w:type="dxa"/>
          </w:tcPr>
          <w:p w14:paraId="0B49A3B4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11/10</w:t>
            </w:r>
          </w:p>
        </w:tc>
      </w:tr>
      <w:tr w:rsidR="00070848" w14:paraId="6A111CB7" w14:textId="77777777">
        <w:tc>
          <w:tcPr>
            <w:tcW w:w="2548" w:type="dxa"/>
          </w:tcPr>
          <w:p w14:paraId="352D5777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阶段</w:t>
            </w:r>
            <w:r>
              <w:rPr>
                <w:rFonts w:cs="Segoe UI"/>
                <w:sz w:val="20"/>
              </w:rPr>
              <w:t>④ Beta</w:t>
            </w:r>
          </w:p>
        </w:tc>
        <w:tc>
          <w:tcPr>
            <w:tcW w:w="3975" w:type="dxa"/>
          </w:tcPr>
          <w:p w14:paraId="278143B4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算法增强、校准流程、</w:t>
            </w:r>
            <w:proofErr w:type="gramStart"/>
            <w:r>
              <w:rPr>
                <w:rFonts w:cs="Segoe UI"/>
                <w:sz w:val="20"/>
                <w:lang w:eastAsia="zh-CN"/>
              </w:rPr>
              <w:t>接设备</w:t>
            </w:r>
            <w:proofErr w:type="gramEnd"/>
          </w:p>
        </w:tc>
        <w:tc>
          <w:tcPr>
            <w:tcW w:w="1223" w:type="dxa"/>
          </w:tcPr>
          <w:p w14:paraId="250F1135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⏳ </w:t>
            </w:r>
            <w:proofErr w:type="spellStart"/>
            <w:r>
              <w:rPr>
                <w:rFonts w:cs="Segoe UI"/>
                <w:b/>
                <w:sz w:val="20"/>
              </w:rPr>
              <w:t>未开始</w:t>
            </w:r>
            <w:proofErr w:type="spellEnd"/>
          </w:p>
        </w:tc>
        <w:tc>
          <w:tcPr>
            <w:tcW w:w="1325" w:type="dxa"/>
          </w:tcPr>
          <w:p w14:paraId="4E13D64D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12/01</w:t>
            </w:r>
          </w:p>
        </w:tc>
      </w:tr>
      <w:tr w:rsidR="00070848" w14:paraId="34433CEE" w14:textId="77777777">
        <w:tc>
          <w:tcPr>
            <w:tcW w:w="2548" w:type="dxa"/>
          </w:tcPr>
          <w:p w14:paraId="2D878308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阶段</w:t>
            </w:r>
            <w:r>
              <w:rPr>
                <w:rFonts w:cs="Segoe UI"/>
                <w:sz w:val="20"/>
              </w:rPr>
              <w:t xml:space="preserve">⑤⑥ </w:t>
            </w:r>
            <w:r>
              <w:rPr>
                <w:rFonts w:cs="Segoe UI"/>
                <w:sz w:val="20"/>
              </w:rPr>
              <w:t>演示与归档</w:t>
            </w:r>
          </w:p>
        </w:tc>
        <w:tc>
          <w:tcPr>
            <w:tcW w:w="3975" w:type="dxa"/>
          </w:tcPr>
          <w:p w14:paraId="42BA889F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Demo Day</w:t>
            </w:r>
            <w:r>
              <w:rPr>
                <w:rFonts w:cs="Segoe UI"/>
                <w:sz w:val="20"/>
              </w:rPr>
              <w:t>、交付打包、复盘</w:t>
            </w:r>
          </w:p>
        </w:tc>
        <w:tc>
          <w:tcPr>
            <w:tcW w:w="1223" w:type="dxa"/>
          </w:tcPr>
          <w:p w14:paraId="091816E1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⏳ </w:t>
            </w:r>
            <w:r>
              <w:rPr>
                <w:rFonts w:cs="Segoe UI"/>
                <w:b/>
                <w:sz w:val="20"/>
              </w:rPr>
              <w:t>未开始</w:t>
            </w:r>
          </w:p>
        </w:tc>
        <w:tc>
          <w:tcPr>
            <w:tcW w:w="1325" w:type="dxa"/>
          </w:tcPr>
          <w:p w14:paraId="7C32646A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12/08 / 12/15</w:t>
            </w:r>
          </w:p>
        </w:tc>
      </w:tr>
    </w:tbl>
    <w:p w14:paraId="12854B35" w14:textId="77777777" w:rsidR="00070848" w:rsidRDefault="00070848">
      <w:pPr>
        <w:spacing w:after="40"/>
      </w:pPr>
    </w:p>
    <w:p w14:paraId="1EA2F471" w14:textId="77777777" w:rsidR="00070848" w:rsidRDefault="00695271">
      <w:pPr>
        <w:shd w:val="clear" w:color="auto" w:fill="FFF4D6"/>
        <w:spacing w:before="120" w:after="160"/>
        <w:ind w:left="170"/>
        <w:rPr>
          <w:lang w:eastAsia="zh-CN"/>
        </w:rPr>
      </w:pPr>
      <w:r>
        <w:rPr>
          <w:rFonts w:cs="Segoe UI"/>
          <w:b/>
          <w:color w:val="1F457A"/>
          <w:sz w:val="22"/>
          <w:lang w:eastAsia="zh-CN"/>
        </w:rPr>
        <w:t>一句话结论：图纸看懂了，还没开工。</w:t>
      </w:r>
      <w:r>
        <w:rPr>
          <w:rFonts w:cs="Segoe UI"/>
          <w:b/>
          <w:color w:val="1F457A"/>
          <w:sz w:val="22"/>
          <w:lang w:eastAsia="zh-CN"/>
        </w:rPr>
        <w:t xml:space="preserve"> </w:t>
      </w:r>
      <w:r>
        <w:rPr>
          <w:rFonts w:cs="Segoe UI"/>
          <w:b/>
          <w:color w:val="1F457A"/>
          <w:sz w:val="22"/>
          <w:lang w:eastAsia="zh-CN"/>
        </w:rPr>
        <w:t>参考骨架（</w:t>
      </w:r>
      <w:proofErr w:type="spellStart"/>
      <w:r>
        <w:rPr>
          <w:rFonts w:ascii="Consolas" w:eastAsia="Consolas" w:hAnsi="Consolas" w:cs="Consolas"/>
          <w:color w:val="A31D1D"/>
          <w:sz w:val="19"/>
          <w:lang w:eastAsia="zh-CN"/>
        </w:rPr>
        <w:t>bci</w:t>
      </w:r>
      <w:proofErr w:type="spellEnd"/>
      <w:r>
        <w:rPr>
          <w:rFonts w:ascii="Consolas" w:eastAsia="Consolas" w:hAnsi="Consolas" w:cs="Consolas"/>
          <w:color w:val="A31D1D"/>
          <w:sz w:val="19"/>
          <w:lang w:eastAsia="zh-CN"/>
        </w:rPr>
        <w:t>-decoder/</w:t>
      </w:r>
      <w:r>
        <w:rPr>
          <w:rFonts w:cs="Segoe UI"/>
          <w:b/>
          <w:color w:val="1F457A"/>
          <w:sz w:val="22"/>
          <w:lang w:eastAsia="zh-CN"/>
        </w:rPr>
        <w:t>）帮我们确认了</w:t>
      </w:r>
      <w:r>
        <w:rPr>
          <w:rFonts w:cs="Segoe UI"/>
          <w:b/>
          <w:color w:val="1F457A"/>
          <w:sz w:val="22"/>
          <w:lang w:eastAsia="zh-CN"/>
        </w:rPr>
        <w:t>"</w:t>
      </w:r>
      <w:r>
        <w:rPr>
          <w:rFonts w:cs="Segoe UI"/>
          <w:b/>
          <w:color w:val="1F457A"/>
          <w:sz w:val="22"/>
          <w:lang w:eastAsia="zh-CN"/>
        </w:rPr>
        <w:t>这条路走得通、计算量很小</w:t>
      </w:r>
      <w:r>
        <w:rPr>
          <w:rFonts w:cs="Segoe UI"/>
          <w:b/>
          <w:color w:val="1F457A"/>
          <w:sz w:val="22"/>
          <w:lang w:eastAsia="zh-CN"/>
        </w:rPr>
        <w:t>"</w:t>
      </w:r>
      <w:r>
        <w:rPr>
          <w:rFonts w:cs="Segoe UI"/>
          <w:b/>
          <w:color w:val="1F457A"/>
          <w:sz w:val="22"/>
          <w:lang w:eastAsia="zh-CN"/>
        </w:rPr>
        <w:t>，但它不是我们的成果。</w:t>
      </w:r>
      <w:r>
        <w:rPr>
          <w:rFonts w:cs="Segoe UI"/>
          <w:b/>
          <w:color w:val="1F457A"/>
          <w:sz w:val="22"/>
          <w:lang w:eastAsia="zh-CN"/>
        </w:rPr>
        <w:t xml:space="preserve"> </w:t>
      </w:r>
      <w:r>
        <w:rPr>
          <w:rFonts w:cs="Segoe UI"/>
          <w:b/>
          <w:color w:val="1F457A"/>
          <w:sz w:val="22"/>
          <w:lang w:eastAsia="zh-CN"/>
        </w:rPr>
        <w:t>我们要做的是自己把它实现一遍，并加上骨架里没有的游戏。</w:t>
      </w:r>
      <w:r>
        <w:rPr>
          <w:rFonts w:cs="Segoe UI"/>
          <w:b/>
          <w:color w:val="1F457A"/>
          <w:sz w:val="22"/>
          <w:lang w:eastAsia="zh-CN"/>
        </w:rPr>
        <w:t xml:space="preserve"> </w:t>
      </w:r>
      <w:r>
        <w:rPr>
          <w:rFonts w:cs="Segoe UI"/>
          <w:b/>
          <w:color w:val="1F457A"/>
          <w:sz w:val="22"/>
          <w:lang w:eastAsia="zh-CN"/>
        </w:rPr>
        <w:t>距离第一个硬节点（</w:t>
      </w:r>
      <w:r>
        <w:rPr>
          <w:rFonts w:cs="Segoe UI"/>
          <w:b/>
          <w:color w:val="1F457A"/>
          <w:sz w:val="22"/>
          <w:lang w:eastAsia="zh-CN"/>
        </w:rPr>
        <w:t xml:space="preserve">10/27 </w:t>
      </w:r>
      <w:r>
        <w:rPr>
          <w:rFonts w:cs="Segoe UI"/>
          <w:b/>
          <w:color w:val="1F457A"/>
          <w:sz w:val="22"/>
          <w:lang w:eastAsia="zh-CN"/>
        </w:rPr>
        <w:t>可运行</w:t>
      </w:r>
      <w:r>
        <w:rPr>
          <w:rFonts w:cs="Segoe UI"/>
          <w:b/>
          <w:color w:val="1F457A"/>
          <w:sz w:val="22"/>
          <w:lang w:eastAsia="zh-CN"/>
        </w:rPr>
        <w:t xml:space="preserve"> MVP</w:t>
      </w:r>
      <w:r>
        <w:rPr>
          <w:rFonts w:cs="Segoe UI"/>
          <w:b/>
          <w:color w:val="1F457A"/>
          <w:sz w:val="22"/>
          <w:lang w:eastAsia="zh-CN"/>
        </w:rPr>
        <w:t>）只有两周，且没有余量。</w:t>
      </w:r>
    </w:p>
    <w:p w14:paraId="6C8851C3" w14:textId="77777777" w:rsidR="00070848" w:rsidRDefault="00695271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7.4 </w:t>
      </w:r>
      <w:r>
        <w:rPr>
          <w:lang w:eastAsia="zh-CN"/>
        </w:rPr>
        <w:t>并行策略（</w:t>
      </w:r>
      <w:r>
        <w:rPr>
          <w:lang w:eastAsia="zh-CN"/>
        </w:rPr>
        <w:t xml:space="preserve">4 </w:t>
      </w:r>
      <w:r>
        <w:rPr>
          <w:lang w:eastAsia="zh-CN"/>
        </w:rPr>
        <w:t>人两条线）</w:t>
      </w:r>
    </w:p>
    <w:p w14:paraId="44B5A751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算法线</w:t>
      </w:r>
      <w:r>
        <w:rPr>
          <w:rFonts w:cs="Segoe UI"/>
          <w:lang w:eastAsia="zh-CN"/>
        </w:rPr>
        <w:t>（阎浩文，蓝喜阳配合）：阶段</w:t>
      </w:r>
      <w:r>
        <w:rPr>
          <w:rFonts w:cs="Segoe UI"/>
          <w:lang w:eastAsia="zh-CN"/>
        </w:rPr>
        <w:t xml:space="preserve">③ </w:t>
      </w:r>
      <w:r>
        <w:rPr>
          <w:rFonts w:cs="Segoe UI"/>
          <w:lang w:eastAsia="zh-CN"/>
        </w:rPr>
        <w:t>真实基线</w:t>
      </w:r>
      <w:r>
        <w:rPr>
          <w:rFonts w:cs="Segoe UI"/>
          <w:lang w:eastAsia="zh-CN"/>
        </w:rPr>
        <w:t xml:space="preserve"> → </w:t>
      </w:r>
      <w:r>
        <w:rPr>
          <w:rFonts w:cs="Segoe UI"/>
          <w:lang w:eastAsia="zh-CN"/>
        </w:rPr>
        <w:t>阶段</w:t>
      </w:r>
      <w:r>
        <w:rPr>
          <w:rFonts w:cs="Segoe UI"/>
          <w:lang w:eastAsia="zh-CN"/>
        </w:rPr>
        <w:t xml:space="preserve">④ </w:t>
      </w:r>
      <w:r>
        <w:rPr>
          <w:rFonts w:cs="Segoe UI"/>
          <w:lang w:eastAsia="zh-CN"/>
        </w:rPr>
        <w:t>算法增强（跨被试、</w:t>
      </w:r>
      <w:proofErr w:type="gramStart"/>
      <w:r>
        <w:rPr>
          <w:rFonts w:cs="Segoe UI"/>
          <w:lang w:eastAsia="zh-CN"/>
        </w:rPr>
        <w:t>多脑区</w:t>
      </w:r>
      <w:proofErr w:type="gramEnd"/>
      <w:r>
        <w:rPr>
          <w:rFonts w:cs="Segoe UI"/>
          <w:lang w:eastAsia="zh-CN"/>
        </w:rPr>
        <w:t>按剩余时间取舍）；</w:t>
      </w:r>
    </w:p>
    <w:p w14:paraId="07E0A379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工程线</w:t>
      </w:r>
      <w:r>
        <w:rPr>
          <w:rFonts w:cs="Segoe UI"/>
          <w:lang w:eastAsia="zh-CN"/>
        </w:rPr>
        <w:t>（王释贤）：阶段</w:t>
      </w:r>
      <w:r>
        <w:rPr>
          <w:rFonts w:cs="Segoe UI"/>
          <w:lang w:eastAsia="zh-CN"/>
        </w:rPr>
        <w:t xml:space="preserve">② </w:t>
      </w:r>
      <w:r>
        <w:rPr>
          <w:rFonts w:cs="Segoe UI"/>
          <w:lang w:eastAsia="zh-CN"/>
        </w:rPr>
        <w:t>解码链路</w:t>
      </w:r>
      <w:r>
        <w:rPr>
          <w:rFonts w:cs="Segoe UI"/>
          <w:lang w:eastAsia="zh-CN"/>
        </w:rPr>
        <w:t xml:space="preserve"> + WebSocket → </w:t>
      </w:r>
      <w:r>
        <w:rPr>
          <w:rFonts w:cs="Segoe UI"/>
          <w:lang w:eastAsia="zh-CN"/>
        </w:rPr>
        <w:t>阶段</w:t>
      </w:r>
      <w:r>
        <w:rPr>
          <w:rFonts w:cs="Segoe UI"/>
          <w:lang w:eastAsia="zh-CN"/>
        </w:rPr>
        <w:t xml:space="preserve">④ </w:t>
      </w:r>
      <w:proofErr w:type="gramStart"/>
      <w:r>
        <w:rPr>
          <w:rFonts w:cs="Segoe UI"/>
          <w:lang w:eastAsia="zh-CN"/>
        </w:rPr>
        <w:t>接设备</w:t>
      </w:r>
      <w:proofErr w:type="gramEnd"/>
      <w:r>
        <w:rPr>
          <w:rFonts w:cs="Segoe UI"/>
          <w:lang w:eastAsia="zh-CN"/>
        </w:rPr>
        <w:t xml:space="preserve"> → </w:t>
      </w:r>
      <w:r>
        <w:rPr>
          <w:rFonts w:cs="Segoe UI"/>
          <w:lang w:eastAsia="zh-CN"/>
        </w:rPr>
        <w:t>阶段</w:t>
      </w:r>
      <w:r>
        <w:rPr>
          <w:rFonts w:cs="Segoe UI"/>
          <w:lang w:eastAsia="zh-CN"/>
        </w:rPr>
        <w:t xml:space="preserve">⑥ </w:t>
      </w:r>
      <w:r>
        <w:rPr>
          <w:rFonts w:cs="Segoe UI"/>
          <w:lang w:eastAsia="zh-CN"/>
        </w:rPr>
        <w:t>打包交付；</w:t>
      </w:r>
    </w:p>
    <w:p w14:paraId="4FEC12A7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游戏线</w:t>
      </w:r>
      <w:r>
        <w:rPr>
          <w:rFonts w:cs="Segoe UI"/>
          <w:lang w:eastAsia="zh-CN"/>
        </w:rPr>
        <w:t>（黄凯森，</w:t>
      </w:r>
      <w:r>
        <w:rPr>
          <w:rFonts w:cs="Segoe UI"/>
          <w:b/>
          <w:lang w:eastAsia="zh-CN"/>
        </w:rPr>
        <w:t>必须与工程线并行</w:t>
      </w:r>
      <w:r>
        <w:rPr>
          <w:rFonts w:cs="Segoe UI"/>
          <w:lang w:eastAsia="zh-CN"/>
        </w:rPr>
        <w:t>）：阶段</w:t>
      </w:r>
      <w:r>
        <w:rPr>
          <w:rFonts w:cs="Segoe UI"/>
          <w:lang w:eastAsia="zh-CN"/>
        </w:rPr>
        <w:t xml:space="preserve">② </w:t>
      </w:r>
      <w:proofErr w:type="gramStart"/>
      <w:r>
        <w:rPr>
          <w:rFonts w:cs="Segoe UI"/>
          <w:lang w:eastAsia="zh-CN"/>
        </w:rPr>
        <w:t>脑控弹球</w:t>
      </w:r>
      <w:proofErr w:type="gramEnd"/>
      <w:r>
        <w:rPr>
          <w:rFonts w:cs="Segoe UI"/>
          <w:lang w:eastAsia="zh-CN"/>
        </w:rPr>
        <w:t xml:space="preserve"> → </w:t>
      </w:r>
      <w:r>
        <w:rPr>
          <w:rFonts w:cs="Segoe UI"/>
          <w:lang w:eastAsia="zh-CN"/>
        </w:rPr>
        <w:t>阶段</w:t>
      </w:r>
      <w:r>
        <w:rPr>
          <w:rFonts w:cs="Segoe UI"/>
          <w:lang w:eastAsia="zh-CN"/>
        </w:rPr>
        <w:t xml:space="preserve">③ </w:t>
      </w:r>
      <w:r>
        <w:rPr>
          <w:rFonts w:cs="Segoe UI"/>
          <w:lang w:eastAsia="zh-CN"/>
        </w:rPr>
        <w:t>配合用户测试</w:t>
      </w:r>
      <w:r>
        <w:rPr>
          <w:rFonts w:cs="Segoe UI"/>
          <w:lang w:eastAsia="zh-CN"/>
        </w:rPr>
        <w:t xml:space="preserve"> → </w:t>
      </w:r>
      <w:r>
        <w:rPr>
          <w:rFonts w:cs="Segoe UI"/>
          <w:lang w:eastAsia="zh-CN"/>
        </w:rPr>
        <w:t>阶段</w:t>
      </w:r>
      <w:r>
        <w:rPr>
          <w:rFonts w:cs="Segoe UI"/>
          <w:lang w:eastAsia="zh-CN"/>
        </w:rPr>
        <w:t xml:space="preserve">⑤ </w:t>
      </w:r>
      <w:r>
        <w:rPr>
          <w:rFonts w:cs="Segoe UI"/>
          <w:lang w:eastAsia="zh-CN"/>
        </w:rPr>
        <w:t>演示；</w:t>
      </w:r>
    </w:p>
    <w:p w14:paraId="2E946543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统筹</w:t>
      </w:r>
      <w:r>
        <w:rPr>
          <w:rFonts w:cs="Segoe UI"/>
          <w:lang w:eastAsia="zh-CN"/>
        </w:rPr>
        <w:t>（蓝喜阳）：对接企业、管接口与进度、盯证据包；</w:t>
      </w:r>
    </w:p>
    <w:p w14:paraId="0DFD97F4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交汇点</w:t>
      </w:r>
      <w:r>
        <w:rPr>
          <w:rFonts w:cs="Segoe UI"/>
          <w:lang w:eastAsia="zh-CN"/>
        </w:rPr>
        <w:t>：</w:t>
      </w:r>
      <w:r>
        <w:rPr>
          <w:rFonts w:cs="Segoe UI"/>
          <w:b/>
          <w:lang w:eastAsia="zh-CN"/>
        </w:rPr>
        <w:t xml:space="preserve">`replay` </w:t>
      </w:r>
      <w:r>
        <w:rPr>
          <w:rFonts w:cs="Segoe UI"/>
          <w:b/>
          <w:lang w:eastAsia="zh-CN"/>
        </w:rPr>
        <w:t>回放</w:t>
      </w:r>
      <w:r>
        <w:rPr>
          <w:rFonts w:cs="Segoe UI"/>
          <w:lang w:eastAsia="zh-CN"/>
        </w:rPr>
        <w:t>——</w:t>
      </w:r>
      <w:r>
        <w:rPr>
          <w:rFonts w:cs="Segoe UI"/>
          <w:lang w:eastAsia="zh-CN"/>
        </w:rPr>
        <w:t>算法与工程在这里验证一致性，是质量控制的关键节点；</w:t>
      </w:r>
    </w:p>
    <w:p w14:paraId="54BB3299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证据线</w:t>
      </w:r>
      <w:r>
        <w:rPr>
          <w:rFonts w:cs="Segoe UI"/>
          <w:lang w:eastAsia="zh-CN"/>
        </w:rPr>
        <w:t>（黄凯森汇总，全员提供）：每个里程碑的过程证据归档到</w:t>
      </w:r>
      <w:r>
        <w:rPr>
          <w:rFonts w:cs="Segoe UI"/>
          <w:lang w:eastAsia="zh-CN"/>
        </w:rPr>
        <w:t xml:space="preserve"> </w:t>
      </w:r>
      <w:r>
        <w:rPr>
          <w:rFonts w:ascii="Consolas" w:eastAsia="Consolas" w:hAnsi="Consolas" w:cs="Consolas"/>
          <w:color w:val="A31D1D"/>
          <w:sz w:val="20"/>
          <w:lang w:eastAsia="zh-CN"/>
        </w:rPr>
        <w:t>docs/evidence/W{n}_{日期}/</w:t>
      </w:r>
      <w:r>
        <w:rPr>
          <w:rFonts w:cs="Segoe UI"/>
          <w:lang w:eastAsia="zh-CN"/>
        </w:rPr>
        <w:t>，</w:t>
      </w:r>
      <w:r>
        <w:rPr>
          <w:rFonts w:cs="Segoe UI"/>
          <w:b/>
          <w:lang w:eastAsia="zh-CN"/>
        </w:rPr>
        <w:t>评审前</w:t>
      </w:r>
      <w:r>
        <w:rPr>
          <w:rFonts w:cs="Segoe UI"/>
          <w:b/>
          <w:lang w:eastAsia="zh-CN"/>
        </w:rPr>
        <w:t xml:space="preserve"> 24 </w:t>
      </w:r>
      <w:r>
        <w:rPr>
          <w:rFonts w:cs="Segoe UI"/>
          <w:b/>
          <w:lang w:eastAsia="zh-CN"/>
        </w:rPr>
        <w:t>小时必须齐备</w:t>
      </w:r>
      <w:r>
        <w:rPr>
          <w:rFonts w:cs="Segoe UI"/>
          <w:lang w:eastAsia="zh-CN"/>
        </w:rPr>
        <w:t>。</w:t>
      </w:r>
    </w:p>
    <w:p w14:paraId="2C90F1F2" w14:textId="77777777" w:rsidR="00070848" w:rsidRDefault="00695271">
      <w:pPr>
        <w:shd w:val="clear" w:color="auto" w:fill="FFF4D6"/>
        <w:spacing w:before="120" w:after="160"/>
        <w:ind w:left="170"/>
        <w:rPr>
          <w:lang w:eastAsia="zh-CN"/>
        </w:rPr>
      </w:pPr>
      <w:r>
        <w:rPr>
          <w:rFonts w:cs="Segoe UI"/>
          <w:b/>
          <w:color w:val="1F457A"/>
          <w:sz w:val="22"/>
          <w:lang w:eastAsia="zh-CN"/>
        </w:rPr>
        <w:t xml:space="preserve">4 </w:t>
      </w:r>
      <w:r>
        <w:rPr>
          <w:rFonts w:cs="Segoe UI"/>
          <w:b/>
          <w:color w:val="1F457A"/>
          <w:sz w:val="22"/>
          <w:lang w:eastAsia="zh-CN"/>
        </w:rPr>
        <w:t>人团队的现实：没有余量做</w:t>
      </w:r>
      <w:r>
        <w:rPr>
          <w:rFonts w:cs="Segoe UI"/>
          <w:b/>
          <w:color w:val="1F457A"/>
          <w:sz w:val="22"/>
          <w:lang w:eastAsia="zh-CN"/>
        </w:rPr>
        <w:t>"</w:t>
      </w:r>
      <w:r>
        <w:rPr>
          <w:rFonts w:cs="Segoe UI"/>
          <w:b/>
          <w:color w:val="1F457A"/>
          <w:sz w:val="22"/>
          <w:lang w:eastAsia="zh-CN"/>
        </w:rPr>
        <w:t>专人专岗</w:t>
      </w:r>
      <w:r>
        <w:rPr>
          <w:rFonts w:cs="Segoe UI"/>
          <w:b/>
          <w:color w:val="1F457A"/>
          <w:sz w:val="22"/>
          <w:lang w:eastAsia="zh-CN"/>
        </w:rPr>
        <w:t>"</w:t>
      </w:r>
      <w:r>
        <w:rPr>
          <w:rFonts w:cs="Segoe UI"/>
          <w:b/>
          <w:color w:val="1F457A"/>
          <w:sz w:val="22"/>
          <w:lang w:eastAsia="zh-CN"/>
        </w:rPr>
        <w:t>。每人一块主责，</w:t>
      </w:r>
      <w:r>
        <w:rPr>
          <w:rFonts w:cs="Segoe UI"/>
          <w:b/>
          <w:color w:val="1F457A"/>
          <w:sz w:val="22"/>
          <w:lang w:eastAsia="zh-CN"/>
        </w:rPr>
        <w:t xml:space="preserve"> </w:t>
      </w:r>
      <w:r>
        <w:rPr>
          <w:rFonts w:cs="Segoe UI"/>
          <w:b/>
          <w:color w:val="1F457A"/>
          <w:sz w:val="22"/>
          <w:lang w:eastAsia="zh-CN"/>
        </w:rPr>
        <w:t>游戏和算法必须同时推进</w:t>
      </w:r>
      <w:r>
        <w:rPr>
          <w:rFonts w:cs="Segoe UI"/>
          <w:b/>
          <w:color w:val="1F457A"/>
          <w:sz w:val="22"/>
          <w:lang w:eastAsia="zh-CN"/>
        </w:rPr>
        <w:t>——</w:t>
      </w:r>
      <w:r>
        <w:rPr>
          <w:rFonts w:cs="Segoe UI"/>
          <w:b/>
          <w:color w:val="1F457A"/>
          <w:sz w:val="22"/>
          <w:lang w:eastAsia="zh-CN"/>
        </w:rPr>
        <w:t>黄凯森先用键盘把游戏做出来，不要等算法完成。</w:t>
      </w:r>
    </w:p>
    <w:p w14:paraId="4F9EAD00" w14:textId="77777777" w:rsidR="00070848" w:rsidRDefault="00695271">
      <w:pPr>
        <w:shd w:val="clear" w:color="auto" w:fill="FFF4D6"/>
        <w:spacing w:before="120" w:after="160"/>
        <w:ind w:left="170"/>
        <w:rPr>
          <w:lang w:eastAsia="zh-CN"/>
        </w:rPr>
      </w:pPr>
      <w:r>
        <w:rPr>
          <w:rFonts w:cs="Segoe UI"/>
          <w:b/>
          <w:color w:val="1F457A"/>
          <w:sz w:val="22"/>
          <w:lang w:eastAsia="zh-CN"/>
        </w:rPr>
        <w:t>给评审的三件套模板（每次提交照抄结构即可）：</w:t>
      </w:r>
      <w:r>
        <w:rPr>
          <w:rFonts w:cs="Segoe UI"/>
          <w:b/>
          <w:color w:val="1F457A"/>
          <w:sz w:val="22"/>
          <w:lang w:eastAsia="zh-CN"/>
        </w:rPr>
        <w:t xml:space="preserve"> 1. </w:t>
      </w:r>
      <w:r>
        <w:rPr>
          <w:rFonts w:cs="Segoe UI"/>
          <w:b/>
          <w:color w:val="1F457A"/>
          <w:sz w:val="22"/>
          <w:lang w:eastAsia="zh-CN"/>
        </w:rPr>
        <w:t>当前版本：可运行的代码</w:t>
      </w:r>
      <w:r>
        <w:rPr>
          <w:rFonts w:cs="Segoe UI"/>
          <w:b/>
          <w:color w:val="1F457A"/>
          <w:sz w:val="22"/>
          <w:lang w:eastAsia="zh-CN"/>
        </w:rPr>
        <w:t>/</w:t>
      </w:r>
      <w:r>
        <w:rPr>
          <w:rFonts w:cs="Segoe UI"/>
          <w:b/>
          <w:color w:val="1F457A"/>
          <w:sz w:val="22"/>
          <w:lang w:eastAsia="zh-CN"/>
        </w:rPr>
        <w:t>镜像</w:t>
      </w:r>
      <w:r>
        <w:rPr>
          <w:rFonts w:cs="Segoe UI"/>
          <w:b/>
          <w:color w:val="1F457A"/>
          <w:sz w:val="22"/>
          <w:lang w:eastAsia="zh-CN"/>
        </w:rPr>
        <w:t xml:space="preserve"> + </w:t>
      </w:r>
      <w:r>
        <w:rPr>
          <w:rFonts w:cs="Segoe UI"/>
          <w:b/>
          <w:color w:val="1F457A"/>
          <w:sz w:val="22"/>
          <w:lang w:eastAsia="zh-CN"/>
        </w:rPr>
        <w:t>版本号</w:t>
      </w:r>
      <w:r>
        <w:rPr>
          <w:rFonts w:cs="Segoe UI"/>
          <w:b/>
          <w:color w:val="1F457A"/>
          <w:sz w:val="22"/>
          <w:lang w:eastAsia="zh-CN"/>
        </w:rPr>
        <w:t xml:space="preserve"> + </w:t>
      </w:r>
      <w:r>
        <w:rPr>
          <w:rFonts w:cs="Segoe UI"/>
          <w:b/>
          <w:color w:val="1F457A"/>
          <w:sz w:val="22"/>
          <w:lang w:eastAsia="zh-CN"/>
        </w:rPr>
        <w:t>本次新增能力；</w:t>
      </w:r>
      <w:r>
        <w:rPr>
          <w:rFonts w:cs="Segoe UI"/>
          <w:b/>
          <w:color w:val="1F457A"/>
          <w:sz w:val="22"/>
          <w:lang w:eastAsia="zh-CN"/>
        </w:rPr>
        <w:t xml:space="preserve"> 2. </w:t>
      </w:r>
      <w:r>
        <w:rPr>
          <w:rFonts w:cs="Segoe UI"/>
          <w:b/>
          <w:color w:val="1F457A"/>
          <w:sz w:val="22"/>
          <w:lang w:eastAsia="zh-CN"/>
        </w:rPr>
        <w:t>过程证据：测试报告、实测数据、用户问卷、决策记录（有数字、有出处）；</w:t>
      </w:r>
      <w:r>
        <w:rPr>
          <w:rFonts w:cs="Segoe UI"/>
          <w:b/>
          <w:color w:val="1F457A"/>
          <w:sz w:val="22"/>
          <w:lang w:eastAsia="zh-CN"/>
        </w:rPr>
        <w:t xml:space="preserve"> 3. </w:t>
      </w:r>
      <w:r>
        <w:rPr>
          <w:rFonts w:cs="Segoe UI"/>
          <w:b/>
          <w:color w:val="1F457A"/>
          <w:sz w:val="22"/>
          <w:lang w:eastAsia="zh-CN"/>
        </w:rPr>
        <w:t>下一轮决策：下个里程碑要做什么、砍掉什么、依据是什么。</w:t>
      </w:r>
    </w:p>
    <w:p w14:paraId="155FBBE9" w14:textId="77777777" w:rsidR="00070848" w:rsidRDefault="00070848">
      <w:pPr>
        <w:pBdr>
          <w:bottom w:val="single" w:sz="6" w:space="0" w:color="BFBFBF"/>
        </w:pBdr>
        <w:spacing w:after="40"/>
        <w:rPr>
          <w:lang w:eastAsia="zh-CN"/>
        </w:rPr>
      </w:pPr>
    </w:p>
    <w:p w14:paraId="14B88422" w14:textId="77777777" w:rsidR="00070848" w:rsidRDefault="00695271">
      <w:pPr>
        <w:pStyle w:val="21"/>
      </w:pPr>
      <w:r>
        <w:t xml:space="preserve">8. </w:t>
      </w:r>
      <w:proofErr w:type="spellStart"/>
      <w:r>
        <w:t>验收标准</w:t>
      </w:r>
      <w:proofErr w:type="spellEnd"/>
    </w:p>
    <w:p w14:paraId="05B1BF75" w14:textId="77777777" w:rsidR="00070848" w:rsidRDefault="00695271">
      <w:pPr>
        <w:pStyle w:val="31"/>
      </w:pPr>
      <w:r>
        <w:t xml:space="preserve">8.1 </w:t>
      </w:r>
      <w:r>
        <w:t>技术指标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1487"/>
        <w:gridCol w:w="3272"/>
        <w:gridCol w:w="4313"/>
      </w:tblGrid>
      <w:tr w:rsidR="00070848" w14:paraId="6DFC01EE" w14:textId="77777777">
        <w:trPr>
          <w:tblHeader/>
        </w:trPr>
        <w:tc>
          <w:tcPr>
            <w:tcW w:w="1487" w:type="dxa"/>
            <w:shd w:val="clear" w:color="auto" w:fill="DCE6F1"/>
          </w:tcPr>
          <w:p w14:paraId="0F0A9A56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指标</w:t>
            </w:r>
          </w:p>
        </w:tc>
        <w:tc>
          <w:tcPr>
            <w:tcW w:w="3272" w:type="dxa"/>
            <w:shd w:val="clear" w:color="auto" w:fill="DCE6F1"/>
          </w:tcPr>
          <w:p w14:paraId="24CF9CE0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目标值</w:t>
            </w:r>
          </w:p>
        </w:tc>
        <w:tc>
          <w:tcPr>
            <w:tcW w:w="4313" w:type="dxa"/>
            <w:shd w:val="clear" w:color="auto" w:fill="DCE6F1"/>
          </w:tcPr>
          <w:p w14:paraId="4BC209BA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实测方式</w:t>
            </w:r>
          </w:p>
        </w:tc>
      </w:tr>
      <w:tr w:rsidR="00070848" w14:paraId="4DDC1586" w14:textId="77777777">
        <w:tc>
          <w:tcPr>
            <w:tcW w:w="1487" w:type="dxa"/>
          </w:tcPr>
          <w:p w14:paraId="77E2EDBC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二分类准确率</w:t>
            </w:r>
            <w:r>
              <w:rPr>
                <w:rFonts w:cs="Segoe UI"/>
                <w:sz w:val="20"/>
              </w:rPr>
              <w:t xml:space="preserve"> / Kappa</w:t>
            </w:r>
          </w:p>
        </w:tc>
        <w:tc>
          <w:tcPr>
            <w:tcW w:w="3272" w:type="dxa"/>
          </w:tcPr>
          <w:p w14:paraId="57C74340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Kappa &gt; 0.3</w:t>
            </w:r>
            <w:r>
              <w:rPr>
                <w:rFonts w:cs="Segoe UI"/>
                <w:sz w:val="20"/>
              </w:rPr>
              <w:t>（</w:t>
            </w:r>
            <w:r>
              <w:rPr>
                <w:rFonts w:cs="Segoe UI"/>
                <w:sz w:val="20"/>
              </w:rPr>
              <w:t xml:space="preserve">BCI IV 2a </w:t>
            </w:r>
            <w:r>
              <w:rPr>
                <w:rFonts w:cs="Segoe UI"/>
                <w:sz w:val="20"/>
              </w:rPr>
              <w:t>二类）</w:t>
            </w:r>
          </w:p>
        </w:tc>
        <w:tc>
          <w:tcPr>
            <w:tcW w:w="4313" w:type="dxa"/>
          </w:tcPr>
          <w:p w14:paraId="126BD521" w14:textId="77777777" w:rsidR="00070848" w:rsidRDefault="00695271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A31D1D"/>
                <w:sz w:val="19"/>
              </w:rPr>
              <w:t>moabb</w:t>
            </w:r>
            <w:r>
              <w:rPr>
                <w:rFonts w:cs="Segoe UI"/>
                <w:sz w:val="20"/>
              </w:rPr>
              <w:t xml:space="preserve"> </w:t>
            </w:r>
            <w:r>
              <w:rPr>
                <w:rFonts w:cs="Segoe UI"/>
                <w:sz w:val="20"/>
              </w:rPr>
              <w:t>标准协议</w:t>
            </w:r>
          </w:p>
        </w:tc>
      </w:tr>
      <w:tr w:rsidR="00070848" w14:paraId="1E389005" w14:textId="77777777">
        <w:tc>
          <w:tcPr>
            <w:tcW w:w="1487" w:type="dxa"/>
          </w:tcPr>
          <w:p w14:paraId="0F329AE9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端到端响应时间</w:t>
            </w:r>
          </w:p>
        </w:tc>
        <w:tc>
          <w:tcPr>
            <w:tcW w:w="3272" w:type="dxa"/>
          </w:tcPr>
          <w:p w14:paraId="236D9F55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≤ 3 s</w:t>
            </w:r>
            <w:r>
              <w:rPr>
                <w:rFonts w:cs="Segoe UI"/>
                <w:sz w:val="20"/>
                <w:lang w:eastAsia="zh-CN"/>
              </w:rPr>
              <w:t>（含</w:t>
            </w:r>
            <w:r>
              <w:rPr>
                <w:rFonts w:cs="Segoe UI"/>
                <w:sz w:val="20"/>
                <w:lang w:eastAsia="zh-CN"/>
              </w:rPr>
              <w:t xml:space="preserve"> 2 s </w:t>
            </w:r>
            <w:r>
              <w:rPr>
                <w:rFonts w:cs="Segoe UI"/>
                <w:sz w:val="20"/>
                <w:lang w:eastAsia="zh-CN"/>
              </w:rPr>
              <w:t>窗口），</w:t>
            </w:r>
            <w:r>
              <w:rPr>
                <w:rFonts w:cs="Segoe UI"/>
                <w:b/>
                <w:sz w:val="20"/>
                <w:lang w:eastAsia="zh-CN"/>
              </w:rPr>
              <w:t>必须实测并报出分解</w:t>
            </w:r>
          </w:p>
        </w:tc>
        <w:tc>
          <w:tcPr>
            <w:tcW w:w="4313" w:type="dxa"/>
          </w:tcPr>
          <w:p w14:paraId="3F864CAE" w14:textId="77777777" w:rsidR="00070848" w:rsidRDefault="00695271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A31D1D"/>
                <w:sz w:val="19"/>
              </w:rPr>
              <w:t>cli benchmark</w:t>
            </w:r>
            <w:r>
              <w:rPr>
                <w:rFonts w:cs="Segoe UI"/>
                <w:sz w:val="20"/>
              </w:rPr>
              <w:t xml:space="preserve"> + </w:t>
            </w:r>
            <w:proofErr w:type="spellStart"/>
            <w:r>
              <w:rPr>
                <w:rFonts w:cs="Segoe UI"/>
                <w:sz w:val="20"/>
              </w:rPr>
              <w:t>回放计时</w:t>
            </w:r>
            <w:proofErr w:type="spellEnd"/>
          </w:p>
        </w:tc>
      </w:tr>
      <w:tr w:rsidR="00070848" w14:paraId="54346A5E" w14:textId="77777777">
        <w:tc>
          <w:tcPr>
            <w:tcW w:w="1487" w:type="dxa"/>
          </w:tcPr>
          <w:p w14:paraId="7AF9DD5D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单次计算耗时</w:t>
            </w:r>
            <w:r>
              <w:rPr>
                <w:rFonts w:cs="Segoe UI"/>
                <w:b/>
                <w:sz w:val="20"/>
              </w:rPr>
              <w:t xml:space="preserve"> p95</w:t>
            </w:r>
          </w:p>
        </w:tc>
        <w:tc>
          <w:tcPr>
            <w:tcW w:w="3272" w:type="dxa"/>
          </w:tcPr>
          <w:p w14:paraId="5EAE38E9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&lt; 50 ms</w:t>
            </w:r>
            <w:r>
              <w:rPr>
                <w:rFonts w:cs="Segoe UI"/>
                <w:sz w:val="20"/>
              </w:rPr>
              <w:t>（留足余量）</w:t>
            </w:r>
          </w:p>
        </w:tc>
        <w:tc>
          <w:tcPr>
            <w:tcW w:w="4313" w:type="dxa"/>
          </w:tcPr>
          <w:p w14:paraId="5CCA33DC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自己实现后用</w:t>
            </w:r>
            <w:r>
              <w:rPr>
                <w:rFonts w:cs="Segoe UI"/>
                <w:sz w:val="20"/>
                <w:lang w:eastAsia="zh-CN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9"/>
                <w:lang w:eastAsia="zh-CN"/>
              </w:rPr>
              <w:t>cli benchmark</w:t>
            </w:r>
            <w:r>
              <w:rPr>
                <w:rFonts w:cs="Segoe UI"/>
                <w:sz w:val="20"/>
                <w:lang w:eastAsia="zh-CN"/>
              </w:rPr>
              <w:t xml:space="preserve"> </w:t>
            </w:r>
            <w:r>
              <w:rPr>
                <w:rFonts w:cs="Segoe UI"/>
                <w:sz w:val="20"/>
                <w:lang w:eastAsia="zh-CN"/>
              </w:rPr>
              <w:t>实测（参考骨架同量级约</w:t>
            </w:r>
            <w:r>
              <w:rPr>
                <w:rFonts w:cs="Segoe UI"/>
                <w:sz w:val="20"/>
                <w:lang w:eastAsia="zh-CN"/>
              </w:rPr>
              <w:t xml:space="preserve"> 2 </w:t>
            </w:r>
            <w:proofErr w:type="spellStart"/>
            <w:r>
              <w:rPr>
                <w:rFonts w:cs="Segoe UI"/>
                <w:sz w:val="20"/>
                <w:lang w:eastAsia="zh-CN"/>
              </w:rPr>
              <w:t>ms</w:t>
            </w:r>
            <w:proofErr w:type="spellEnd"/>
            <w:r>
              <w:rPr>
                <w:rFonts w:cs="Segoe UI"/>
                <w:sz w:val="20"/>
                <w:lang w:eastAsia="zh-CN"/>
              </w:rPr>
              <w:t>）</w:t>
            </w:r>
          </w:p>
        </w:tc>
      </w:tr>
      <w:tr w:rsidR="00070848" w14:paraId="464CEE9C" w14:textId="77777777">
        <w:tc>
          <w:tcPr>
            <w:tcW w:w="1487" w:type="dxa"/>
          </w:tcPr>
          <w:p w14:paraId="79E1841E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在线</w:t>
            </w:r>
            <w:proofErr w:type="spellEnd"/>
            <w:r>
              <w:rPr>
                <w:rFonts w:cs="Segoe UI"/>
                <w:sz w:val="20"/>
              </w:rPr>
              <w:t>/</w:t>
            </w:r>
            <w:proofErr w:type="spellStart"/>
            <w:r>
              <w:rPr>
                <w:rFonts w:cs="Segoe UI"/>
                <w:sz w:val="20"/>
              </w:rPr>
              <w:t>离线一致性</w:t>
            </w:r>
            <w:proofErr w:type="spellEnd"/>
          </w:p>
        </w:tc>
        <w:tc>
          <w:tcPr>
            <w:tcW w:w="3272" w:type="dxa"/>
          </w:tcPr>
          <w:p w14:paraId="5B966949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回放准确率与离线差</w:t>
            </w:r>
            <w:r>
              <w:rPr>
                <w:rFonts w:cs="Segoe UI"/>
                <w:sz w:val="20"/>
              </w:rPr>
              <w:t xml:space="preserve"> &lt; 5%</w:t>
            </w:r>
          </w:p>
        </w:tc>
        <w:tc>
          <w:tcPr>
            <w:tcW w:w="4313" w:type="dxa"/>
          </w:tcPr>
          <w:p w14:paraId="3451EF0F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伪在线回放对比</w:t>
            </w:r>
          </w:p>
        </w:tc>
      </w:tr>
      <w:tr w:rsidR="00070848" w14:paraId="63ED118D" w14:textId="77777777">
        <w:tc>
          <w:tcPr>
            <w:tcW w:w="1487" w:type="dxa"/>
          </w:tcPr>
          <w:p w14:paraId="106AC08C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误触发率</w:t>
            </w:r>
          </w:p>
        </w:tc>
        <w:tc>
          <w:tcPr>
            <w:tcW w:w="3272" w:type="dxa"/>
          </w:tcPr>
          <w:p w14:paraId="6A698795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静息态误触发可量化、可压低</w:t>
            </w:r>
          </w:p>
        </w:tc>
        <w:tc>
          <w:tcPr>
            <w:tcW w:w="4313" w:type="dxa"/>
          </w:tcPr>
          <w:p w14:paraId="6D835F54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静息段长跑统计</w:t>
            </w:r>
            <w:proofErr w:type="spellEnd"/>
          </w:p>
        </w:tc>
      </w:tr>
      <w:tr w:rsidR="00070848" w14:paraId="215C431B" w14:textId="77777777">
        <w:tc>
          <w:tcPr>
            <w:tcW w:w="1487" w:type="dxa"/>
          </w:tcPr>
          <w:p w14:paraId="18C727C4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稳定性</w:t>
            </w:r>
          </w:p>
        </w:tc>
        <w:tc>
          <w:tcPr>
            <w:tcW w:w="3272" w:type="dxa"/>
          </w:tcPr>
          <w:p w14:paraId="2B4D4001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连续运行</w:t>
            </w:r>
            <w:r>
              <w:rPr>
                <w:rFonts w:cs="Segoe UI"/>
                <w:sz w:val="20"/>
                <w:lang w:eastAsia="zh-CN"/>
              </w:rPr>
              <w:t xml:space="preserve"> 1 h </w:t>
            </w:r>
            <w:r>
              <w:rPr>
                <w:rFonts w:cs="Segoe UI"/>
                <w:sz w:val="20"/>
                <w:lang w:eastAsia="zh-CN"/>
              </w:rPr>
              <w:t>无内存增长、耗时不漂移</w:t>
            </w:r>
          </w:p>
        </w:tc>
        <w:tc>
          <w:tcPr>
            <w:tcW w:w="4313" w:type="dxa"/>
          </w:tcPr>
          <w:p w14:paraId="4D9D29E0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长跑脚本</w:t>
            </w:r>
            <w:proofErr w:type="spellEnd"/>
          </w:p>
        </w:tc>
      </w:tr>
      <w:tr w:rsidR="00070848" w14:paraId="436A72C4" w14:textId="77777777">
        <w:tc>
          <w:tcPr>
            <w:tcW w:w="1487" w:type="dxa"/>
          </w:tcPr>
          <w:p w14:paraId="6B871648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lastRenderedPageBreak/>
              <w:t>跨被试下降</w:t>
            </w:r>
          </w:p>
        </w:tc>
        <w:tc>
          <w:tcPr>
            <w:tcW w:w="3272" w:type="dxa"/>
          </w:tcPr>
          <w:p w14:paraId="386EC031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可量化、可解释</w:t>
            </w:r>
          </w:p>
        </w:tc>
        <w:tc>
          <w:tcPr>
            <w:tcW w:w="4313" w:type="dxa"/>
          </w:tcPr>
          <w:p w14:paraId="0BCFF158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LOSO </w:t>
            </w:r>
            <w:r>
              <w:rPr>
                <w:rFonts w:cs="Segoe UI"/>
                <w:sz w:val="20"/>
              </w:rPr>
              <w:t>实验</w:t>
            </w:r>
          </w:p>
        </w:tc>
      </w:tr>
    </w:tbl>
    <w:p w14:paraId="65C1B313" w14:textId="77777777" w:rsidR="00070848" w:rsidRDefault="00070848">
      <w:pPr>
        <w:spacing w:after="40"/>
      </w:pPr>
    </w:p>
    <w:p w14:paraId="52FFD2FE" w14:textId="77777777" w:rsidR="00070848" w:rsidRDefault="00695271">
      <w:pPr>
        <w:pStyle w:val="31"/>
      </w:pPr>
      <w:r>
        <w:t xml:space="preserve">8.2 </w:t>
      </w:r>
      <w:r>
        <w:t>产品与体验指标</w:t>
      </w:r>
    </w:p>
    <w:p w14:paraId="3B4E341D" w14:textId="77777777" w:rsidR="00070848" w:rsidRDefault="00695271">
      <w:pPr>
        <w:spacing w:after="40" w:line="288" w:lineRule="auto"/>
        <w:ind w:left="425" w:hanging="312"/>
      </w:pPr>
      <w:r>
        <w:rPr>
          <w:rFonts w:cs="Segoe UI"/>
        </w:rPr>
        <w:t>•</w:t>
      </w:r>
      <w:r>
        <w:rPr>
          <w:rFonts w:cs="Segoe UI"/>
        </w:rPr>
        <w:tab/>
      </w:r>
      <w:r>
        <w:rPr>
          <w:rFonts w:cs="Segoe UI"/>
          <w:b/>
        </w:rPr>
        <w:t>脑控感（</w:t>
      </w:r>
      <w:r>
        <w:rPr>
          <w:rFonts w:cs="Segoe UI"/>
          <w:b/>
        </w:rPr>
        <w:t>Sense of Agency</w:t>
      </w:r>
      <w:r>
        <w:rPr>
          <w:rFonts w:cs="Segoe UI"/>
          <w:b/>
        </w:rPr>
        <w:t>）</w:t>
      </w:r>
      <w:r>
        <w:rPr>
          <w:rFonts w:cs="Segoe UI"/>
        </w:rPr>
        <w:t>：用户是否觉得</w:t>
      </w:r>
      <w:r>
        <w:rPr>
          <w:rFonts w:cs="Segoe UI"/>
        </w:rPr>
        <w:t>"</w:t>
      </w:r>
      <w:r>
        <w:rPr>
          <w:rFonts w:cs="Segoe UI"/>
        </w:rPr>
        <w:t>是我在控制</w:t>
      </w:r>
      <w:r>
        <w:rPr>
          <w:rFonts w:cs="Segoe UI"/>
        </w:rPr>
        <w:t>"</w:t>
      </w:r>
      <w:r>
        <w:rPr>
          <w:rFonts w:cs="Segoe UI"/>
        </w:rPr>
        <w:t>；</w:t>
      </w:r>
    </w:p>
    <w:p w14:paraId="42320E35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</w:r>
      <w:r>
        <w:rPr>
          <w:rFonts w:cs="Segoe UI"/>
          <w:lang w:eastAsia="zh-CN"/>
        </w:rPr>
        <w:t>主观负荷：</w:t>
      </w:r>
      <w:r>
        <w:rPr>
          <w:rFonts w:cs="Segoe UI"/>
          <w:lang w:eastAsia="zh-CN"/>
        </w:rPr>
        <w:t xml:space="preserve">NASA-TLX </w:t>
      </w:r>
      <w:r>
        <w:rPr>
          <w:rFonts w:cs="Segoe UI"/>
          <w:lang w:eastAsia="zh-CN"/>
        </w:rPr>
        <w:t>简版；</w:t>
      </w:r>
    </w:p>
    <w:p w14:paraId="1557E0A5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</w:r>
      <w:r>
        <w:rPr>
          <w:rFonts w:cs="Segoe UI"/>
          <w:lang w:eastAsia="zh-CN"/>
        </w:rPr>
        <w:t>可用性：</w:t>
      </w:r>
      <w:r>
        <w:rPr>
          <w:rFonts w:cs="Segoe UI"/>
          <w:lang w:eastAsia="zh-CN"/>
        </w:rPr>
        <w:t xml:space="preserve">SUS </w:t>
      </w:r>
      <w:r>
        <w:rPr>
          <w:rFonts w:cs="Segoe UI"/>
          <w:lang w:eastAsia="zh-CN"/>
        </w:rPr>
        <w:t>简版；</w:t>
      </w:r>
    </w:p>
    <w:p w14:paraId="6751E82A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</w:r>
      <w:r>
        <w:rPr>
          <w:rFonts w:cs="Segoe UI"/>
          <w:lang w:eastAsia="zh-CN"/>
        </w:rPr>
        <w:t>单局</w:t>
      </w:r>
      <w:r>
        <w:rPr>
          <w:rFonts w:cs="Segoe UI"/>
          <w:lang w:eastAsia="zh-CN"/>
        </w:rPr>
        <w:t xml:space="preserve"> 2–4 </w:t>
      </w:r>
      <w:r>
        <w:rPr>
          <w:rFonts w:cs="Segoe UI"/>
          <w:lang w:eastAsia="zh-CN"/>
        </w:rPr>
        <w:t>分钟，局间强制休息提示。</w:t>
      </w:r>
    </w:p>
    <w:p w14:paraId="4C448560" w14:textId="77777777" w:rsidR="00070848" w:rsidRDefault="00695271">
      <w:pPr>
        <w:spacing w:before="120" w:after="160"/>
        <w:ind w:left="283"/>
        <w:rPr>
          <w:lang w:eastAsia="zh-CN"/>
        </w:rPr>
      </w:pPr>
      <w:r>
        <w:rPr>
          <w:rFonts w:cs="Segoe UI"/>
          <w:lang w:eastAsia="zh-CN"/>
        </w:rPr>
        <w:t>建议第一版就做</w:t>
      </w:r>
      <w:r>
        <w:rPr>
          <w:rFonts w:cs="Segoe UI"/>
          <w:b/>
          <w:lang w:eastAsia="zh-CN"/>
        </w:rPr>
        <w:t>简版问卷（</w:t>
      </w:r>
      <w:r>
        <w:rPr>
          <w:rFonts w:cs="Segoe UI"/>
          <w:b/>
          <w:lang w:eastAsia="zh-CN"/>
        </w:rPr>
        <w:t xml:space="preserve">5–8 </w:t>
      </w:r>
      <w:r>
        <w:rPr>
          <w:rFonts w:cs="Segoe UI"/>
          <w:b/>
          <w:lang w:eastAsia="zh-CN"/>
        </w:rPr>
        <w:t>题）</w:t>
      </w:r>
      <w:r>
        <w:rPr>
          <w:rFonts w:cs="Segoe UI"/>
          <w:lang w:eastAsia="zh-CN"/>
        </w:rPr>
        <w:t>，每次用户测试后填写。数据虽少，但能立刻发现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算法指标好但体验差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的问题。</w:t>
      </w:r>
    </w:p>
    <w:p w14:paraId="7BBD7FD9" w14:textId="77777777" w:rsidR="00070848" w:rsidRDefault="00695271">
      <w:pPr>
        <w:pStyle w:val="31"/>
      </w:pPr>
      <w:r>
        <w:t xml:space="preserve">8.3 </w:t>
      </w:r>
      <w:proofErr w:type="spellStart"/>
      <w:r>
        <w:t>交付物清单</w:t>
      </w:r>
      <w:proofErr w:type="spellEnd"/>
    </w:p>
    <w:tbl>
      <w:tblPr>
        <w:tblStyle w:val="aff1"/>
        <w:tblW w:w="9083" w:type="dxa"/>
        <w:tblLayout w:type="fixed"/>
        <w:tblLook w:val="04A0" w:firstRow="1" w:lastRow="0" w:firstColumn="1" w:lastColumn="0" w:noHBand="0" w:noVBand="1"/>
      </w:tblPr>
      <w:tblGrid>
        <w:gridCol w:w="1135"/>
        <w:gridCol w:w="2621"/>
        <w:gridCol w:w="3636"/>
        <w:gridCol w:w="1691"/>
      </w:tblGrid>
      <w:tr w:rsidR="00070848" w14:paraId="1AB281F0" w14:textId="77777777">
        <w:trPr>
          <w:tblHeader/>
        </w:trPr>
        <w:tc>
          <w:tcPr>
            <w:tcW w:w="1134" w:type="dxa"/>
            <w:shd w:val="clear" w:color="auto" w:fill="DCE6F1"/>
          </w:tcPr>
          <w:p w14:paraId="2FDEAF14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序号</w:t>
            </w:r>
          </w:p>
        </w:tc>
        <w:tc>
          <w:tcPr>
            <w:tcW w:w="2621" w:type="dxa"/>
            <w:shd w:val="clear" w:color="auto" w:fill="DCE6F1"/>
          </w:tcPr>
          <w:p w14:paraId="0CEF66DD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交付物</w:t>
            </w:r>
          </w:p>
        </w:tc>
        <w:tc>
          <w:tcPr>
            <w:tcW w:w="3636" w:type="dxa"/>
            <w:shd w:val="clear" w:color="auto" w:fill="DCE6F1"/>
          </w:tcPr>
          <w:p w14:paraId="5749E288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形式</w:t>
            </w:r>
          </w:p>
        </w:tc>
        <w:tc>
          <w:tcPr>
            <w:tcW w:w="1691" w:type="dxa"/>
            <w:shd w:val="clear" w:color="auto" w:fill="DCE6F1"/>
          </w:tcPr>
          <w:p w14:paraId="488468BA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提交节点</w:t>
            </w:r>
          </w:p>
        </w:tc>
      </w:tr>
      <w:tr w:rsidR="00070848" w14:paraId="44D0B3B5" w14:textId="77777777">
        <w:tc>
          <w:tcPr>
            <w:tcW w:w="1134" w:type="dxa"/>
          </w:tcPr>
          <w:p w14:paraId="4D2F89E9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1</w:t>
            </w:r>
          </w:p>
        </w:tc>
        <w:tc>
          <w:tcPr>
            <w:tcW w:w="2621" w:type="dxa"/>
          </w:tcPr>
          <w:p w14:paraId="33CA928D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在线解码模块</w:t>
            </w:r>
          </w:p>
        </w:tc>
        <w:tc>
          <w:tcPr>
            <w:tcW w:w="3636" w:type="dxa"/>
          </w:tcPr>
          <w:p w14:paraId="7D64FC11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代码仓库</w:t>
            </w:r>
            <w:r>
              <w:rPr>
                <w:rFonts w:cs="Segoe UI"/>
                <w:sz w:val="20"/>
              </w:rPr>
              <w:t xml:space="preserve"> + </w:t>
            </w:r>
            <w:r>
              <w:rPr>
                <w:rFonts w:ascii="Consolas" w:eastAsia="Consolas" w:hAnsi="Consolas" w:cs="Consolas"/>
                <w:color w:val="A31D1D"/>
                <w:sz w:val="19"/>
              </w:rPr>
              <w:t>requirements.txt</w:t>
            </w:r>
            <w:r>
              <w:rPr>
                <w:rFonts w:cs="Segoe UI"/>
                <w:sz w:val="20"/>
              </w:rPr>
              <w:t xml:space="preserve"> + Docker </w:t>
            </w:r>
            <w:r>
              <w:rPr>
                <w:rFonts w:cs="Segoe UI"/>
                <w:sz w:val="20"/>
              </w:rPr>
              <w:t>镜像</w:t>
            </w:r>
          </w:p>
        </w:tc>
        <w:tc>
          <w:tcPr>
            <w:tcW w:w="1691" w:type="dxa"/>
          </w:tcPr>
          <w:p w14:paraId="26271801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② MVP / ⑥ </w:t>
            </w:r>
            <w:r>
              <w:rPr>
                <w:rFonts w:cs="Segoe UI"/>
                <w:sz w:val="20"/>
              </w:rPr>
              <w:t>归档</w:t>
            </w:r>
          </w:p>
        </w:tc>
      </w:tr>
      <w:tr w:rsidR="00070848" w14:paraId="493CFEC2" w14:textId="77777777">
        <w:tc>
          <w:tcPr>
            <w:tcW w:w="1134" w:type="dxa"/>
          </w:tcPr>
          <w:p w14:paraId="158AFC53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2</w:t>
            </w:r>
          </w:p>
        </w:tc>
        <w:tc>
          <w:tcPr>
            <w:tcW w:w="2621" w:type="dxa"/>
          </w:tcPr>
          <w:p w14:paraId="0FFEC044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接口契约文档</w:t>
            </w:r>
          </w:p>
        </w:tc>
        <w:tc>
          <w:tcPr>
            <w:tcW w:w="3636" w:type="dxa"/>
          </w:tcPr>
          <w:p w14:paraId="3B22A873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Markdown</w:t>
            </w:r>
            <w:r>
              <w:rPr>
                <w:rFonts w:cs="Segoe UI"/>
                <w:sz w:val="20"/>
              </w:rPr>
              <w:t>（输入</w:t>
            </w:r>
            <w:r>
              <w:rPr>
                <w:rFonts w:cs="Segoe UI"/>
                <w:sz w:val="20"/>
              </w:rPr>
              <w:t>/</w:t>
            </w:r>
            <w:r>
              <w:rPr>
                <w:rFonts w:cs="Segoe UI"/>
                <w:sz w:val="20"/>
              </w:rPr>
              <w:t>输出</w:t>
            </w:r>
            <w:r>
              <w:rPr>
                <w:rFonts w:cs="Segoe UI"/>
                <w:sz w:val="20"/>
              </w:rPr>
              <w:t>/</w:t>
            </w:r>
            <w:r>
              <w:rPr>
                <w:rFonts w:cs="Segoe UI"/>
                <w:sz w:val="20"/>
              </w:rPr>
              <w:t>控制消息）</w:t>
            </w:r>
          </w:p>
        </w:tc>
        <w:tc>
          <w:tcPr>
            <w:tcW w:w="1691" w:type="dxa"/>
          </w:tcPr>
          <w:p w14:paraId="3BA52303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① 10/13</w:t>
            </w:r>
          </w:p>
        </w:tc>
      </w:tr>
      <w:tr w:rsidR="00070848" w14:paraId="0FEF57F3" w14:textId="77777777">
        <w:tc>
          <w:tcPr>
            <w:tcW w:w="1134" w:type="dxa"/>
          </w:tcPr>
          <w:p w14:paraId="44063C0E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3</w:t>
            </w:r>
          </w:p>
        </w:tc>
        <w:tc>
          <w:tcPr>
            <w:tcW w:w="2621" w:type="dxa"/>
          </w:tcPr>
          <w:p w14:paraId="3E3ACE49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基线报告</w:t>
            </w:r>
          </w:p>
        </w:tc>
        <w:tc>
          <w:tcPr>
            <w:tcW w:w="3636" w:type="dxa"/>
          </w:tcPr>
          <w:p w14:paraId="7108A141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Markdown</w:t>
            </w:r>
            <w:r>
              <w:rPr>
                <w:rFonts w:cs="Segoe UI"/>
                <w:sz w:val="20"/>
              </w:rPr>
              <w:t>（准确率</w:t>
            </w:r>
            <w:r>
              <w:rPr>
                <w:rFonts w:cs="Segoe UI"/>
                <w:sz w:val="20"/>
              </w:rPr>
              <w:t xml:space="preserve">/Kappa/ITR </w:t>
            </w:r>
            <w:r>
              <w:rPr>
                <w:rFonts w:cs="Segoe UI"/>
                <w:sz w:val="20"/>
              </w:rPr>
              <w:t>表格）</w:t>
            </w:r>
          </w:p>
        </w:tc>
        <w:tc>
          <w:tcPr>
            <w:tcW w:w="1691" w:type="dxa"/>
          </w:tcPr>
          <w:p w14:paraId="731F398A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③ 11/10</w:t>
            </w:r>
          </w:p>
        </w:tc>
      </w:tr>
      <w:tr w:rsidR="00070848" w14:paraId="2BD804FF" w14:textId="77777777">
        <w:tc>
          <w:tcPr>
            <w:tcW w:w="1134" w:type="dxa"/>
          </w:tcPr>
          <w:p w14:paraId="6C0DBFA5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4</w:t>
            </w:r>
          </w:p>
        </w:tc>
        <w:tc>
          <w:tcPr>
            <w:tcW w:w="2621" w:type="dxa"/>
          </w:tcPr>
          <w:p w14:paraId="667E09E3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伪在线与延迟测试报告</w:t>
            </w:r>
          </w:p>
        </w:tc>
        <w:tc>
          <w:tcPr>
            <w:tcW w:w="3636" w:type="dxa"/>
          </w:tcPr>
          <w:p w14:paraId="0C4E2781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Markdown</w:t>
            </w:r>
            <w:r>
              <w:rPr>
                <w:rFonts w:cs="Segoe UI"/>
                <w:sz w:val="20"/>
              </w:rPr>
              <w:t>（含延迟分解</w:t>
            </w:r>
            <w:proofErr w:type="spellEnd"/>
            <w:r>
              <w:rPr>
                <w:rFonts w:cs="Segoe UI"/>
                <w:sz w:val="20"/>
              </w:rPr>
              <w:t>）</w:t>
            </w:r>
          </w:p>
        </w:tc>
        <w:tc>
          <w:tcPr>
            <w:tcW w:w="1691" w:type="dxa"/>
          </w:tcPr>
          <w:p w14:paraId="2D4E31C4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③ 11/10</w:t>
            </w:r>
          </w:p>
        </w:tc>
      </w:tr>
      <w:tr w:rsidR="00070848" w14:paraId="09B1B83E" w14:textId="77777777">
        <w:tc>
          <w:tcPr>
            <w:tcW w:w="1134" w:type="dxa"/>
          </w:tcPr>
          <w:p w14:paraId="1944677B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5</w:t>
            </w:r>
          </w:p>
        </w:tc>
        <w:tc>
          <w:tcPr>
            <w:tcW w:w="2621" w:type="dxa"/>
          </w:tcPr>
          <w:p w14:paraId="7042A00A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脑控游戏</w:t>
            </w:r>
            <w:r>
              <w:rPr>
                <w:rFonts w:cs="Segoe UI"/>
                <w:sz w:val="20"/>
              </w:rPr>
              <w:t xml:space="preserve"> Demo</w:t>
            </w:r>
          </w:p>
        </w:tc>
        <w:tc>
          <w:tcPr>
            <w:tcW w:w="3636" w:type="dxa"/>
          </w:tcPr>
          <w:p w14:paraId="47028EFA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可执行</w:t>
            </w:r>
            <w:r>
              <w:rPr>
                <w:rFonts w:cs="Segoe UI"/>
                <w:sz w:val="20"/>
              </w:rPr>
              <w:t xml:space="preserve"> + </w:t>
            </w:r>
            <w:r>
              <w:rPr>
                <w:rFonts w:cs="Segoe UI"/>
                <w:sz w:val="20"/>
              </w:rPr>
              <w:t>演示视频</w:t>
            </w:r>
          </w:p>
        </w:tc>
        <w:tc>
          <w:tcPr>
            <w:tcW w:w="1691" w:type="dxa"/>
          </w:tcPr>
          <w:p w14:paraId="4833E3A9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② 10/27 / ⑤ Demo Day</w:t>
            </w:r>
          </w:p>
        </w:tc>
      </w:tr>
      <w:tr w:rsidR="00070848" w14:paraId="2E4F50F2" w14:textId="77777777">
        <w:tc>
          <w:tcPr>
            <w:tcW w:w="1134" w:type="dxa"/>
          </w:tcPr>
          <w:p w14:paraId="01F5E0F1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6</w:t>
            </w:r>
          </w:p>
        </w:tc>
        <w:tc>
          <w:tcPr>
            <w:tcW w:w="2621" w:type="dxa"/>
          </w:tcPr>
          <w:p w14:paraId="50C33CCA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用户测试记录（问卷</w:t>
            </w:r>
            <w:r>
              <w:rPr>
                <w:rFonts w:cs="Segoe UI"/>
                <w:sz w:val="20"/>
                <w:lang w:eastAsia="zh-CN"/>
              </w:rPr>
              <w:t xml:space="preserve"> + </w:t>
            </w:r>
            <w:r>
              <w:rPr>
                <w:rFonts w:cs="Segoe UI"/>
                <w:sz w:val="20"/>
                <w:lang w:eastAsia="zh-CN"/>
              </w:rPr>
              <w:t>原始数据）</w:t>
            </w:r>
          </w:p>
        </w:tc>
        <w:tc>
          <w:tcPr>
            <w:tcW w:w="3636" w:type="dxa"/>
          </w:tcPr>
          <w:p w14:paraId="6CFFF6E9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Markdown + </w:t>
            </w:r>
            <w:proofErr w:type="spellStart"/>
            <w:r>
              <w:rPr>
                <w:rFonts w:cs="Segoe UI"/>
                <w:sz w:val="20"/>
              </w:rPr>
              <w:t>数据文件</w:t>
            </w:r>
            <w:proofErr w:type="spellEnd"/>
          </w:p>
        </w:tc>
        <w:tc>
          <w:tcPr>
            <w:tcW w:w="1691" w:type="dxa"/>
          </w:tcPr>
          <w:p w14:paraId="32B03E35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③ 11/10</w:t>
            </w:r>
          </w:p>
        </w:tc>
      </w:tr>
      <w:tr w:rsidR="00070848" w14:paraId="21DB226A" w14:textId="77777777">
        <w:tc>
          <w:tcPr>
            <w:tcW w:w="1134" w:type="dxa"/>
          </w:tcPr>
          <w:p w14:paraId="33E117A6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7</w:t>
            </w:r>
          </w:p>
        </w:tc>
        <w:tc>
          <w:tcPr>
            <w:tcW w:w="2621" w:type="dxa"/>
          </w:tcPr>
          <w:p w14:paraId="5D551CEF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算法对比与泛化报告</w:t>
            </w:r>
          </w:p>
        </w:tc>
        <w:tc>
          <w:tcPr>
            <w:tcW w:w="3636" w:type="dxa"/>
          </w:tcPr>
          <w:p w14:paraId="2543F0AA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Markdown</w:t>
            </w:r>
          </w:p>
        </w:tc>
        <w:tc>
          <w:tcPr>
            <w:tcW w:w="1691" w:type="dxa"/>
          </w:tcPr>
          <w:p w14:paraId="3A747C8E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④ 12/01</w:t>
            </w:r>
          </w:p>
        </w:tc>
      </w:tr>
      <w:tr w:rsidR="00070848" w14:paraId="018E5753" w14:textId="77777777">
        <w:tc>
          <w:tcPr>
            <w:tcW w:w="1134" w:type="dxa"/>
          </w:tcPr>
          <w:p w14:paraId="6EC3F347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8</w:t>
            </w:r>
          </w:p>
        </w:tc>
        <w:tc>
          <w:tcPr>
            <w:tcW w:w="2621" w:type="dxa"/>
          </w:tcPr>
          <w:p w14:paraId="6E58E287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使用与部署说明</w:t>
            </w:r>
          </w:p>
        </w:tc>
        <w:tc>
          <w:tcPr>
            <w:tcW w:w="3636" w:type="dxa"/>
          </w:tcPr>
          <w:p w14:paraId="62F73912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Markdown</w:t>
            </w:r>
            <w:r>
              <w:rPr>
                <w:rFonts w:cs="Segoe UI"/>
                <w:sz w:val="20"/>
              </w:rPr>
              <w:t>（企业可独立操作）</w:t>
            </w:r>
          </w:p>
        </w:tc>
        <w:tc>
          <w:tcPr>
            <w:tcW w:w="1691" w:type="dxa"/>
          </w:tcPr>
          <w:p w14:paraId="41555443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⑥ 12/15</w:t>
            </w:r>
          </w:p>
        </w:tc>
      </w:tr>
      <w:tr w:rsidR="00070848" w14:paraId="262CAAEA" w14:textId="77777777">
        <w:tc>
          <w:tcPr>
            <w:tcW w:w="1134" w:type="dxa"/>
          </w:tcPr>
          <w:p w14:paraId="4CB8BB7B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9</w:t>
            </w:r>
          </w:p>
        </w:tc>
        <w:tc>
          <w:tcPr>
            <w:tcW w:w="2621" w:type="dxa"/>
          </w:tcPr>
          <w:p w14:paraId="65FD3D97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复盘报告</w:t>
            </w:r>
            <w:r>
              <w:rPr>
                <w:rFonts w:cs="Segoe UI"/>
                <w:sz w:val="20"/>
                <w:lang w:eastAsia="zh-CN"/>
              </w:rPr>
              <w:t xml:space="preserve"> + </w:t>
            </w:r>
            <w:r>
              <w:rPr>
                <w:rFonts w:cs="Segoe UI"/>
                <w:sz w:val="20"/>
                <w:lang w:eastAsia="zh-CN"/>
              </w:rPr>
              <w:t>下一期路线图</w:t>
            </w:r>
          </w:p>
        </w:tc>
        <w:tc>
          <w:tcPr>
            <w:tcW w:w="3636" w:type="dxa"/>
          </w:tcPr>
          <w:p w14:paraId="3F30C257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Markdown</w:t>
            </w:r>
          </w:p>
        </w:tc>
        <w:tc>
          <w:tcPr>
            <w:tcW w:w="1691" w:type="dxa"/>
          </w:tcPr>
          <w:p w14:paraId="4C9C6071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⑥ 12/15</w:t>
            </w:r>
          </w:p>
        </w:tc>
      </w:tr>
      <w:tr w:rsidR="00070848" w14:paraId="527CCE8E" w14:textId="77777777">
        <w:tc>
          <w:tcPr>
            <w:tcW w:w="1134" w:type="dxa"/>
          </w:tcPr>
          <w:p w14:paraId="1AA5A103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10</w:t>
            </w:r>
          </w:p>
        </w:tc>
        <w:tc>
          <w:tcPr>
            <w:tcW w:w="2621" w:type="dxa"/>
          </w:tcPr>
          <w:p w14:paraId="5F1EA6F0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过程证据包</w:t>
            </w:r>
          </w:p>
        </w:tc>
        <w:tc>
          <w:tcPr>
            <w:tcW w:w="3636" w:type="dxa"/>
          </w:tcPr>
          <w:p w14:paraId="35F71D87" w14:textId="77777777" w:rsidR="00070848" w:rsidRDefault="00695271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A31D1D"/>
                <w:sz w:val="19"/>
              </w:rPr>
              <w:t>docs/evidence/W{n}_{日期}/</w:t>
            </w:r>
            <w:r>
              <w:rPr>
                <w:rFonts w:cs="Segoe UI"/>
                <w:sz w:val="20"/>
              </w:rPr>
              <w:t xml:space="preserve"> </w:t>
            </w:r>
            <w:r>
              <w:rPr>
                <w:rFonts w:cs="Segoe UI"/>
                <w:sz w:val="20"/>
              </w:rPr>
              <w:t>目录</w:t>
            </w:r>
          </w:p>
        </w:tc>
        <w:tc>
          <w:tcPr>
            <w:tcW w:w="1691" w:type="dxa"/>
          </w:tcPr>
          <w:p w14:paraId="6434A3CD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每次评审</w:t>
            </w:r>
          </w:p>
        </w:tc>
      </w:tr>
    </w:tbl>
    <w:p w14:paraId="190D0AAF" w14:textId="77777777" w:rsidR="00070848" w:rsidRDefault="00070848">
      <w:pPr>
        <w:spacing w:after="40"/>
      </w:pPr>
    </w:p>
    <w:p w14:paraId="245FA109" w14:textId="77777777" w:rsidR="00070848" w:rsidRDefault="00070848">
      <w:pPr>
        <w:pBdr>
          <w:bottom w:val="single" w:sz="6" w:space="0" w:color="BFBFBF"/>
        </w:pBdr>
        <w:spacing w:after="40"/>
      </w:pPr>
    </w:p>
    <w:p w14:paraId="03B1985C" w14:textId="77777777" w:rsidR="00070848" w:rsidRDefault="00695271">
      <w:pPr>
        <w:pStyle w:val="21"/>
      </w:pPr>
      <w:r>
        <w:t xml:space="preserve">9. </w:t>
      </w:r>
      <w:r>
        <w:t>团队分工、成本与合规</w:t>
      </w:r>
    </w:p>
    <w:p w14:paraId="4F2EBCD7" w14:textId="77777777" w:rsidR="00070848" w:rsidRDefault="00695271">
      <w:pPr>
        <w:pStyle w:val="31"/>
      </w:pPr>
      <w:r>
        <w:t xml:space="preserve">9.1 </w:t>
      </w:r>
      <w:r>
        <w:t>分工（</w:t>
      </w:r>
      <w:r>
        <w:t xml:space="preserve">4 </w:t>
      </w:r>
      <w:r>
        <w:t>人，均为大一）</w:t>
      </w:r>
    </w:p>
    <w:tbl>
      <w:tblPr>
        <w:tblStyle w:val="aff1"/>
        <w:tblW w:w="9079" w:type="dxa"/>
        <w:tblLayout w:type="fixed"/>
        <w:tblLook w:val="04A0" w:firstRow="1" w:lastRow="0" w:firstColumn="1" w:lastColumn="0" w:noHBand="0" w:noVBand="1"/>
      </w:tblPr>
      <w:tblGrid>
        <w:gridCol w:w="1289"/>
        <w:gridCol w:w="1134"/>
        <w:gridCol w:w="3865"/>
        <w:gridCol w:w="2791"/>
      </w:tblGrid>
      <w:tr w:rsidR="00070848" w14:paraId="4D1E0A04" w14:textId="77777777">
        <w:trPr>
          <w:tblHeader/>
        </w:trPr>
        <w:tc>
          <w:tcPr>
            <w:tcW w:w="1288" w:type="dxa"/>
            <w:shd w:val="clear" w:color="auto" w:fill="DCE6F1"/>
          </w:tcPr>
          <w:p w14:paraId="4F0F5F84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姓名</w:t>
            </w:r>
          </w:p>
        </w:tc>
        <w:tc>
          <w:tcPr>
            <w:tcW w:w="1134" w:type="dxa"/>
            <w:shd w:val="clear" w:color="auto" w:fill="DCE6F1"/>
          </w:tcPr>
          <w:p w14:paraId="1BD03BDF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角色</w:t>
            </w:r>
          </w:p>
        </w:tc>
        <w:tc>
          <w:tcPr>
            <w:tcW w:w="3865" w:type="dxa"/>
            <w:shd w:val="clear" w:color="auto" w:fill="DCE6F1"/>
          </w:tcPr>
          <w:p w14:paraId="1E95A997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职责</w:t>
            </w:r>
          </w:p>
        </w:tc>
        <w:tc>
          <w:tcPr>
            <w:tcW w:w="2791" w:type="dxa"/>
            <w:shd w:val="clear" w:color="auto" w:fill="DCE6F1"/>
          </w:tcPr>
          <w:p w14:paraId="6E97B595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需要的知识补全</w:t>
            </w:r>
          </w:p>
        </w:tc>
      </w:tr>
      <w:tr w:rsidR="00070848" w14:paraId="3A54A9D3" w14:textId="77777777">
        <w:tc>
          <w:tcPr>
            <w:tcW w:w="1288" w:type="dxa"/>
          </w:tcPr>
          <w:p w14:paraId="14732315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lastRenderedPageBreak/>
              <w:t>蓝喜阳</w:t>
            </w:r>
            <w:r>
              <w:rPr>
                <w:rFonts w:cs="Segoe UI"/>
                <w:sz w:val="20"/>
              </w:rPr>
              <w:t>（组长）</w:t>
            </w:r>
          </w:p>
        </w:tc>
        <w:tc>
          <w:tcPr>
            <w:tcW w:w="1134" w:type="dxa"/>
          </w:tcPr>
          <w:p w14:paraId="20159820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统筹</w:t>
            </w:r>
            <w:r>
              <w:rPr>
                <w:rFonts w:cs="Segoe UI"/>
                <w:sz w:val="20"/>
              </w:rPr>
              <w:t xml:space="preserve"> + </w:t>
            </w:r>
            <w:r>
              <w:rPr>
                <w:rFonts w:cs="Segoe UI"/>
                <w:sz w:val="20"/>
              </w:rPr>
              <w:t>算法配合</w:t>
            </w:r>
          </w:p>
        </w:tc>
        <w:tc>
          <w:tcPr>
            <w:tcW w:w="3865" w:type="dxa"/>
          </w:tcPr>
          <w:p w14:paraId="7779BFA4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对接企业、定接口与里程碑、盯进度与证据包；参与算法方案</w:t>
            </w:r>
          </w:p>
        </w:tc>
        <w:tc>
          <w:tcPr>
            <w:tcW w:w="2791" w:type="dxa"/>
          </w:tcPr>
          <w:p w14:paraId="14B9E361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Python </w:t>
            </w:r>
            <w:proofErr w:type="spellStart"/>
            <w:r>
              <w:rPr>
                <w:rFonts w:cs="Segoe UI"/>
                <w:sz w:val="20"/>
              </w:rPr>
              <w:t>基础、项目管理</w:t>
            </w:r>
            <w:proofErr w:type="spellEnd"/>
          </w:p>
        </w:tc>
      </w:tr>
      <w:tr w:rsidR="00070848" w14:paraId="5A6839C5" w14:textId="77777777">
        <w:tc>
          <w:tcPr>
            <w:tcW w:w="1288" w:type="dxa"/>
          </w:tcPr>
          <w:p w14:paraId="5D03D639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阎浩文</w:t>
            </w:r>
          </w:p>
        </w:tc>
        <w:tc>
          <w:tcPr>
            <w:tcW w:w="1134" w:type="dxa"/>
          </w:tcPr>
          <w:p w14:paraId="773E28FD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算法主力</w:t>
            </w:r>
          </w:p>
        </w:tc>
        <w:tc>
          <w:tcPr>
            <w:tcW w:w="3865" w:type="dxa"/>
          </w:tcPr>
          <w:p w14:paraId="26B75B69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预处理、特征、分类器、离线实验与准确率</w:t>
            </w:r>
          </w:p>
        </w:tc>
        <w:tc>
          <w:tcPr>
            <w:tcW w:w="2791" w:type="dxa"/>
          </w:tcPr>
          <w:p w14:paraId="633A9B64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Python → NumPy → MNE </w:t>
            </w:r>
            <w:proofErr w:type="spellStart"/>
            <w:r>
              <w:rPr>
                <w:rFonts w:cs="Segoe UI"/>
                <w:sz w:val="20"/>
              </w:rPr>
              <w:t>教程</w:t>
            </w:r>
            <w:proofErr w:type="spellEnd"/>
            <w:r>
              <w:rPr>
                <w:rFonts w:cs="Segoe UI"/>
                <w:sz w:val="20"/>
              </w:rPr>
              <w:t xml:space="preserve"> → </w:t>
            </w:r>
            <w:proofErr w:type="spellStart"/>
            <w:r>
              <w:rPr>
                <w:rFonts w:cs="Segoe UI"/>
                <w:sz w:val="20"/>
              </w:rPr>
              <w:t>sklearn</w:t>
            </w:r>
            <w:proofErr w:type="spellEnd"/>
          </w:p>
        </w:tc>
      </w:tr>
      <w:tr w:rsidR="00070848" w14:paraId="7F25D115" w14:textId="77777777">
        <w:tc>
          <w:tcPr>
            <w:tcW w:w="1288" w:type="dxa"/>
          </w:tcPr>
          <w:p w14:paraId="6B7D30BA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黄凯森</w:t>
            </w:r>
          </w:p>
        </w:tc>
        <w:tc>
          <w:tcPr>
            <w:tcW w:w="1134" w:type="dxa"/>
          </w:tcPr>
          <w:p w14:paraId="3CC33A92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数据评测</w:t>
            </w:r>
            <w:r>
              <w:rPr>
                <w:rFonts w:cs="Segoe UI"/>
                <w:sz w:val="20"/>
              </w:rPr>
              <w:t xml:space="preserve"> + </w:t>
            </w:r>
            <w:r>
              <w:rPr>
                <w:rFonts w:cs="Segoe UI"/>
                <w:sz w:val="20"/>
              </w:rPr>
              <w:t>游戏</w:t>
            </w:r>
          </w:p>
        </w:tc>
        <w:tc>
          <w:tcPr>
            <w:tcW w:w="3865" w:type="dxa"/>
          </w:tcPr>
          <w:p w14:paraId="28AAB534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数据集与评测协议、报表与实验记录；</w:t>
            </w:r>
            <w:proofErr w:type="gramStart"/>
            <w:r>
              <w:rPr>
                <w:rFonts w:cs="Segoe UI"/>
                <w:sz w:val="20"/>
                <w:lang w:eastAsia="zh-CN"/>
              </w:rPr>
              <w:t>脑控弹球</w:t>
            </w:r>
            <w:proofErr w:type="gramEnd"/>
            <w:r>
              <w:rPr>
                <w:rFonts w:cs="Segoe UI"/>
                <w:sz w:val="20"/>
                <w:lang w:eastAsia="zh-CN"/>
              </w:rPr>
              <w:t>与演示</w:t>
            </w:r>
          </w:p>
        </w:tc>
        <w:tc>
          <w:tcPr>
            <w:tcW w:w="2791" w:type="dxa"/>
          </w:tcPr>
          <w:p w14:paraId="37F64E47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ascii="Consolas" w:eastAsia="Consolas" w:hAnsi="Consolas" w:cs="Consolas"/>
                <w:color w:val="A31D1D"/>
                <w:sz w:val="19"/>
              </w:rPr>
              <w:t>moabb</w:t>
            </w:r>
            <w:proofErr w:type="spellEnd"/>
            <w:r>
              <w:rPr>
                <w:rFonts w:cs="Segoe UI"/>
                <w:sz w:val="20"/>
              </w:rPr>
              <w:t xml:space="preserve"> </w:t>
            </w:r>
            <w:proofErr w:type="spellStart"/>
            <w:r>
              <w:rPr>
                <w:rFonts w:cs="Segoe UI"/>
                <w:sz w:val="20"/>
              </w:rPr>
              <w:t>文档、交叉验证概念、</w:t>
            </w:r>
            <w:r>
              <w:rPr>
                <w:rFonts w:cs="Segoe UI"/>
                <w:sz w:val="20"/>
              </w:rPr>
              <w:t>pygame</w:t>
            </w:r>
            <w:proofErr w:type="spellEnd"/>
            <w:r>
              <w:rPr>
                <w:rFonts w:cs="Segoe UI"/>
                <w:sz w:val="20"/>
              </w:rPr>
              <w:t xml:space="preserve"> </w:t>
            </w:r>
            <w:proofErr w:type="spellStart"/>
            <w:r>
              <w:rPr>
                <w:rFonts w:cs="Segoe UI"/>
                <w:sz w:val="20"/>
              </w:rPr>
              <w:t>基础</w:t>
            </w:r>
            <w:proofErr w:type="spellEnd"/>
          </w:p>
        </w:tc>
      </w:tr>
      <w:tr w:rsidR="00070848" w14:paraId="37530E2B" w14:textId="77777777">
        <w:tc>
          <w:tcPr>
            <w:tcW w:w="1288" w:type="dxa"/>
          </w:tcPr>
          <w:p w14:paraId="68D303EB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王释贤</w:t>
            </w:r>
          </w:p>
        </w:tc>
        <w:tc>
          <w:tcPr>
            <w:tcW w:w="1134" w:type="dxa"/>
          </w:tcPr>
          <w:p w14:paraId="024A40CA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在线工程</w:t>
            </w:r>
          </w:p>
        </w:tc>
        <w:tc>
          <w:tcPr>
            <w:tcW w:w="3865" w:type="dxa"/>
          </w:tcPr>
          <w:p w14:paraId="75A446DE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缓冲、流水线、延迟优化、</w:t>
            </w:r>
            <w:r>
              <w:rPr>
                <w:rFonts w:cs="Segoe UI"/>
                <w:sz w:val="20"/>
              </w:rPr>
              <w:t xml:space="preserve">WebSocket </w:t>
            </w:r>
            <w:r>
              <w:rPr>
                <w:rFonts w:cs="Segoe UI"/>
                <w:sz w:val="20"/>
              </w:rPr>
              <w:t>接口、打包部署</w:t>
            </w:r>
          </w:p>
        </w:tc>
        <w:tc>
          <w:tcPr>
            <w:tcW w:w="2791" w:type="dxa"/>
          </w:tcPr>
          <w:p w14:paraId="3A3FA96A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Python </w:t>
            </w:r>
            <w:r>
              <w:rPr>
                <w:rFonts w:cs="Segoe UI"/>
                <w:sz w:val="20"/>
              </w:rPr>
              <w:t>工程、线程</w:t>
            </w:r>
            <w:r>
              <w:rPr>
                <w:rFonts w:cs="Segoe UI"/>
                <w:sz w:val="20"/>
              </w:rPr>
              <w:t>/</w:t>
            </w:r>
            <w:r>
              <w:rPr>
                <w:rFonts w:cs="Segoe UI"/>
                <w:sz w:val="20"/>
              </w:rPr>
              <w:t>异步基础</w:t>
            </w:r>
          </w:p>
        </w:tc>
      </w:tr>
    </w:tbl>
    <w:p w14:paraId="0853461D" w14:textId="77777777" w:rsidR="00070848" w:rsidRDefault="00070848">
      <w:pPr>
        <w:spacing w:after="40"/>
      </w:pPr>
    </w:p>
    <w:p w14:paraId="7DB58CBD" w14:textId="77777777" w:rsidR="00070848" w:rsidRDefault="00695271">
      <w:pPr>
        <w:rPr>
          <w:lang w:eastAsia="zh-CN"/>
        </w:rPr>
      </w:pPr>
      <w:r>
        <w:rPr>
          <w:rFonts w:cs="Segoe UI"/>
          <w:b/>
          <w:lang w:eastAsia="zh-CN"/>
        </w:rPr>
        <w:t xml:space="preserve">4 </w:t>
      </w:r>
      <w:r>
        <w:rPr>
          <w:rFonts w:cs="Segoe UI"/>
          <w:b/>
          <w:lang w:eastAsia="zh-CN"/>
        </w:rPr>
        <w:t>人分工说明</w:t>
      </w:r>
      <w:r>
        <w:rPr>
          <w:rFonts w:cs="Segoe UI"/>
          <w:lang w:eastAsia="zh-CN"/>
        </w:rPr>
        <w:t>：人手紧，每人都是</w:t>
      </w:r>
      <w:r>
        <w:rPr>
          <w:rFonts w:cs="Segoe UI"/>
          <w:b/>
          <w:lang w:eastAsia="zh-CN"/>
        </w:rPr>
        <w:t>一块主责</w:t>
      </w:r>
      <w:r>
        <w:rPr>
          <w:rFonts w:cs="Segoe UI"/>
          <w:b/>
          <w:lang w:eastAsia="zh-CN"/>
        </w:rPr>
        <w:t xml:space="preserve"> + </w:t>
      </w:r>
      <w:r>
        <w:rPr>
          <w:rFonts w:cs="Segoe UI"/>
          <w:b/>
          <w:lang w:eastAsia="zh-CN"/>
        </w:rPr>
        <w:t>一块配合</w:t>
      </w:r>
      <w:r>
        <w:rPr>
          <w:rFonts w:cs="Segoe UI"/>
          <w:lang w:eastAsia="zh-CN"/>
        </w:rPr>
        <w:t>，不设专职文档岗。</w:t>
      </w:r>
    </w:p>
    <w:p w14:paraId="38E5366E" w14:textId="77777777" w:rsidR="00070848" w:rsidRDefault="00695271">
      <w:pPr>
        <w:rPr>
          <w:lang w:eastAsia="zh-CN"/>
        </w:rPr>
      </w:pPr>
      <w:r>
        <w:rPr>
          <w:rFonts w:cs="Segoe UI"/>
          <w:b/>
          <w:lang w:eastAsia="zh-CN"/>
        </w:rPr>
        <w:t>必须并行</w:t>
      </w:r>
      <w:r>
        <w:rPr>
          <w:rFonts w:cs="Segoe UI"/>
          <w:lang w:eastAsia="zh-CN"/>
        </w:rPr>
        <w:t>：游戏（黄凯森）与解码链路（王释贤、阎浩文）同时推进，不要串行等。</w:t>
      </w:r>
    </w:p>
    <w:p w14:paraId="4C65F8E5" w14:textId="77777777" w:rsidR="00070848" w:rsidRDefault="00695271">
      <w:pPr>
        <w:rPr>
          <w:lang w:eastAsia="zh-CN"/>
        </w:rPr>
      </w:pPr>
      <w:r>
        <w:rPr>
          <w:rFonts w:cs="Segoe UI"/>
          <w:b/>
          <w:lang w:eastAsia="zh-CN"/>
        </w:rPr>
        <w:t>每周固定一次例会</w:t>
      </w:r>
      <w:r>
        <w:rPr>
          <w:rFonts w:cs="Segoe UI"/>
          <w:lang w:eastAsia="zh-CN"/>
        </w:rPr>
        <w:t>（</w:t>
      </w:r>
      <w:r>
        <w:rPr>
          <w:rFonts w:cs="Segoe UI"/>
          <w:lang w:eastAsia="zh-CN"/>
        </w:rPr>
        <w:t xml:space="preserve">30 </w:t>
      </w:r>
      <w:r>
        <w:rPr>
          <w:rFonts w:cs="Segoe UI"/>
          <w:lang w:eastAsia="zh-CN"/>
        </w:rPr>
        <w:t>分钟，蓝喜阳主持）：各自报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本周产出</w:t>
      </w:r>
      <w:r>
        <w:rPr>
          <w:rFonts w:cs="Segoe UI"/>
          <w:lang w:eastAsia="zh-CN"/>
        </w:rPr>
        <w:t xml:space="preserve"> / </w:t>
      </w:r>
      <w:r>
        <w:rPr>
          <w:rFonts w:cs="Segoe UI"/>
          <w:lang w:eastAsia="zh-CN"/>
        </w:rPr>
        <w:t>卡点</w:t>
      </w:r>
      <w:r>
        <w:rPr>
          <w:rFonts w:cs="Segoe UI"/>
          <w:lang w:eastAsia="zh-CN"/>
        </w:rPr>
        <w:t xml:space="preserve"> / </w:t>
      </w:r>
      <w:r>
        <w:rPr>
          <w:rFonts w:cs="Segoe UI"/>
          <w:lang w:eastAsia="zh-CN"/>
        </w:rPr>
        <w:t>下周计划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，产出必须落到</w:t>
      </w:r>
      <w:r>
        <w:rPr>
          <w:rFonts w:cs="Segoe UI"/>
          <w:lang w:eastAsia="zh-CN"/>
        </w:rPr>
        <w:t xml:space="preserve"> Git</w:t>
      </w:r>
      <w:r>
        <w:rPr>
          <w:rFonts w:cs="Segoe UI"/>
          <w:lang w:eastAsia="zh-CN"/>
        </w:rPr>
        <w:t>。</w:t>
      </w:r>
    </w:p>
    <w:p w14:paraId="7F0A4859" w14:textId="22661D1D" w:rsidR="00070848" w:rsidRDefault="00695271">
      <w:pPr>
        <w:pStyle w:val="31"/>
        <w:rPr>
          <w:lang w:eastAsia="zh-CN"/>
        </w:rPr>
      </w:pPr>
      <w:r>
        <w:rPr>
          <w:lang w:eastAsia="zh-CN"/>
        </w:rPr>
        <w:t xml:space="preserve">9.2 </w:t>
      </w:r>
      <w:r>
        <w:rPr>
          <w:lang w:eastAsia="zh-CN"/>
        </w:rPr>
        <w:t>学习路</w:t>
      </w:r>
      <w:r>
        <w:rPr>
          <w:rFonts w:ascii="宋体" w:eastAsia="宋体" w:hAnsi="宋体" w:hint="eastAsia"/>
          <w:lang w:eastAsia="zh-CN"/>
        </w:rPr>
        <w:t>径</w:t>
      </w:r>
      <w:r>
        <w:rPr>
          <w:lang w:eastAsia="zh-CN"/>
        </w:rPr>
        <w:t>（按优先级，避免</w:t>
      </w:r>
      <w:r>
        <w:rPr>
          <w:lang w:eastAsia="zh-CN"/>
        </w:rPr>
        <w:t>"</w:t>
      </w:r>
      <w:r>
        <w:rPr>
          <w:lang w:eastAsia="zh-CN"/>
        </w:rPr>
        <w:t>什么都学一点</w:t>
      </w:r>
      <w:r>
        <w:rPr>
          <w:lang w:eastAsia="zh-CN"/>
        </w:rPr>
        <w:t>"</w:t>
      </w:r>
      <w:r>
        <w:rPr>
          <w:lang w:eastAsia="zh-CN"/>
        </w:rPr>
        <w:t>）</w:t>
      </w:r>
    </w:p>
    <w:p w14:paraId="48867265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1.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数学</w:t>
      </w:r>
      <w:r>
        <w:rPr>
          <w:rFonts w:cs="Segoe UI"/>
          <w:lang w:eastAsia="zh-CN"/>
        </w:rPr>
        <w:t>：线性代数（协方差、特征值、矩阵分解）</w:t>
      </w:r>
      <w:r>
        <w:rPr>
          <w:rFonts w:cs="Segoe UI"/>
          <w:lang w:eastAsia="zh-CN"/>
        </w:rPr>
        <w:t xml:space="preserve">→ </w:t>
      </w:r>
      <w:r>
        <w:rPr>
          <w:rFonts w:cs="Segoe UI"/>
          <w:lang w:eastAsia="zh-CN"/>
        </w:rPr>
        <w:t>概率统计</w:t>
      </w:r>
      <w:r>
        <w:rPr>
          <w:rFonts w:cs="Segoe UI"/>
          <w:lang w:eastAsia="zh-CN"/>
        </w:rPr>
        <w:t xml:space="preserve"> → </w:t>
      </w:r>
      <w:r>
        <w:rPr>
          <w:rFonts w:cs="Segoe UI"/>
          <w:lang w:eastAsia="zh-CN"/>
        </w:rPr>
        <w:t>信号与系统（傅里叶、滤波、采样定理）；</w:t>
      </w:r>
    </w:p>
    <w:p w14:paraId="68DF7477" w14:textId="77777777" w:rsidR="00070848" w:rsidRDefault="00695271">
      <w:pPr>
        <w:spacing w:after="40" w:line="288" w:lineRule="auto"/>
        <w:ind w:left="425" w:hanging="312"/>
      </w:pPr>
      <w:r>
        <w:rPr>
          <w:rFonts w:cs="Segoe UI"/>
        </w:rPr>
        <w:t>2.</w:t>
      </w:r>
      <w:r>
        <w:rPr>
          <w:rFonts w:cs="Segoe UI"/>
        </w:rPr>
        <w:tab/>
      </w:r>
      <w:proofErr w:type="spellStart"/>
      <w:r>
        <w:rPr>
          <w:rFonts w:cs="Segoe UI"/>
          <w:b/>
        </w:rPr>
        <w:t>编程</w:t>
      </w:r>
      <w:r>
        <w:rPr>
          <w:rFonts w:cs="Segoe UI"/>
        </w:rPr>
        <w:t>：</w:t>
      </w:r>
      <w:r>
        <w:rPr>
          <w:rFonts w:cs="Segoe UI"/>
        </w:rPr>
        <w:t>Python</w:t>
      </w:r>
      <w:proofErr w:type="spellEnd"/>
      <w:r>
        <w:rPr>
          <w:rFonts w:cs="Segoe UI"/>
        </w:rPr>
        <w:t xml:space="preserve"> → NumPy / SciPy / Matplotlib</w:t>
      </w:r>
      <w:r>
        <w:rPr>
          <w:rFonts w:cs="Segoe UI"/>
        </w:rPr>
        <w:t>；</w:t>
      </w:r>
    </w:p>
    <w:p w14:paraId="5F83E906" w14:textId="77777777" w:rsidR="00070848" w:rsidRDefault="00695271">
      <w:pPr>
        <w:spacing w:after="40" w:line="288" w:lineRule="auto"/>
        <w:ind w:left="425" w:hanging="312"/>
      </w:pPr>
      <w:r>
        <w:rPr>
          <w:rFonts w:cs="Segoe UI"/>
        </w:rPr>
        <w:t>3.</w:t>
      </w:r>
      <w:r>
        <w:rPr>
          <w:rFonts w:cs="Segoe UI"/>
        </w:rPr>
        <w:tab/>
      </w:r>
      <w:r>
        <w:rPr>
          <w:rFonts w:cs="Segoe UI"/>
          <w:b/>
        </w:rPr>
        <w:t>领域</w:t>
      </w:r>
      <w:r>
        <w:rPr>
          <w:rFonts w:cs="Segoe UI"/>
        </w:rPr>
        <w:t>：</w:t>
      </w:r>
      <w:r>
        <w:rPr>
          <w:rFonts w:cs="Segoe UI"/>
        </w:rPr>
        <w:t xml:space="preserve">10-20 </w:t>
      </w:r>
      <w:r>
        <w:rPr>
          <w:rFonts w:cs="Segoe UI"/>
        </w:rPr>
        <w:t>系统、</w:t>
      </w:r>
      <w:r>
        <w:rPr>
          <w:rFonts w:cs="Segoe UI"/>
        </w:rPr>
        <w:t xml:space="preserve">μ/β </w:t>
      </w:r>
      <w:r>
        <w:rPr>
          <w:rFonts w:cs="Segoe UI"/>
        </w:rPr>
        <w:t>节律、</w:t>
      </w:r>
      <w:r>
        <w:rPr>
          <w:rFonts w:cs="Segoe UI"/>
        </w:rPr>
        <w:t xml:space="preserve">ERD/ERS → </w:t>
      </w:r>
      <w:r>
        <w:rPr>
          <w:rFonts w:cs="Segoe UI"/>
          <w:b/>
        </w:rPr>
        <w:t xml:space="preserve">MNE </w:t>
      </w:r>
      <w:r>
        <w:rPr>
          <w:rFonts w:cs="Segoe UI"/>
          <w:b/>
        </w:rPr>
        <w:t>官方教程（最实用）</w:t>
      </w:r>
      <w:r>
        <w:rPr>
          <w:rFonts w:cs="Segoe UI"/>
        </w:rPr>
        <w:t>；</w:t>
      </w:r>
    </w:p>
    <w:p w14:paraId="628F6551" w14:textId="77777777" w:rsidR="00070848" w:rsidRDefault="00695271">
      <w:pPr>
        <w:spacing w:after="40" w:line="288" w:lineRule="auto"/>
        <w:ind w:left="425" w:hanging="312"/>
      </w:pPr>
      <w:r>
        <w:rPr>
          <w:rFonts w:cs="Segoe UI"/>
        </w:rPr>
        <w:t>4.</w:t>
      </w:r>
      <w:r>
        <w:rPr>
          <w:rFonts w:cs="Segoe UI"/>
        </w:rPr>
        <w:tab/>
      </w:r>
      <w:r>
        <w:rPr>
          <w:rFonts w:cs="Segoe UI"/>
          <w:b/>
        </w:rPr>
        <w:t>机器学习</w:t>
      </w:r>
      <w:r>
        <w:rPr>
          <w:rFonts w:cs="Segoe UI"/>
        </w:rPr>
        <w:t>：</w:t>
      </w:r>
      <w:r>
        <w:rPr>
          <w:rFonts w:cs="Segoe UI"/>
        </w:rPr>
        <w:t xml:space="preserve">scikit-learn </w:t>
      </w:r>
      <w:r>
        <w:rPr>
          <w:rFonts w:cs="Segoe UI"/>
        </w:rPr>
        <w:t>入门</w:t>
      </w:r>
      <w:r>
        <w:rPr>
          <w:rFonts w:cs="Segoe UI"/>
        </w:rPr>
        <w:t xml:space="preserve"> → </w:t>
      </w:r>
      <w:r>
        <w:rPr>
          <w:rFonts w:cs="Segoe UI"/>
        </w:rPr>
        <w:t>交叉验证、正则化、过拟合；</w:t>
      </w:r>
    </w:p>
    <w:p w14:paraId="322EC1F9" w14:textId="77777777" w:rsidR="00070848" w:rsidRDefault="00695271">
      <w:pPr>
        <w:spacing w:after="40" w:line="288" w:lineRule="auto"/>
        <w:ind w:left="425" w:hanging="312"/>
      </w:pPr>
      <w:r>
        <w:rPr>
          <w:rFonts w:cs="Segoe UI"/>
        </w:rPr>
        <w:t>5.</w:t>
      </w:r>
      <w:r>
        <w:rPr>
          <w:rFonts w:cs="Segoe UI"/>
        </w:rPr>
        <w:tab/>
      </w:r>
      <w:r>
        <w:rPr>
          <w:rFonts w:cs="Segoe UI"/>
          <w:b/>
        </w:rPr>
        <w:t>深度学习</w:t>
      </w:r>
      <w:r>
        <w:rPr>
          <w:rFonts w:cs="Segoe UI"/>
        </w:rPr>
        <w:t>：</w:t>
      </w:r>
      <w:r>
        <w:rPr>
          <w:rFonts w:cs="Segoe UI"/>
          <w:b/>
        </w:rPr>
        <w:t>本版不要求</w:t>
      </w:r>
      <w:r>
        <w:rPr>
          <w:rFonts w:cs="Segoe UI"/>
        </w:rPr>
        <w:t>，时间充裕再跑</w:t>
      </w:r>
      <w:r>
        <w:rPr>
          <w:rFonts w:cs="Segoe UI"/>
        </w:rPr>
        <w:t xml:space="preserve"> Braindecode </w:t>
      </w:r>
      <w:r>
        <w:rPr>
          <w:rFonts w:cs="Segoe UI"/>
        </w:rPr>
        <w:t>示例。</w:t>
      </w:r>
    </w:p>
    <w:p w14:paraId="46D4365D" w14:textId="77777777" w:rsidR="00070848" w:rsidRDefault="00695271">
      <w:r>
        <w:rPr>
          <w:rFonts w:cs="Segoe UI"/>
        </w:rPr>
        <w:t>推荐资源：《脑机接口导论》、</w:t>
      </w:r>
      <w:r>
        <w:rPr>
          <w:rFonts w:cs="Segoe UI"/>
        </w:rPr>
        <w:t xml:space="preserve">MNE-Python </w:t>
      </w:r>
      <w:r>
        <w:rPr>
          <w:rFonts w:cs="Segoe UI"/>
        </w:rPr>
        <w:t>官方文档、</w:t>
      </w:r>
      <w:r>
        <w:rPr>
          <w:rFonts w:cs="Segoe UI"/>
        </w:rPr>
        <w:t xml:space="preserve">MOABB benchmark </w:t>
      </w:r>
      <w:r>
        <w:rPr>
          <w:rFonts w:cs="Segoe UI"/>
        </w:rPr>
        <w:t>文档、</w:t>
      </w:r>
      <w:r>
        <w:rPr>
          <w:rFonts w:cs="Segoe UI"/>
          <w:color w:val="0B5CAB"/>
          <w:u w:val="single"/>
        </w:rPr>
        <w:t>`NeuroTechX/awesome-bci`</w:t>
      </w:r>
      <w:r>
        <w:rPr>
          <w:rFonts w:cs="Segoe UI"/>
        </w:rPr>
        <w:t>。</w:t>
      </w:r>
    </w:p>
    <w:p w14:paraId="56365D82" w14:textId="77777777" w:rsidR="00070848" w:rsidRDefault="00695271">
      <w:pPr>
        <w:pStyle w:val="31"/>
        <w:rPr>
          <w:lang w:eastAsia="zh-CN"/>
        </w:rPr>
      </w:pPr>
      <w:r>
        <w:rPr>
          <w:lang w:eastAsia="zh-CN"/>
        </w:rPr>
        <w:t xml:space="preserve">9.3 </w:t>
      </w:r>
      <w:r>
        <w:rPr>
          <w:lang w:eastAsia="zh-CN"/>
        </w:rPr>
        <w:t>成本预算（体现</w:t>
      </w:r>
      <w:r>
        <w:rPr>
          <w:lang w:eastAsia="zh-CN"/>
        </w:rPr>
        <w:t>"</w:t>
      </w:r>
      <w:r>
        <w:rPr>
          <w:lang w:eastAsia="zh-CN"/>
        </w:rPr>
        <w:t>低成本</w:t>
      </w:r>
      <w:r>
        <w:rPr>
          <w:lang w:eastAsia="zh-CN"/>
        </w:rPr>
        <w:t>"</w:t>
      </w:r>
      <w:r>
        <w:rPr>
          <w:lang w:eastAsia="zh-CN"/>
        </w:rPr>
        <w:t>）</w:t>
      </w:r>
    </w:p>
    <w:tbl>
      <w:tblPr>
        <w:tblStyle w:val="aff1"/>
        <w:tblW w:w="9052" w:type="dxa"/>
        <w:tblLayout w:type="fixed"/>
        <w:tblLook w:val="04A0" w:firstRow="1" w:lastRow="0" w:firstColumn="1" w:lastColumn="0" w:noHBand="0" w:noVBand="1"/>
      </w:tblPr>
      <w:tblGrid>
        <w:gridCol w:w="1374"/>
        <w:gridCol w:w="2291"/>
        <w:gridCol w:w="5387"/>
      </w:tblGrid>
      <w:tr w:rsidR="00070848" w14:paraId="2BA47554" w14:textId="77777777">
        <w:trPr>
          <w:tblHeader/>
        </w:trPr>
        <w:tc>
          <w:tcPr>
            <w:tcW w:w="1374" w:type="dxa"/>
            <w:shd w:val="clear" w:color="auto" w:fill="DCE6F1"/>
          </w:tcPr>
          <w:p w14:paraId="7EAE2841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项目</w:t>
            </w:r>
            <w:proofErr w:type="spellEnd"/>
          </w:p>
        </w:tc>
        <w:tc>
          <w:tcPr>
            <w:tcW w:w="2291" w:type="dxa"/>
            <w:shd w:val="clear" w:color="auto" w:fill="DCE6F1"/>
          </w:tcPr>
          <w:p w14:paraId="7A4B3242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预算</w:t>
            </w:r>
          </w:p>
        </w:tc>
        <w:tc>
          <w:tcPr>
            <w:tcW w:w="5386" w:type="dxa"/>
            <w:shd w:val="clear" w:color="auto" w:fill="DCE6F1"/>
          </w:tcPr>
          <w:p w14:paraId="31D3F681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说明</w:t>
            </w:r>
          </w:p>
        </w:tc>
      </w:tr>
      <w:tr w:rsidR="00070848" w14:paraId="32C11E87" w14:textId="77777777">
        <w:tc>
          <w:tcPr>
            <w:tcW w:w="1374" w:type="dxa"/>
          </w:tcPr>
          <w:p w14:paraId="5F35CF69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软件</w:t>
            </w:r>
            <w:r>
              <w:rPr>
                <w:rFonts w:cs="Segoe UI"/>
                <w:sz w:val="20"/>
              </w:rPr>
              <w:t xml:space="preserve"> / </w:t>
            </w:r>
            <w:r>
              <w:rPr>
                <w:rFonts w:cs="Segoe UI"/>
                <w:sz w:val="20"/>
              </w:rPr>
              <w:t>框架</w:t>
            </w:r>
          </w:p>
        </w:tc>
        <w:tc>
          <w:tcPr>
            <w:tcW w:w="2291" w:type="dxa"/>
          </w:tcPr>
          <w:p w14:paraId="2E62DC51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￥</w:t>
            </w:r>
            <w:r>
              <w:rPr>
                <w:rFonts w:cs="Segoe UI"/>
                <w:b/>
                <w:sz w:val="20"/>
              </w:rPr>
              <w:t>0</w:t>
            </w:r>
          </w:p>
        </w:tc>
        <w:tc>
          <w:tcPr>
            <w:tcW w:w="5386" w:type="dxa"/>
          </w:tcPr>
          <w:p w14:paraId="21AADBDB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NumPy</w:t>
            </w:r>
            <w:r>
              <w:rPr>
                <w:rFonts w:cs="Segoe UI"/>
                <w:sz w:val="20"/>
              </w:rPr>
              <w:t>、</w:t>
            </w:r>
            <w:r>
              <w:rPr>
                <w:rFonts w:cs="Segoe UI"/>
                <w:sz w:val="20"/>
              </w:rPr>
              <w:t>SciPy</w:t>
            </w:r>
            <w:r>
              <w:rPr>
                <w:rFonts w:cs="Segoe UI"/>
                <w:sz w:val="20"/>
              </w:rPr>
              <w:t>、</w:t>
            </w:r>
            <w:r>
              <w:rPr>
                <w:rFonts w:cs="Segoe UI"/>
                <w:sz w:val="20"/>
              </w:rPr>
              <w:t>scikit-learn</w:t>
            </w:r>
            <w:r>
              <w:rPr>
                <w:rFonts w:cs="Segoe UI"/>
                <w:sz w:val="20"/>
              </w:rPr>
              <w:t>、</w:t>
            </w:r>
            <w:r>
              <w:rPr>
                <w:rFonts w:cs="Segoe UI"/>
                <w:sz w:val="20"/>
              </w:rPr>
              <w:t>MNE</w:t>
            </w:r>
            <w:r>
              <w:rPr>
                <w:rFonts w:cs="Segoe UI"/>
                <w:sz w:val="20"/>
              </w:rPr>
              <w:t>、</w:t>
            </w:r>
            <w:r>
              <w:rPr>
                <w:rFonts w:cs="Segoe UI"/>
                <w:sz w:val="20"/>
              </w:rPr>
              <w:t>MOABB</w:t>
            </w:r>
            <w:r>
              <w:rPr>
                <w:rFonts w:cs="Segoe UI"/>
                <w:sz w:val="20"/>
              </w:rPr>
              <w:t>、</w:t>
            </w:r>
            <w:r>
              <w:rPr>
                <w:rFonts w:cs="Segoe UI"/>
                <w:sz w:val="20"/>
              </w:rPr>
              <w:t xml:space="preserve">pyRiemann </w:t>
            </w:r>
            <w:r>
              <w:rPr>
                <w:rFonts w:cs="Segoe UI"/>
                <w:sz w:val="20"/>
              </w:rPr>
              <w:t>全部开源免费</w:t>
            </w:r>
          </w:p>
        </w:tc>
      </w:tr>
      <w:tr w:rsidR="00070848" w14:paraId="3C9B10B5" w14:textId="77777777">
        <w:tc>
          <w:tcPr>
            <w:tcW w:w="1374" w:type="dxa"/>
          </w:tcPr>
          <w:p w14:paraId="35BCDCD6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公开数据集</w:t>
            </w:r>
          </w:p>
        </w:tc>
        <w:tc>
          <w:tcPr>
            <w:tcW w:w="2291" w:type="dxa"/>
          </w:tcPr>
          <w:p w14:paraId="2970D5A3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￥</w:t>
            </w:r>
            <w:r>
              <w:rPr>
                <w:rFonts w:cs="Segoe UI"/>
                <w:b/>
                <w:sz w:val="20"/>
              </w:rPr>
              <w:t>0</w:t>
            </w:r>
          </w:p>
        </w:tc>
        <w:tc>
          <w:tcPr>
            <w:tcW w:w="5386" w:type="dxa"/>
          </w:tcPr>
          <w:p w14:paraId="68C08429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BCI IV 2a/2b</w:t>
            </w:r>
            <w:r>
              <w:rPr>
                <w:rFonts w:cs="Segoe UI"/>
                <w:sz w:val="20"/>
              </w:rPr>
              <w:t>、</w:t>
            </w:r>
            <w:r>
              <w:rPr>
                <w:rFonts w:cs="Segoe UI"/>
                <w:sz w:val="20"/>
              </w:rPr>
              <w:t>OpenBMI</w:t>
            </w:r>
            <w:r>
              <w:rPr>
                <w:rFonts w:cs="Segoe UI"/>
                <w:sz w:val="20"/>
              </w:rPr>
              <w:t>、</w:t>
            </w:r>
            <w:r>
              <w:rPr>
                <w:rFonts w:cs="Segoe UI"/>
                <w:sz w:val="20"/>
              </w:rPr>
              <w:t xml:space="preserve">PhysioNet </w:t>
            </w:r>
            <w:r>
              <w:rPr>
                <w:rFonts w:cs="Segoe UI"/>
                <w:sz w:val="20"/>
              </w:rPr>
              <w:t>均可免费获取（</w:t>
            </w:r>
            <w:r>
              <w:rPr>
                <w:rFonts w:ascii="Consolas" w:eastAsia="Consolas" w:hAnsi="Consolas" w:cs="Consolas"/>
                <w:color w:val="A31D1D"/>
                <w:sz w:val="19"/>
              </w:rPr>
              <w:t>moabb</w:t>
            </w:r>
            <w:r>
              <w:rPr>
                <w:rFonts w:cs="Segoe UI"/>
                <w:sz w:val="20"/>
              </w:rPr>
              <w:t xml:space="preserve"> </w:t>
            </w:r>
            <w:r>
              <w:rPr>
                <w:rFonts w:cs="Segoe UI"/>
                <w:sz w:val="20"/>
              </w:rPr>
              <w:t>自动下载）</w:t>
            </w:r>
          </w:p>
        </w:tc>
      </w:tr>
      <w:tr w:rsidR="00070848" w14:paraId="234EA1C8" w14:textId="77777777">
        <w:tc>
          <w:tcPr>
            <w:tcW w:w="1374" w:type="dxa"/>
          </w:tcPr>
          <w:p w14:paraId="23DCB43E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计算资源</w:t>
            </w:r>
          </w:p>
        </w:tc>
        <w:tc>
          <w:tcPr>
            <w:tcW w:w="2291" w:type="dxa"/>
          </w:tcPr>
          <w:p w14:paraId="64FB62BF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￥</w:t>
            </w:r>
            <w:r>
              <w:rPr>
                <w:rFonts w:cs="Segoe UI"/>
                <w:b/>
                <w:sz w:val="20"/>
              </w:rPr>
              <w:t>0</w:t>
            </w:r>
          </w:p>
        </w:tc>
        <w:tc>
          <w:tcPr>
            <w:tcW w:w="5386" w:type="dxa"/>
          </w:tcPr>
          <w:p w14:paraId="1B082A62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普通笔记本即可（参考骨架同量级计算</w:t>
            </w:r>
            <w:r>
              <w:rPr>
                <w:rFonts w:cs="Segoe UI"/>
                <w:sz w:val="20"/>
                <w:lang w:eastAsia="zh-CN"/>
              </w:rPr>
              <w:t xml:space="preserve"> p95 ≈ 2 </w:t>
            </w:r>
            <w:proofErr w:type="spellStart"/>
            <w:r>
              <w:rPr>
                <w:rFonts w:cs="Segoe UI"/>
                <w:sz w:val="20"/>
                <w:lang w:eastAsia="zh-CN"/>
              </w:rPr>
              <w:t>ms</w:t>
            </w:r>
            <w:proofErr w:type="spellEnd"/>
            <w:r>
              <w:rPr>
                <w:rFonts w:cs="Segoe UI"/>
                <w:sz w:val="20"/>
                <w:lang w:eastAsia="zh-CN"/>
              </w:rPr>
              <w:t>，</w:t>
            </w:r>
            <w:r>
              <w:rPr>
                <w:rFonts w:cs="Segoe UI"/>
                <w:b/>
                <w:sz w:val="20"/>
                <w:lang w:eastAsia="zh-CN"/>
              </w:rPr>
              <w:t>无需</w:t>
            </w:r>
            <w:r>
              <w:rPr>
                <w:rFonts w:cs="Segoe UI"/>
                <w:b/>
                <w:sz w:val="20"/>
                <w:lang w:eastAsia="zh-CN"/>
              </w:rPr>
              <w:t xml:space="preserve"> GPU</w:t>
            </w:r>
            <w:r>
              <w:rPr>
                <w:rFonts w:cs="Segoe UI"/>
                <w:sz w:val="20"/>
                <w:lang w:eastAsia="zh-CN"/>
              </w:rPr>
              <w:t>）</w:t>
            </w:r>
          </w:p>
        </w:tc>
      </w:tr>
      <w:tr w:rsidR="00070848" w14:paraId="00CF1BCB" w14:textId="77777777">
        <w:tc>
          <w:tcPr>
            <w:tcW w:w="1374" w:type="dxa"/>
          </w:tcPr>
          <w:p w14:paraId="1AA147A1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脑电采集设</w:t>
            </w:r>
            <w:r>
              <w:rPr>
                <w:rFonts w:cs="Segoe UI"/>
                <w:sz w:val="20"/>
              </w:rPr>
              <w:lastRenderedPageBreak/>
              <w:t>备</w:t>
            </w:r>
            <w:proofErr w:type="spellEnd"/>
          </w:p>
        </w:tc>
        <w:tc>
          <w:tcPr>
            <w:tcW w:w="2291" w:type="dxa"/>
          </w:tcPr>
          <w:p w14:paraId="3845BA63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lastRenderedPageBreak/>
              <w:t>￥</w:t>
            </w:r>
            <w:r>
              <w:rPr>
                <w:rFonts w:cs="Segoe UI"/>
                <w:b/>
                <w:sz w:val="20"/>
              </w:rPr>
              <w:t>0</w:t>
            </w:r>
          </w:p>
        </w:tc>
        <w:tc>
          <w:tcPr>
            <w:tcW w:w="5386" w:type="dxa"/>
          </w:tcPr>
          <w:p w14:paraId="660C4C11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 xml:space="preserve">MVP </w:t>
            </w:r>
            <w:r>
              <w:rPr>
                <w:rFonts w:cs="Segoe UI"/>
                <w:sz w:val="20"/>
                <w:lang w:eastAsia="zh-CN"/>
              </w:rPr>
              <w:t>阶段借用企业设备；如需自备，</w:t>
            </w:r>
            <w:proofErr w:type="spellStart"/>
            <w:r>
              <w:rPr>
                <w:rFonts w:cs="Segoe UI"/>
                <w:sz w:val="20"/>
                <w:lang w:eastAsia="zh-CN"/>
              </w:rPr>
              <w:t>OpenBCI</w:t>
            </w:r>
            <w:proofErr w:type="spellEnd"/>
            <w:r>
              <w:rPr>
                <w:rFonts w:cs="Segoe UI"/>
                <w:sz w:val="20"/>
                <w:lang w:eastAsia="zh-CN"/>
              </w:rPr>
              <w:t xml:space="preserve"> Cyton </w:t>
            </w:r>
            <w:r>
              <w:rPr>
                <w:rFonts w:cs="Segoe UI"/>
                <w:sz w:val="20"/>
                <w:lang w:eastAsia="zh-CN"/>
              </w:rPr>
              <w:t>约</w:t>
            </w:r>
            <w:r>
              <w:rPr>
                <w:rFonts w:cs="Segoe UI"/>
                <w:sz w:val="20"/>
                <w:lang w:eastAsia="zh-CN"/>
              </w:rPr>
              <w:t xml:space="preserve"> </w:t>
            </w:r>
            <w:r>
              <w:rPr>
                <w:rFonts w:cs="Segoe UI"/>
                <w:sz w:val="20"/>
                <w:lang w:eastAsia="zh-CN"/>
              </w:rPr>
              <w:lastRenderedPageBreak/>
              <w:t>￥</w:t>
            </w:r>
            <w:r>
              <w:rPr>
                <w:rFonts w:cs="Segoe UI"/>
                <w:sz w:val="20"/>
                <w:lang w:eastAsia="zh-CN"/>
              </w:rPr>
              <w:t>5–8k</w:t>
            </w:r>
            <w:r>
              <w:rPr>
                <w:rFonts w:cs="Segoe UI"/>
                <w:sz w:val="20"/>
                <w:lang w:eastAsia="zh-CN"/>
              </w:rPr>
              <w:t>，</w:t>
            </w:r>
            <w:r>
              <w:rPr>
                <w:rFonts w:cs="Segoe UI"/>
                <w:b/>
                <w:sz w:val="20"/>
                <w:lang w:eastAsia="zh-CN"/>
              </w:rPr>
              <w:t>本版不采购</w:t>
            </w:r>
          </w:p>
        </w:tc>
      </w:tr>
      <w:tr w:rsidR="00070848" w14:paraId="1F7F330C" w14:textId="77777777">
        <w:tc>
          <w:tcPr>
            <w:tcW w:w="1374" w:type="dxa"/>
          </w:tcPr>
          <w:p w14:paraId="2469F8A4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lastRenderedPageBreak/>
              <w:t>云服务</w:t>
            </w:r>
            <w:proofErr w:type="spellEnd"/>
            <w:r>
              <w:rPr>
                <w:rFonts w:cs="Segoe UI"/>
                <w:sz w:val="20"/>
              </w:rPr>
              <w:t xml:space="preserve"> / </w:t>
            </w:r>
            <w:proofErr w:type="spellStart"/>
            <w:r>
              <w:rPr>
                <w:rFonts w:cs="Segoe UI"/>
                <w:sz w:val="20"/>
              </w:rPr>
              <w:t>服务器</w:t>
            </w:r>
            <w:proofErr w:type="spellEnd"/>
          </w:p>
        </w:tc>
        <w:tc>
          <w:tcPr>
            <w:tcW w:w="2291" w:type="dxa"/>
          </w:tcPr>
          <w:p w14:paraId="10746068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￥</w:t>
            </w:r>
            <w:r>
              <w:rPr>
                <w:rFonts w:cs="Segoe UI"/>
                <w:b/>
                <w:sz w:val="20"/>
              </w:rPr>
              <w:t>0</w:t>
            </w:r>
          </w:p>
        </w:tc>
        <w:tc>
          <w:tcPr>
            <w:tcW w:w="5386" w:type="dxa"/>
          </w:tcPr>
          <w:p w14:paraId="5BA336EE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Windows </w:t>
            </w:r>
            <w:r>
              <w:rPr>
                <w:rFonts w:cs="Segoe UI"/>
                <w:sz w:val="20"/>
              </w:rPr>
              <w:t>笔记本本地运行即可，不联网也可演示</w:t>
            </w:r>
          </w:p>
        </w:tc>
      </w:tr>
      <w:tr w:rsidR="00070848" w14:paraId="31215981" w14:textId="77777777">
        <w:tc>
          <w:tcPr>
            <w:tcW w:w="1374" w:type="dxa"/>
          </w:tcPr>
          <w:p w14:paraId="6DD628C6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合计</w:t>
            </w:r>
          </w:p>
        </w:tc>
        <w:tc>
          <w:tcPr>
            <w:tcW w:w="2291" w:type="dxa"/>
          </w:tcPr>
          <w:p w14:paraId="4BE736D4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>￥</w:t>
            </w:r>
            <w:r>
              <w:rPr>
                <w:rFonts w:cs="Segoe UI"/>
                <w:b/>
                <w:sz w:val="20"/>
                <w:lang w:eastAsia="zh-CN"/>
              </w:rPr>
              <w:t>0</w:t>
            </w:r>
            <w:r>
              <w:rPr>
                <w:rFonts w:cs="Segoe UI"/>
                <w:b/>
                <w:sz w:val="20"/>
                <w:lang w:eastAsia="zh-CN"/>
              </w:rPr>
              <w:t>（硬件由企业提供）</w:t>
            </w:r>
          </w:p>
        </w:tc>
        <w:tc>
          <w:tcPr>
            <w:tcW w:w="5386" w:type="dxa"/>
          </w:tcPr>
          <w:p w14:paraId="002F4972" w14:textId="77777777" w:rsidR="00070848" w:rsidRDefault="00070848">
            <w:pPr>
              <w:spacing w:after="40" w:line="264" w:lineRule="auto"/>
              <w:rPr>
                <w:lang w:eastAsia="zh-CN"/>
              </w:rPr>
            </w:pPr>
          </w:p>
        </w:tc>
      </w:tr>
    </w:tbl>
    <w:p w14:paraId="67738174" w14:textId="77777777" w:rsidR="00070848" w:rsidRDefault="00070848">
      <w:pPr>
        <w:spacing w:after="40"/>
        <w:rPr>
          <w:lang w:eastAsia="zh-CN"/>
        </w:rPr>
      </w:pPr>
    </w:p>
    <w:p w14:paraId="553A3454" w14:textId="77777777" w:rsidR="00070848" w:rsidRDefault="00695271">
      <w:pPr>
        <w:shd w:val="clear" w:color="auto" w:fill="FFF4D6"/>
        <w:spacing w:before="120" w:after="160"/>
        <w:ind w:left="170"/>
        <w:rPr>
          <w:lang w:eastAsia="zh-CN"/>
        </w:rPr>
      </w:pPr>
      <w:r>
        <w:rPr>
          <w:rFonts w:cs="Segoe UI"/>
          <w:b/>
          <w:color w:val="1F457A"/>
          <w:sz w:val="22"/>
          <w:lang w:eastAsia="zh-CN"/>
        </w:rPr>
        <w:t>成本控制的核心逻辑：不买硬件、不租算力、不用付费软件。全部成本转化为人力时间。</w:t>
      </w:r>
    </w:p>
    <w:p w14:paraId="34F657A7" w14:textId="77777777" w:rsidR="00070848" w:rsidRDefault="00695271">
      <w:pPr>
        <w:pStyle w:val="31"/>
        <w:rPr>
          <w:lang w:eastAsia="zh-CN"/>
        </w:rPr>
      </w:pPr>
      <w:r>
        <w:rPr>
          <w:lang w:eastAsia="zh-CN"/>
        </w:rPr>
        <w:t xml:space="preserve">9.4 </w:t>
      </w:r>
      <w:r>
        <w:rPr>
          <w:lang w:eastAsia="zh-CN"/>
        </w:rPr>
        <w:t>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与安全</w:t>
      </w:r>
    </w:p>
    <w:p w14:paraId="698D730A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</w:r>
      <w:proofErr w:type="gramStart"/>
      <w:r>
        <w:rPr>
          <w:rFonts w:cs="Segoe UI"/>
          <w:lang w:eastAsia="zh-CN"/>
        </w:rPr>
        <w:t>涉人数据</w:t>
      </w:r>
      <w:proofErr w:type="gramEnd"/>
      <w:r>
        <w:rPr>
          <w:rFonts w:cs="Segoe UI"/>
          <w:lang w:eastAsia="zh-CN"/>
        </w:rPr>
        <w:t>（真实同学自测）</w:t>
      </w:r>
      <w:r>
        <w:rPr>
          <w:rFonts w:cs="Segoe UI"/>
          <w:b/>
          <w:lang w:eastAsia="zh-CN"/>
        </w:rPr>
        <w:t>必须</w:t>
      </w:r>
      <w:r>
        <w:rPr>
          <w:rFonts w:cs="Segoe UI"/>
          <w:lang w:eastAsia="zh-CN"/>
        </w:rPr>
        <w:t>先走</w:t>
      </w:r>
      <w:r>
        <w:rPr>
          <w:rFonts w:cs="Segoe UI"/>
          <w:b/>
          <w:lang w:eastAsia="zh-CN"/>
        </w:rPr>
        <w:t>伦理审查</w:t>
      </w:r>
      <w:r>
        <w:rPr>
          <w:rFonts w:cs="Segoe UI"/>
          <w:b/>
          <w:lang w:eastAsia="zh-CN"/>
        </w:rPr>
        <w:t xml:space="preserve"> + </w:t>
      </w:r>
      <w:r>
        <w:rPr>
          <w:rFonts w:cs="Segoe UI"/>
          <w:b/>
          <w:lang w:eastAsia="zh-CN"/>
        </w:rPr>
        <w:t>知情同意</w:t>
      </w:r>
      <w:r>
        <w:rPr>
          <w:rFonts w:cs="Segoe UI"/>
          <w:lang w:eastAsia="zh-CN"/>
        </w:rPr>
        <w:t>；</w:t>
      </w:r>
    </w:p>
    <w:p w14:paraId="72832A82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</w:r>
      <w:r>
        <w:rPr>
          <w:rFonts w:cs="Segoe UI"/>
          <w:lang w:eastAsia="zh-CN"/>
        </w:rPr>
        <w:t>采集真实被试前，明确数据用途、存储方式、匿名化处理；</w:t>
      </w:r>
    </w:p>
    <w:p w14:paraId="2D02C24D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本版不采集患者数据</w:t>
      </w:r>
      <w:r>
        <w:rPr>
          <w:rFonts w:cs="Segoe UI"/>
          <w:lang w:eastAsia="zh-CN"/>
        </w:rPr>
        <w:t>，康复版留待下一期并与企业共同设计；</w:t>
      </w:r>
    </w:p>
    <w:p w14:paraId="5DE4CE3A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</w:r>
      <w:r>
        <w:rPr>
          <w:rFonts w:cs="Segoe UI"/>
          <w:lang w:eastAsia="zh-CN"/>
        </w:rPr>
        <w:t>开源许可逐个确认，商用前复查</w:t>
      </w:r>
      <w:r>
        <w:rPr>
          <w:rFonts w:cs="Segoe UI"/>
          <w:lang w:eastAsia="zh-CN"/>
        </w:rPr>
        <w:t xml:space="preserve"> GPL </w:t>
      </w:r>
      <w:r>
        <w:rPr>
          <w:rFonts w:cs="Segoe UI"/>
          <w:lang w:eastAsia="zh-CN"/>
        </w:rPr>
        <w:t>系依赖。</w:t>
      </w:r>
    </w:p>
    <w:p w14:paraId="2DC86123" w14:textId="77777777" w:rsidR="00070848" w:rsidRDefault="00070848">
      <w:pPr>
        <w:pBdr>
          <w:bottom w:val="single" w:sz="6" w:space="0" w:color="BFBFBF"/>
        </w:pBdr>
        <w:spacing w:after="40"/>
        <w:rPr>
          <w:lang w:eastAsia="zh-CN"/>
        </w:rPr>
      </w:pPr>
    </w:p>
    <w:p w14:paraId="7B433BED" w14:textId="77777777" w:rsidR="00070848" w:rsidRDefault="00695271">
      <w:pPr>
        <w:pStyle w:val="21"/>
      </w:pPr>
      <w:r>
        <w:t xml:space="preserve">10. </w:t>
      </w:r>
      <w:proofErr w:type="spellStart"/>
      <w:r>
        <w:t>风险与对策</w:t>
      </w:r>
      <w:proofErr w:type="spellEnd"/>
    </w:p>
    <w:tbl>
      <w:tblPr>
        <w:tblStyle w:val="aff1"/>
        <w:tblW w:w="9100" w:type="dxa"/>
        <w:tblLayout w:type="fixed"/>
        <w:tblLook w:val="04A0" w:firstRow="1" w:lastRow="0" w:firstColumn="1" w:lastColumn="0" w:noHBand="0" w:noVBand="1"/>
      </w:tblPr>
      <w:tblGrid>
        <w:gridCol w:w="2545"/>
        <w:gridCol w:w="1134"/>
        <w:gridCol w:w="4287"/>
        <w:gridCol w:w="1134"/>
      </w:tblGrid>
      <w:tr w:rsidR="00070848" w14:paraId="696D0F76" w14:textId="77777777">
        <w:trPr>
          <w:tblHeader/>
        </w:trPr>
        <w:tc>
          <w:tcPr>
            <w:tcW w:w="2545" w:type="dxa"/>
            <w:shd w:val="clear" w:color="auto" w:fill="DCE6F1"/>
          </w:tcPr>
          <w:p w14:paraId="5D5EE67C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风险</w:t>
            </w:r>
          </w:p>
        </w:tc>
        <w:tc>
          <w:tcPr>
            <w:tcW w:w="1134" w:type="dxa"/>
            <w:shd w:val="clear" w:color="auto" w:fill="DCE6F1"/>
          </w:tcPr>
          <w:p w14:paraId="1CBD18C3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影响</w:t>
            </w:r>
          </w:p>
        </w:tc>
        <w:tc>
          <w:tcPr>
            <w:tcW w:w="4287" w:type="dxa"/>
            <w:shd w:val="clear" w:color="auto" w:fill="DCE6F1"/>
          </w:tcPr>
          <w:p w14:paraId="1D6BB208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对策</w:t>
            </w:r>
          </w:p>
        </w:tc>
        <w:tc>
          <w:tcPr>
            <w:tcW w:w="1134" w:type="dxa"/>
            <w:shd w:val="clear" w:color="auto" w:fill="DCE6F1"/>
          </w:tcPr>
          <w:p w14:paraId="4799916E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责任</w:t>
            </w:r>
          </w:p>
        </w:tc>
      </w:tr>
      <w:tr w:rsidR="00070848" w14:paraId="453123D9" w14:textId="77777777">
        <w:tc>
          <w:tcPr>
            <w:tcW w:w="2545" w:type="dxa"/>
          </w:tcPr>
          <w:p w14:paraId="17F70E4B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团队全是大</w:t>
            </w:r>
            <w:proofErr w:type="gramStart"/>
            <w:r>
              <w:rPr>
                <w:rFonts w:cs="Segoe UI"/>
                <w:sz w:val="20"/>
                <w:lang w:eastAsia="zh-CN"/>
              </w:rPr>
              <w:t>一</w:t>
            </w:r>
            <w:proofErr w:type="gramEnd"/>
            <w:r>
              <w:rPr>
                <w:rFonts w:cs="Segoe UI"/>
                <w:sz w:val="20"/>
                <w:lang w:eastAsia="zh-CN"/>
              </w:rPr>
              <w:t>，基础薄弱</w:t>
            </w:r>
          </w:p>
        </w:tc>
        <w:tc>
          <w:tcPr>
            <w:tcW w:w="1134" w:type="dxa"/>
          </w:tcPr>
          <w:p w14:paraId="7BEC0059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进度拖慢</w:t>
            </w:r>
            <w:proofErr w:type="spellEnd"/>
          </w:p>
        </w:tc>
        <w:tc>
          <w:tcPr>
            <w:tcW w:w="4287" w:type="dxa"/>
          </w:tcPr>
          <w:p w14:paraId="27D663E0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第</w:t>
            </w:r>
            <w:r>
              <w:rPr>
                <w:rFonts w:cs="Segoe UI"/>
                <w:sz w:val="20"/>
                <w:lang w:eastAsia="zh-CN"/>
              </w:rPr>
              <w:t xml:space="preserve"> 1 </w:t>
            </w:r>
            <w:r>
              <w:rPr>
                <w:rFonts w:cs="Segoe UI"/>
                <w:sz w:val="20"/>
                <w:lang w:eastAsia="zh-CN"/>
              </w:rPr>
              <w:t>周集中补基础；</w:t>
            </w:r>
            <w:r>
              <w:rPr>
                <w:rFonts w:cs="Segoe UI"/>
                <w:b/>
                <w:sz w:val="20"/>
                <w:lang w:eastAsia="zh-CN"/>
              </w:rPr>
              <w:t>先</w:t>
            </w:r>
            <w:proofErr w:type="gramStart"/>
            <w:r>
              <w:rPr>
                <w:rFonts w:cs="Segoe UI"/>
                <w:b/>
                <w:sz w:val="20"/>
                <w:lang w:eastAsia="zh-CN"/>
              </w:rPr>
              <w:t>复现再</w:t>
            </w:r>
            <w:proofErr w:type="gramEnd"/>
            <w:r>
              <w:rPr>
                <w:rFonts w:cs="Segoe UI"/>
                <w:b/>
                <w:sz w:val="20"/>
                <w:lang w:eastAsia="zh-CN"/>
              </w:rPr>
              <w:t>创新</w:t>
            </w:r>
            <w:r>
              <w:rPr>
                <w:rFonts w:cs="Segoe UI"/>
                <w:sz w:val="20"/>
                <w:lang w:eastAsia="zh-CN"/>
              </w:rPr>
              <w:t>；骨架已现成，降低起跑难度</w:t>
            </w:r>
          </w:p>
        </w:tc>
        <w:tc>
          <w:tcPr>
            <w:tcW w:w="1134" w:type="dxa"/>
          </w:tcPr>
          <w:p w14:paraId="66C2407F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全员</w:t>
            </w:r>
            <w:proofErr w:type="spellEnd"/>
          </w:p>
        </w:tc>
      </w:tr>
      <w:tr w:rsidR="00070848" w14:paraId="24B769FC" w14:textId="77777777">
        <w:tc>
          <w:tcPr>
            <w:tcW w:w="2545" w:type="dxa"/>
          </w:tcPr>
          <w:p w14:paraId="09392243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拿不到真实设备或数据</w:t>
            </w:r>
          </w:p>
        </w:tc>
        <w:tc>
          <w:tcPr>
            <w:tcW w:w="1134" w:type="dxa"/>
          </w:tcPr>
          <w:p w14:paraId="6FE4236D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无法验证在线</w:t>
            </w:r>
            <w:proofErr w:type="spellEnd"/>
          </w:p>
        </w:tc>
        <w:tc>
          <w:tcPr>
            <w:tcW w:w="4287" w:type="dxa"/>
          </w:tcPr>
          <w:p w14:paraId="1E300A8E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早与企业确认设备型号与</w:t>
            </w:r>
            <w:r>
              <w:rPr>
                <w:rFonts w:cs="Segoe UI"/>
                <w:sz w:val="20"/>
                <w:lang w:eastAsia="zh-CN"/>
              </w:rPr>
              <w:t xml:space="preserve"> LSL </w:t>
            </w:r>
            <w:r>
              <w:rPr>
                <w:rFonts w:cs="Segoe UI"/>
                <w:sz w:val="20"/>
                <w:lang w:eastAsia="zh-CN"/>
              </w:rPr>
              <w:t>支持；</w:t>
            </w:r>
            <w:r>
              <w:rPr>
                <w:rFonts w:cs="Segoe UI"/>
                <w:b/>
                <w:sz w:val="20"/>
                <w:lang w:eastAsia="zh-CN"/>
              </w:rPr>
              <w:t>优先用公开数据集</w:t>
            </w:r>
            <w:r>
              <w:rPr>
                <w:rFonts w:cs="Segoe UI"/>
                <w:b/>
                <w:sz w:val="20"/>
                <w:lang w:eastAsia="zh-CN"/>
              </w:rPr>
              <w:t xml:space="preserve"> + </w:t>
            </w:r>
            <w:r>
              <w:rPr>
                <w:rFonts w:cs="Segoe UI"/>
                <w:b/>
                <w:sz w:val="20"/>
                <w:lang w:eastAsia="zh-CN"/>
              </w:rPr>
              <w:t>回放</w:t>
            </w:r>
            <w:r>
              <w:rPr>
                <w:rFonts w:cs="Segoe UI"/>
                <w:sz w:val="20"/>
                <w:lang w:eastAsia="zh-CN"/>
              </w:rPr>
              <w:t>验证</w:t>
            </w:r>
          </w:p>
        </w:tc>
        <w:tc>
          <w:tcPr>
            <w:tcW w:w="1134" w:type="dxa"/>
          </w:tcPr>
          <w:p w14:paraId="3411AA1A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项目经理</w:t>
            </w:r>
            <w:proofErr w:type="spellEnd"/>
          </w:p>
        </w:tc>
      </w:tr>
      <w:tr w:rsidR="00070848" w14:paraId="1292F9B0" w14:textId="77777777">
        <w:tc>
          <w:tcPr>
            <w:tcW w:w="2545" w:type="dxa"/>
          </w:tcPr>
          <w:p w14:paraId="2B69A76A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在线直接套用离线零相位滤波</w:t>
            </w:r>
          </w:p>
        </w:tc>
        <w:tc>
          <w:tcPr>
            <w:tcW w:w="1134" w:type="dxa"/>
          </w:tcPr>
          <w:p w14:paraId="0F485033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在线准确率暴跌</w:t>
            </w:r>
            <w:proofErr w:type="spellEnd"/>
          </w:p>
        </w:tc>
        <w:tc>
          <w:tcPr>
            <w:tcW w:w="4287" w:type="dxa"/>
          </w:tcPr>
          <w:p w14:paraId="64395AF7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>骨架从第一天就是因果滤波</w:t>
            </w:r>
            <w:r>
              <w:rPr>
                <w:rFonts w:cs="Segoe UI"/>
                <w:sz w:val="20"/>
                <w:lang w:eastAsia="zh-CN"/>
              </w:rPr>
              <w:t>，已规避</w:t>
            </w:r>
          </w:p>
        </w:tc>
        <w:tc>
          <w:tcPr>
            <w:tcW w:w="1134" w:type="dxa"/>
          </w:tcPr>
          <w:p w14:paraId="0763968B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工程线</w:t>
            </w:r>
            <w:proofErr w:type="spellEnd"/>
          </w:p>
        </w:tc>
      </w:tr>
      <w:tr w:rsidR="00070848" w14:paraId="6E967BDE" w14:textId="77777777">
        <w:tc>
          <w:tcPr>
            <w:tcW w:w="2545" w:type="dxa"/>
          </w:tcPr>
          <w:p w14:paraId="2B818857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窗口长度与游戏节奏不匹配</w:t>
            </w:r>
          </w:p>
        </w:tc>
        <w:tc>
          <w:tcPr>
            <w:tcW w:w="1134" w:type="dxa"/>
          </w:tcPr>
          <w:p w14:paraId="23583C50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游戏</w:t>
            </w:r>
            <w:r>
              <w:rPr>
                <w:rFonts w:cs="Segoe UI"/>
                <w:sz w:val="20"/>
              </w:rPr>
              <w:t>"</w:t>
            </w:r>
            <w:r>
              <w:rPr>
                <w:rFonts w:cs="Segoe UI"/>
                <w:sz w:val="20"/>
              </w:rPr>
              <w:t>不跟手</w:t>
            </w:r>
            <w:proofErr w:type="spellEnd"/>
            <w:r>
              <w:rPr>
                <w:rFonts w:cs="Segoe UI"/>
                <w:sz w:val="20"/>
              </w:rPr>
              <w:t>"</w:t>
            </w:r>
          </w:p>
        </w:tc>
        <w:tc>
          <w:tcPr>
            <w:tcW w:w="4287" w:type="dxa"/>
          </w:tcPr>
          <w:p w14:paraId="0B0E8037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>先定游戏节奏，再倒推窗口长度</w:t>
            </w:r>
          </w:p>
        </w:tc>
        <w:tc>
          <w:tcPr>
            <w:tcW w:w="1134" w:type="dxa"/>
          </w:tcPr>
          <w:p w14:paraId="46596578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双方</w:t>
            </w:r>
            <w:proofErr w:type="spellEnd"/>
          </w:p>
        </w:tc>
      </w:tr>
      <w:tr w:rsidR="00070848" w14:paraId="7ADB6428" w14:textId="77777777">
        <w:tc>
          <w:tcPr>
            <w:tcW w:w="2545" w:type="dxa"/>
          </w:tcPr>
          <w:p w14:paraId="1E1AD43C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只看准确率不看抖动</w:t>
            </w:r>
          </w:p>
        </w:tc>
        <w:tc>
          <w:tcPr>
            <w:tcW w:w="1134" w:type="dxa"/>
          </w:tcPr>
          <w:p w14:paraId="064CBA85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用户挫败</w:t>
            </w:r>
          </w:p>
        </w:tc>
        <w:tc>
          <w:tcPr>
            <w:tcW w:w="4287" w:type="dxa"/>
          </w:tcPr>
          <w:p w14:paraId="489C470C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稳定化三重机制（已实现）</w:t>
            </w:r>
          </w:p>
        </w:tc>
        <w:tc>
          <w:tcPr>
            <w:tcW w:w="1134" w:type="dxa"/>
          </w:tcPr>
          <w:p w14:paraId="2E5E832F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工程线</w:t>
            </w:r>
            <w:proofErr w:type="spellEnd"/>
          </w:p>
        </w:tc>
      </w:tr>
      <w:tr w:rsidR="00070848" w14:paraId="4944FB80" w14:textId="77777777">
        <w:tc>
          <w:tcPr>
            <w:tcW w:w="2545" w:type="dxa"/>
          </w:tcPr>
          <w:p w14:paraId="4D9E5AAD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盲目追深度模型</w:t>
            </w:r>
          </w:p>
        </w:tc>
        <w:tc>
          <w:tcPr>
            <w:tcW w:w="1134" w:type="dxa"/>
          </w:tcPr>
          <w:p w14:paraId="4F097A56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精度不升反降</w:t>
            </w:r>
          </w:p>
        </w:tc>
        <w:tc>
          <w:tcPr>
            <w:tcW w:w="4287" w:type="dxa"/>
          </w:tcPr>
          <w:p w14:paraId="39A706C4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严格用传统基线</w:t>
            </w:r>
            <w:proofErr w:type="gramStart"/>
            <w:r>
              <w:rPr>
                <w:rFonts w:cs="Segoe UI"/>
                <w:sz w:val="20"/>
                <w:lang w:eastAsia="zh-CN"/>
              </w:rPr>
              <w:t>做对</w:t>
            </w:r>
            <w:proofErr w:type="gramEnd"/>
            <w:r>
              <w:rPr>
                <w:rFonts w:cs="Segoe UI"/>
                <w:sz w:val="20"/>
                <w:lang w:eastAsia="zh-CN"/>
              </w:rPr>
              <w:t>照，</w:t>
            </w:r>
            <w:r>
              <w:rPr>
                <w:rFonts w:cs="Segoe UI"/>
                <w:b/>
                <w:sz w:val="20"/>
                <w:lang w:eastAsia="zh-CN"/>
              </w:rPr>
              <w:t>指标说话</w:t>
            </w:r>
          </w:p>
        </w:tc>
        <w:tc>
          <w:tcPr>
            <w:tcW w:w="1134" w:type="dxa"/>
          </w:tcPr>
          <w:p w14:paraId="57BB58A8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算法线</w:t>
            </w:r>
            <w:proofErr w:type="spellEnd"/>
          </w:p>
        </w:tc>
      </w:tr>
      <w:tr w:rsidR="00070848" w14:paraId="7E02CA88" w14:textId="77777777">
        <w:tc>
          <w:tcPr>
            <w:tcW w:w="2545" w:type="dxa"/>
          </w:tcPr>
          <w:p w14:paraId="76712880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用合成数据当成绩</w:t>
            </w:r>
          </w:p>
        </w:tc>
        <w:tc>
          <w:tcPr>
            <w:tcW w:w="1134" w:type="dxa"/>
          </w:tcPr>
          <w:p w14:paraId="6E2BAFE2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学术风险</w:t>
            </w:r>
          </w:p>
        </w:tc>
        <w:tc>
          <w:tcPr>
            <w:tcW w:w="4287" w:type="dxa"/>
          </w:tcPr>
          <w:p w14:paraId="1D0754D5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明确标注；对外只报</w:t>
            </w:r>
            <w:r>
              <w:rPr>
                <w:rFonts w:cs="Segoe UI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31D1D"/>
                <w:sz w:val="19"/>
                <w:lang w:eastAsia="zh-CN"/>
              </w:rPr>
              <w:t>moabb</w:t>
            </w:r>
            <w:proofErr w:type="spellEnd"/>
            <w:r>
              <w:rPr>
                <w:rFonts w:cs="Segoe UI"/>
                <w:sz w:val="20"/>
                <w:lang w:eastAsia="zh-CN"/>
              </w:rPr>
              <w:t xml:space="preserve"> </w:t>
            </w:r>
            <w:r>
              <w:rPr>
                <w:rFonts w:cs="Segoe UI"/>
                <w:sz w:val="20"/>
                <w:lang w:eastAsia="zh-CN"/>
              </w:rPr>
              <w:t>结果</w:t>
            </w:r>
          </w:p>
        </w:tc>
        <w:tc>
          <w:tcPr>
            <w:tcW w:w="1134" w:type="dxa"/>
          </w:tcPr>
          <w:p w14:paraId="3D4E403A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数据线</w:t>
            </w:r>
            <w:proofErr w:type="spellEnd"/>
          </w:p>
        </w:tc>
      </w:tr>
      <w:tr w:rsidR="00070848" w14:paraId="3F9FEC62" w14:textId="77777777">
        <w:tc>
          <w:tcPr>
            <w:tcW w:w="2545" w:type="dxa"/>
          </w:tcPr>
          <w:p w14:paraId="4C20BEF6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忽视实验记录</w:t>
            </w:r>
          </w:p>
        </w:tc>
        <w:tc>
          <w:tcPr>
            <w:tcW w:w="1134" w:type="dxa"/>
          </w:tcPr>
          <w:p w14:paraId="1F4AD170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结果无法复现</w:t>
            </w:r>
          </w:p>
        </w:tc>
        <w:tc>
          <w:tcPr>
            <w:tcW w:w="4287" w:type="dxa"/>
          </w:tcPr>
          <w:p w14:paraId="14518903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强制</w:t>
            </w:r>
            <w:r>
              <w:rPr>
                <w:rFonts w:cs="Segoe UI"/>
                <w:sz w:val="20"/>
                <w:lang w:eastAsia="zh-CN"/>
              </w:rPr>
              <w:t xml:space="preserve"> Git + </w:t>
            </w:r>
            <w:r>
              <w:rPr>
                <w:rFonts w:cs="Segoe UI"/>
                <w:sz w:val="20"/>
                <w:lang w:eastAsia="zh-CN"/>
              </w:rPr>
              <w:t>实验配置</w:t>
            </w:r>
            <w:r>
              <w:rPr>
                <w:rFonts w:cs="Segoe UI"/>
                <w:sz w:val="20"/>
                <w:lang w:eastAsia="zh-CN"/>
              </w:rPr>
              <w:t>/</w:t>
            </w:r>
            <w:r>
              <w:rPr>
                <w:rFonts w:cs="Segoe UI"/>
                <w:sz w:val="20"/>
                <w:lang w:eastAsia="zh-CN"/>
              </w:rPr>
              <w:t>输出落盘</w:t>
            </w:r>
          </w:p>
        </w:tc>
        <w:tc>
          <w:tcPr>
            <w:tcW w:w="1134" w:type="dxa"/>
          </w:tcPr>
          <w:p w14:paraId="1701EAF8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数据线</w:t>
            </w:r>
            <w:proofErr w:type="spellEnd"/>
          </w:p>
        </w:tc>
      </w:tr>
      <w:tr w:rsidR="00070848" w14:paraId="1017D82C" w14:textId="77777777">
        <w:tc>
          <w:tcPr>
            <w:tcW w:w="2545" w:type="dxa"/>
          </w:tcPr>
          <w:p w14:paraId="753C3F98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BCI Illiteracy</w:t>
            </w:r>
            <w:r>
              <w:rPr>
                <w:rFonts w:cs="Segoe UI"/>
                <w:sz w:val="20"/>
              </w:rPr>
              <w:t>（约</w:t>
            </w:r>
            <w:r>
              <w:rPr>
                <w:rFonts w:cs="Segoe UI"/>
                <w:sz w:val="20"/>
              </w:rPr>
              <w:t xml:space="preserve"> 15–30% </w:t>
            </w:r>
            <w:r>
              <w:rPr>
                <w:rFonts w:cs="Segoe UI"/>
                <w:sz w:val="20"/>
              </w:rPr>
              <w:t>被试分不出）</w:t>
            </w:r>
          </w:p>
        </w:tc>
        <w:tc>
          <w:tcPr>
            <w:tcW w:w="1134" w:type="dxa"/>
          </w:tcPr>
          <w:p w14:paraId="23609BD0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演示失败</w:t>
            </w:r>
          </w:p>
        </w:tc>
        <w:tc>
          <w:tcPr>
            <w:tcW w:w="4287" w:type="dxa"/>
          </w:tcPr>
          <w:p w14:paraId="4C463C20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为分不出的用户准备退路：降为</w:t>
            </w:r>
            <w:r>
              <w:rPr>
                <w:rFonts w:cs="Segoe UI"/>
                <w:sz w:val="20"/>
                <w:lang w:eastAsia="zh-CN"/>
              </w:rPr>
              <w:t xml:space="preserve"> 1 </w:t>
            </w:r>
            <w:r>
              <w:rPr>
                <w:rFonts w:cs="Segoe UI"/>
                <w:sz w:val="20"/>
                <w:lang w:eastAsia="zh-CN"/>
              </w:rPr>
              <w:t>类、换范式、或纯辅助模式</w:t>
            </w:r>
          </w:p>
        </w:tc>
        <w:tc>
          <w:tcPr>
            <w:tcW w:w="1134" w:type="dxa"/>
          </w:tcPr>
          <w:p w14:paraId="3D7D6EFE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游戏线</w:t>
            </w:r>
            <w:proofErr w:type="spellEnd"/>
          </w:p>
        </w:tc>
      </w:tr>
      <w:tr w:rsidR="00070848" w14:paraId="70B071A8" w14:textId="77777777">
        <w:tc>
          <w:tcPr>
            <w:tcW w:w="2545" w:type="dxa"/>
          </w:tcPr>
          <w:p w14:paraId="7DCCD7E9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lastRenderedPageBreak/>
              <w:t>涉人数据无伦理审查</w:t>
            </w:r>
          </w:p>
        </w:tc>
        <w:tc>
          <w:tcPr>
            <w:tcW w:w="1134" w:type="dxa"/>
          </w:tcPr>
          <w:p w14:paraId="3684143C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合规风险</w:t>
            </w:r>
          </w:p>
        </w:tc>
        <w:tc>
          <w:tcPr>
            <w:tcW w:w="4287" w:type="dxa"/>
          </w:tcPr>
          <w:p w14:paraId="04090EC1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真实采集前完成审查与知情同意</w:t>
            </w:r>
          </w:p>
        </w:tc>
        <w:tc>
          <w:tcPr>
            <w:tcW w:w="1134" w:type="dxa"/>
          </w:tcPr>
          <w:p w14:paraId="6A87A421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项目经理</w:t>
            </w:r>
            <w:proofErr w:type="spellEnd"/>
          </w:p>
        </w:tc>
      </w:tr>
      <w:tr w:rsidR="00070848" w14:paraId="7C2E9000" w14:textId="77777777">
        <w:tc>
          <w:tcPr>
            <w:tcW w:w="2545" w:type="dxa"/>
          </w:tcPr>
          <w:p w14:paraId="3C053AE9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>课程节点比技术进度硬</w:t>
            </w:r>
          </w:p>
        </w:tc>
        <w:tc>
          <w:tcPr>
            <w:tcW w:w="1134" w:type="dxa"/>
          </w:tcPr>
          <w:p w14:paraId="2FB1C04E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10/27 </w:t>
            </w:r>
            <w:proofErr w:type="spellStart"/>
            <w:r>
              <w:rPr>
                <w:rFonts w:cs="Segoe UI"/>
                <w:sz w:val="20"/>
              </w:rPr>
              <w:t>交不出</w:t>
            </w:r>
            <w:proofErr w:type="spellEnd"/>
            <w:r>
              <w:rPr>
                <w:rFonts w:cs="Segoe UI"/>
                <w:sz w:val="20"/>
              </w:rPr>
              <w:t xml:space="preserve"> MVP</w:t>
            </w:r>
          </w:p>
        </w:tc>
        <w:tc>
          <w:tcPr>
            <w:tcW w:w="4287" w:type="dxa"/>
          </w:tcPr>
          <w:p w14:paraId="512B4B00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里程碑不可挪；</w:t>
            </w:r>
            <w:r>
              <w:rPr>
                <w:rFonts w:cs="Segoe UI"/>
                <w:b/>
                <w:sz w:val="20"/>
              </w:rPr>
              <w:t>先降功能不降节点</w:t>
            </w:r>
            <w:r>
              <w:rPr>
                <w:rFonts w:cs="Segoe UI"/>
                <w:sz w:val="20"/>
              </w:rPr>
              <w:t xml:space="preserve">——MVP </w:t>
            </w:r>
            <w:r>
              <w:rPr>
                <w:rFonts w:cs="Segoe UI"/>
                <w:sz w:val="20"/>
              </w:rPr>
              <w:t>只保</w:t>
            </w:r>
            <w:r>
              <w:rPr>
                <w:rFonts w:cs="Segoe UI"/>
                <w:sz w:val="20"/>
              </w:rPr>
              <w:t xml:space="preserve"> ①②③+Demo</w:t>
            </w:r>
          </w:p>
        </w:tc>
        <w:tc>
          <w:tcPr>
            <w:tcW w:w="1134" w:type="dxa"/>
          </w:tcPr>
          <w:p w14:paraId="04E9109A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项目经理</w:t>
            </w:r>
          </w:p>
        </w:tc>
      </w:tr>
      <w:tr w:rsidR="00070848" w14:paraId="66D9E474" w14:textId="77777777">
        <w:tc>
          <w:tcPr>
            <w:tcW w:w="2545" w:type="dxa"/>
          </w:tcPr>
          <w:p w14:paraId="215748B6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>为评审赶造真实数据结果</w:t>
            </w:r>
          </w:p>
        </w:tc>
        <w:tc>
          <w:tcPr>
            <w:tcW w:w="1134" w:type="dxa"/>
          </w:tcPr>
          <w:p w14:paraId="2C8D3992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学术风险</w:t>
            </w:r>
            <w:proofErr w:type="spellEnd"/>
          </w:p>
        </w:tc>
        <w:tc>
          <w:tcPr>
            <w:tcW w:w="4287" w:type="dxa"/>
          </w:tcPr>
          <w:p w14:paraId="40E66C82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 xml:space="preserve">W9 </w:t>
            </w:r>
            <w:proofErr w:type="gramStart"/>
            <w:r>
              <w:rPr>
                <w:rFonts w:cs="Segoe UI"/>
                <w:sz w:val="20"/>
                <w:lang w:eastAsia="zh-CN"/>
              </w:rPr>
              <w:t>明确只</w:t>
            </w:r>
            <w:proofErr w:type="gramEnd"/>
            <w:r>
              <w:rPr>
                <w:rFonts w:cs="Segoe UI"/>
                <w:sz w:val="20"/>
                <w:lang w:eastAsia="zh-CN"/>
              </w:rPr>
              <w:t>演示链路与延迟；真实数字留到</w:t>
            </w:r>
            <w:r>
              <w:rPr>
                <w:rFonts w:cs="Segoe UI"/>
                <w:sz w:val="20"/>
                <w:lang w:eastAsia="zh-CN"/>
              </w:rPr>
              <w:t xml:space="preserve"> ③ </w:t>
            </w:r>
            <w:r>
              <w:rPr>
                <w:rFonts w:cs="Segoe UI"/>
                <w:sz w:val="20"/>
                <w:lang w:eastAsia="zh-CN"/>
              </w:rPr>
              <w:t>中期评审</w:t>
            </w:r>
          </w:p>
        </w:tc>
        <w:tc>
          <w:tcPr>
            <w:tcW w:w="1134" w:type="dxa"/>
          </w:tcPr>
          <w:p w14:paraId="62DD823A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数据线</w:t>
            </w:r>
            <w:proofErr w:type="spellEnd"/>
          </w:p>
        </w:tc>
      </w:tr>
      <w:tr w:rsidR="00070848" w14:paraId="111C6454" w14:textId="77777777">
        <w:tc>
          <w:tcPr>
            <w:tcW w:w="2545" w:type="dxa"/>
          </w:tcPr>
          <w:p w14:paraId="501E19DF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>中期评审后才发现游戏不好玩</w:t>
            </w:r>
          </w:p>
        </w:tc>
        <w:tc>
          <w:tcPr>
            <w:tcW w:w="1134" w:type="dxa"/>
          </w:tcPr>
          <w:p w14:paraId="2DD350C9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返工大</w:t>
            </w:r>
            <w:proofErr w:type="spellEnd"/>
          </w:p>
        </w:tc>
        <w:tc>
          <w:tcPr>
            <w:tcW w:w="4287" w:type="dxa"/>
          </w:tcPr>
          <w:p w14:paraId="1ECF0185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 xml:space="preserve">② MVP </w:t>
            </w:r>
            <w:r>
              <w:rPr>
                <w:rFonts w:cs="Segoe UI"/>
                <w:sz w:val="20"/>
                <w:lang w:eastAsia="zh-CN"/>
              </w:rPr>
              <w:t>就做</w:t>
            </w:r>
            <w:r>
              <w:rPr>
                <w:rFonts w:cs="Segoe UI"/>
                <w:b/>
                <w:sz w:val="20"/>
                <w:lang w:eastAsia="zh-CN"/>
              </w:rPr>
              <w:t>键盘</w:t>
            </w:r>
            <w:r>
              <w:rPr>
                <w:rFonts w:cs="Segoe UI"/>
                <w:b/>
                <w:sz w:val="20"/>
                <w:lang w:eastAsia="zh-CN"/>
              </w:rPr>
              <w:t xml:space="preserve">/Mock </w:t>
            </w:r>
            <w:r>
              <w:rPr>
                <w:rFonts w:cs="Segoe UI"/>
                <w:b/>
                <w:sz w:val="20"/>
                <w:lang w:eastAsia="zh-CN"/>
              </w:rPr>
              <w:t>版可玩</w:t>
            </w:r>
            <w:r>
              <w:rPr>
                <w:rFonts w:cs="Segoe UI"/>
                <w:sz w:val="20"/>
                <w:lang w:eastAsia="zh-CN"/>
              </w:rPr>
              <w:t>，</w:t>
            </w:r>
            <w:r>
              <w:rPr>
                <w:rFonts w:cs="Segoe UI"/>
                <w:sz w:val="20"/>
                <w:lang w:eastAsia="zh-CN"/>
              </w:rPr>
              <w:t xml:space="preserve">③ </w:t>
            </w:r>
            <w:r>
              <w:rPr>
                <w:rFonts w:cs="Segoe UI"/>
                <w:sz w:val="20"/>
                <w:lang w:eastAsia="zh-CN"/>
              </w:rPr>
              <w:t>之前完成</w:t>
            </w:r>
            <w:r>
              <w:rPr>
                <w:rFonts w:cs="Segoe UI"/>
                <w:sz w:val="20"/>
                <w:lang w:eastAsia="zh-CN"/>
              </w:rPr>
              <w:t xml:space="preserve"> 3 </w:t>
            </w:r>
            <w:r>
              <w:rPr>
                <w:rFonts w:cs="Segoe UI"/>
                <w:sz w:val="20"/>
                <w:lang w:eastAsia="zh-CN"/>
              </w:rPr>
              <w:t>人以上内测</w:t>
            </w:r>
          </w:p>
        </w:tc>
        <w:tc>
          <w:tcPr>
            <w:tcW w:w="1134" w:type="dxa"/>
          </w:tcPr>
          <w:p w14:paraId="0679FE46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游戏线</w:t>
            </w:r>
            <w:proofErr w:type="spellEnd"/>
          </w:p>
        </w:tc>
      </w:tr>
      <w:tr w:rsidR="00070848" w14:paraId="32A798FD" w14:textId="77777777">
        <w:tc>
          <w:tcPr>
            <w:tcW w:w="2545" w:type="dxa"/>
          </w:tcPr>
          <w:p w14:paraId="09419408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评审前证据不齐</w:t>
            </w:r>
          </w:p>
        </w:tc>
        <w:tc>
          <w:tcPr>
            <w:tcW w:w="1134" w:type="dxa"/>
          </w:tcPr>
          <w:p w14:paraId="33D89C26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直接丢分</w:t>
            </w:r>
          </w:p>
        </w:tc>
        <w:tc>
          <w:tcPr>
            <w:tcW w:w="4287" w:type="dxa"/>
          </w:tcPr>
          <w:p w14:paraId="17EB1BD9" w14:textId="77777777" w:rsidR="00070848" w:rsidRDefault="00695271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A31D1D"/>
                <w:sz w:val="19"/>
              </w:rPr>
              <w:t>docs/evidence/</w:t>
            </w:r>
            <w:r>
              <w:rPr>
                <w:rFonts w:cs="Segoe UI"/>
                <w:sz w:val="20"/>
              </w:rPr>
              <w:t xml:space="preserve"> </w:t>
            </w:r>
            <w:r>
              <w:rPr>
                <w:rFonts w:cs="Segoe UI"/>
                <w:sz w:val="20"/>
              </w:rPr>
              <w:t>按里程碑归档，</w:t>
            </w:r>
            <w:r>
              <w:rPr>
                <w:rFonts w:cs="Segoe UI"/>
                <w:b/>
                <w:sz w:val="20"/>
              </w:rPr>
              <w:t>评审前</w:t>
            </w:r>
            <w:r>
              <w:rPr>
                <w:rFonts w:cs="Segoe UI"/>
                <w:b/>
                <w:sz w:val="20"/>
              </w:rPr>
              <w:t xml:space="preserve"> 24 h </w:t>
            </w:r>
            <w:r>
              <w:rPr>
                <w:rFonts w:cs="Segoe UI"/>
                <w:b/>
                <w:sz w:val="20"/>
              </w:rPr>
              <w:t>齐备</w:t>
            </w:r>
          </w:p>
        </w:tc>
        <w:tc>
          <w:tcPr>
            <w:tcW w:w="1134" w:type="dxa"/>
          </w:tcPr>
          <w:p w14:paraId="31981698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数据线</w:t>
            </w:r>
          </w:p>
        </w:tc>
      </w:tr>
      <w:tr w:rsidR="00070848" w14:paraId="5E32EE57" w14:textId="77777777">
        <w:tc>
          <w:tcPr>
            <w:tcW w:w="2545" w:type="dxa"/>
          </w:tcPr>
          <w:p w14:paraId="62A4FE98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 xml:space="preserve">Demo Day </w:t>
            </w:r>
            <w:r>
              <w:rPr>
                <w:rFonts w:cs="Segoe UI"/>
                <w:b/>
                <w:sz w:val="20"/>
              </w:rPr>
              <w:t>才第一次完整演示</w:t>
            </w:r>
          </w:p>
        </w:tc>
        <w:tc>
          <w:tcPr>
            <w:tcW w:w="1134" w:type="dxa"/>
          </w:tcPr>
          <w:p w14:paraId="6EC80181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现场翻车</w:t>
            </w:r>
          </w:p>
        </w:tc>
        <w:tc>
          <w:tcPr>
            <w:tcW w:w="4287" w:type="dxa"/>
          </w:tcPr>
          <w:p w14:paraId="09EEAE79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④ Beta </w:t>
            </w:r>
            <w:r>
              <w:rPr>
                <w:rFonts w:cs="Segoe UI"/>
                <w:sz w:val="20"/>
              </w:rPr>
              <w:t>起每周演练一次，</w:t>
            </w:r>
            <w:r>
              <w:rPr>
                <w:rFonts w:cs="Segoe UI"/>
                <w:sz w:val="20"/>
              </w:rPr>
              <w:t xml:space="preserve">⑤ </w:t>
            </w:r>
            <w:r>
              <w:rPr>
                <w:rFonts w:cs="Segoe UI"/>
                <w:sz w:val="20"/>
              </w:rPr>
              <w:t>前完成</w:t>
            </w:r>
            <w:r>
              <w:rPr>
                <w:rFonts w:cs="Segoe UI"/>
                <w:sz w:val="20"/>
              </w:rPr>
              <w:t xml:space="preserve"> 3 </w:t>
            </w:r>
            <w:r>
              <w:rPr>
                <w:rFonts w:cs="Segoe UI"/>
                <w:sz w:val="20"/>
              </w:rPr>
              <w:t>次彩排</w:t>
            </w:r>
          </w:p>
        </w:tc>
        <w:tc>
          <w:tcPr>
            <w:tcW w:w="1134" w:type="dxa"/>
          </w:tcPr>
          <w:p w14:paraId="24A80E22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全员</w:t>
            </w:r>
          </w:p>
        </w:tc>
      </w:tr>
    </w:tbl>
    <w:p w14:paraId="62EE5E17" w14:textId="77777777" w:rsidR="00070848" w:rsidRDefault="00070848">
      <w:pPr>
        <w:spacing w:after="40"/>
      </w:pPr>
    </w:p>
    <w:p w14:paraId="6D9C7411" w14:textId="77777777" w:rsidR="00070848" w:rsidRDefault="00070848">
      <w:pPr>
        <w:pBdr>
          <w:bottom w:val="single" w:sz="6" w:space="0" w:color="BFBFBF"/>
        </w:pBdr>
        <w:spacing w:after="40"/>
      </w:pPr>
    </w:p>
    <w:p w14:paraId="261D969B" w14:textId="77777777" w:rsidR="00070848" w:rsidRDefault="00695271">
      <w:pPr>
        <w:pStyle w:val="21"/>
        <w:rPr>
          <w:lang w:eastAsia="zh-CN"/>
        </w:rPr>
      </w:pPr>
      <w:r>
        <w:rPr>
          <w:lang w:eastAsia="zh-CN"/>
        </w:rPr>
        <w:t xml:space="preserve">11. </w:t>
      </w:r>
      <w:r>
        <w:rPr>
          <w:lang w:eastAsia="zh-CN"/>
        </w:rPr>
        <w:t>需要与企业确认的</w:t>
      </w:r>
      <w:r>
        <w:rPr>
          <w:lang w:eastAsia="zh-CN"/>
        </w:rPr>
        <w:t xml:space="preserve"> 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问题（</w:t>
      </w:r>
      <w:r>
        <w:rPr>
          <w:lang w:eastAsia="zh-CN"/>
        </w:rPr>
        <w:t xml:space="preserve">① </w:t>
      </w:r>
      <w:r>
        <w:rPr>
          <w:lang w:eastAsia="zh-CN"/>
        </w:rPr>
        <w:t>立项与</w:t>
      </w:r>
      <w:r>
        <w:rPr>
          <w:lang w:eastAsia="zh-CN"/>
        </w:rPr>
        <w:t xml:space="preserve"> MVP </w:t>
      </w:r>
      <w:r>
        <w:rPr>
          <w:lang w:eastAsia="zh-CN"/>
        </w:rPr>
        <w:t>规格</w:t>
      </w:r>
      <w:r>
        <w:rPr>
          <w:lang w:eastAsia="zh-CN"/>
        </w:rPr>
        <w:t xml:space="preserve"> · 10/13 </w:t>
      </w:r>
      <w:r>
        <w:rPr>
          <w:lang w:eastAsia="zh-CN"/>
        </w:rPr>
        <w:t>前必办）</w:t>
      </w:r>
    </w:p>
    <w:p w14:paraId="58277779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1.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设备</w:t>
      </w:r>
      <w:r>
        <w:rPr>
          <w:rFonts w:cs="Segoe UI"/>
          <w:lang w:eastAsia="zh-CN"/>
        </w:rPr>
        <w:t>：现有采集设备的</w:t>
      </w:r>
      <w:r>
        <w:rPr>
          <w:rFonts w:cs="Segoe UI"/>
          <w:b/>
          <w:lang w:eastAsia="zh-CN"/>
        </w:rPr>
        <w:t>型号、通道数、采样率、通道顺序</w:t>
      </w:r>
      <w:r>
        <w:rPr>
          <w:rFonts w:cs="Segoe UI"/>
          <w:lang w:eastAsia="zh-CN"/>
        </w:rPr>
        <w:t>？是否有</w:t>
      </w:r>
      <w:r>
        <w:rPr>
          <w:rFonts w:cs="Segoe UI"/>
          <w:lang w:eastAsia="zh-CN"/>
        </w:rPr>
        <w:t xml:space="preserve"> SDK / LSL </w:t>
      </w:r>
      <w:r>
        <w:rPr>
          <w:rFonts w:cs="Segoe UI"/>
          <w:lang w:eastAsia="zh-CN"/>
        </w:rPr>
        <w:t>支持？</w:t>
      </w:r>
    </w:p>
    <w:p w14:paraId="7D1F3B83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2.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任务</w:t>
      </w:r>
      <w:r>
        <w:rPr>
          <w:rFonts w:cs="Segoe UI"/>
          <w:lang w:eastAsia="zh-CN"/>
        </w:rPr>
        <w:t>：期望</w:t>
      </w:r>
      <w:r>
        <w:rPr>
          <w:rFonts w:cs="Segoe UI"/>
          <w:b/>
          <w:lang w:eastAsia="zh-CN"/>
        </w:rPr>
        <w:t>类别数</w:t>
      </w:r>
      <w:r>
        <w:rPr>
          <w:rFonts w:cs="Segoe UI"/>
          <w:lang w:eastAsia="zh-CN"/>
        </w:rPr>
        <w:t>（</w:t>
      </w:r>
      <w:r>
        <w:rPr>
          <w:rFonts w:cs="Segoe UI"/>
          <w:lang w:eastAsia="zh-CN"/>
        </w:rPr>
        <w:t xml:space="preserve">2 </w:t>
      </w:r>
      <w:r>
        <w:rPr>
          <w:rFonts w:cs="Segoe UI"/>
          <w:lang w:eastAsia="zh-CN"/>
        </w:rPr>
        <w:t>类还是</w:t>
      </w:r>
      <w:r>
        <w:rPr>
          <w:rFonts w:cs="Segoe UI"/>
          <w:lang w:eastAsia="zh-CN"/>
        </w:rPr>
        <w:t xml:space="preserve"> 4 </w:t>
      </w:r>
      <w:r>
        <w:rPr>
          <w:rFonts w:cs="Segoe UI"/>
          <w:lang w:eastAsia="zh-CN"/>
        </w:rPr>
        <w:t>类）？单</w:t>
      </w:r>
      <w:proofErr w:type="gramStart"/>
      <w:r>
        <w:rPr>
          <w:rFonts w:cs="Segoe UI"/>
          <w:lang w:eastAsia="zh-CN"/>
        </w:rPr>
        <w:t>次决策</w:t>
      </w:r>
      <w:proofErr w:type="gramEnd"/>
      <w:r>
        <w:rPr>
          <w:rFonts w:cs="Segoe UI"/>
          <w:lang w:eastAsia="zh-CN"/>
        </w:rPr>
        <w:t>允许的最长响应时间是多少？</w:t>
      </w:r>
    </w:p>
    <w:p w14:paraId="323B19A3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3.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接口</w:t>
      </w:r>
      <w:r>
        <w:rPr>
          <w:rFonts w:cs="Segoe UI"/>
          <w:lang w:eastAsia="zh-CN"/>
        </w:rPr>
        <w:t>：</w:t>
      </w:r>
      <w:proofErr w:type="gramStart"/>
      <w:r>
        <w:rPr>
          <w:rFonts w:cs="Segoe UI"/>
          <w:lang w:eastAsia="zh-CN"/>
        </w:rPr>
        <w:t>脑控游戏</w:t>
      </w:r>
      <w:proofErr w:type="gramEnd"/>
      <w:r>
        <w:rPr>
          <w:rFonts w:cs="Segoe UI"/>
          <w:lang w:eastAsia="zh-CN"/>
        </w:rPr>
        <w:t>当前需要什么格式的输出（</w:t>
      </w:r>
      <w:r>
        <w:rPr>
          <w:rFonts w:cs="Segoe UI"/>
          <w:lang w:eastAsia="zh-CN"/>
        </w:rPr>
        <w:t xml:space="preserve">WebSocket / LSL / </w:t>
      </w:r>
      <w:r>
        <w:rPr>
          <w:rFonts w:cs="Segoe UI"/>
          <w:lang w:eastAsia="zh-CN"/>
        </w:rPr>
        <w:t>串口</w:t>
      </w:r>
      <w:r>
        <w:rPr>
          <w:rFonts w:cs="Segoe UI"/>
          <w:lang w:eastAsia="zh-CN"/>
        </w:rPr>
        <w:t xml:space="preserve"> / </w:t>
      </w:r>
      <w:r>
        <w:rPr>
          <w:rFonts w:cs="Segoe UI"/>
          <w:lang w:eastAsia="zh-CN"/>
        </w:rPr>
        <w:t>定制</w:t>
      </w:r>
      <w:r>
        <w:rPr>
          <w:rFonts w:cs="Segoe UI"/>
          <w:lang w:eastAsia="zh-CN"/>
        </w:rPr>
        <w:t xml:space="preserve"> SDK</w:t>
      </w:r>
      <w:r>
        <w:rPr>
          <w:rFonts w:cs="Segoe UI"/>
          <w:lang w:eastAsia="zh-CN"/>
        </w:rPr>
        <w:t>）？</w:t>
      </w:r>
    </w:p>
    <w:p w14:paraId="20533E3C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4.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数据</w:t>
      </w:r>
      <w:r>
        <w:rPr>
          <w:rFonts w:cs="Segoe UI"/>
          <w:lang w:eastAsia="zh-CN"/>
        </w:rPr>
        <w:t>：是否已有企业侧实测数据可共享（</w:t>
      </w:r>
      <w:r>
        <w:rPr>
          <w:rFonts w:cs="Segoe UI"/>
          <w:b/>
          <w:lang w:eastAsia="zh-CN"/>
        </w:rPr>
        <w:t>哪怕</w:t>
      </w:r>
      <w:proofErr w:type="gramStart"/>
      <w:r>
        <w:rPr>
          <w:rFonts w:cs="Segoe UI"/>
          <w:b/>
          <w:lang w:eastAsia="zh-CN"/>
        </w:rPr>
        <w:t>少量也</w:t>
      </w:r>
      <w:proofErr w:type="gramEnd"/>
      <w:r>
        <w:rPr>
          <w:rFonts w:cs="Segoe UI"/>
          <w:b/>
          <w:lang w:eastAsia="zh-CN"/>
        </w:rPr>
        <w:t>比公开数据更有说服力</w:t>
      </w:r>
      <w:r>
        <w:rPr>
          <w:rFonts w:cs="Segoe UI"/>
          <w:lang w:eastAsia="zh-CN"/>
        </w:rPr>
        <w:t>）？</w:t>
      </w:r>
    </w:p>
    <w:p w14:paraId="34874A3B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5.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验收</w:t>
      </w:r>
      <w:r>
        <w:rPr>
          <w:rFonts w:cs="Segoe UI"/>
          <w:lang w:eastAsia="zh-CN"/>
        </w:rPr>
        <w:t>：验收标准由谁定义、以什么数据为准、什么时候验收？</w:t>
      </w:r>
    </w:p>
    <w:p w14:paraId="45378962" w14:textId="77777777" w:rsidR="00070848" w:rsidRDefault="00695271">
      <w:pPr>
        <w:spacing w:before="120" w:after="160"/>
        <w:ind w:left="283"/>
        <w:rPr>
          <w:lang w:eastAsia="zh-CN"/>
        </w:rPr>
      </w:pPr>
      <w:r>
        <w:rPr>
          <w:rFonts w:cs="Segoe UI"/>
          <w:lang w:eastAsia="zh-CN"/>
        </w:rPr>
        <w:t>第</w:t>
      </w:r>
      <w:r>
        <w:rPr>
          <w:rFonts w:cs="Segoe UI"/>
          <w:lang w:eastAsia="zh-CN"/>
        </w:rPr>
        <w:t xml:space="preserve"> 1 </w:t>
      </w:r>
      <w:r>
        <w:rPr>
          <w:rFonts w:cs="Segoe UI"/>
          <w:lang w:eastAsia="zh-CN"/>
        </w:rPr>
        <w:t>题的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通道顺序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必须拿到</w:t>
      </w:r>
      <w:r>
        <w:rPr>
          <w:rFonts w:cs="Segoe UI"/>
          <w:b/>
          <w:lang w:eastAsia="zh-CN"/>
        </w:rPr>
        <w:t>书面确认</w:t>
      </w:r>
      <w:r>
        <w:rPr>
          <w:rFonts w:cs="Segoe UI"/>
          <w:lang w:eastAsia="zh-CN"/>
        </w:rPr>
        <w:t>——</w:t>
      </w:r>
      <w:r>
        <w:rPr>
          <w:rFonts w:cs="Segoe UI"/>
          <w:lang w:eastAsia="zh-CN"/>
        </w:rPr>
        <w:t>顺序错了会导致模型稳定输出相反结果。</w:t>
      </w:r>
    </w:p>
    <w:p w14:paraId="7E9E472B" w14:textId="77777777" w:rsidR="00070848" w:rsidRDefault="00070848">
      <w:pPr>
        <w:pBdr>
          <w:bottom w:val="single" w:sz="6" w:space="0" w:color="BFBFBF"/>
        </w:pBdr>
        <w:spacing w:after="40"/>
        <w:rPr>
          <w:lang w:eastAsia="zh-CN"/>
        </w:rPr>
      </w:pPr>
    </w:p>
    <w:p w14:paraId="191D4345" w14:textId="77777777" w:rsidR="00070848" w:rsidRDefault="00695271">
      <w:pPr>
        <w:pStyle w:val="21"/>
        <w:rPr>
          <w:lang w:eastAsia="zh-CN"/>
        </w:rPr>
      </w:pPr>
      <w:r>
        <w:rPr>
          <w:lang w:eastAsia="zh-CN"/>
        </w:rPr>
        <w:t xml:space="preserve">12. </w:t>
      </w:r>
      <w:r>
        <w:rPr>
          <w:lang w:eastAsia="zh-CN"/>
        </w:rPr>
        <w:t>立即行动清单（</w:t>
      </w:r>
      <w:r>
        <w:rPr>
          <w:lang w:eastAsia="zh-CN"/>
        </w:rPr>
        <w:t xml:space="preserve">① </w:t>
      </w:r>
      <w:r>
        <w:rPr>
          <w:lang w:eastAsia="zh-CN"/>
        </w:rPr>
        <w:t>立项与</w:t>
      </w:r>
      <w:r>
        <w:rPr>
          <w:lang w:eastAsia="zh-CN"/>
        </w:rPr>
        <w:t xml:space="preserve"> MVP </w:t>
      </w:r>
      <w:r>
        <w:rPr>
          <w:lang w:eastAsia="zh-CN"/>
        </w:rPr>
        <w:t>规格</w:t>
      </w:r>
      <w:r>
        <w:rPr>
          <w:lang w:eastAsia="zh-CN"/>
        </w:rPr>
        <w:t xml:space="preserve"> · 10/13 W7 </w:t>
      </w:r>
      <w:r>
        <w:rPr>
          <w:lang w:eastAsia="zh-CN"/>
        </w:rPr>
        <w:t>起）</w:t>
      </w:r>
    </w:p>
    <w:p w14:paraId="12AA7148" w14:textId="77777777" w:rsidR="00070848" w:rsidRDefault="00695271">
      <w:pPr>
        <w:shd w:val="clear" w:color="auto" w:fill="FFF4D6"/>
        <w:spacing w:before="120" w:after="160"/>
        <w:ind w:left="170"/>
        <w:rPr>
          <w:lang w:eastAsia="zh-CN"/>
        </w:rPr>
      </w:pPr>
      <w:r>
        <w:rPr>
          <w:rFonts w:cs="Segoe UI"/>
          <w:b/>
          <w:color w:val="1F457A"/>
          <w:sz w:val="22"/>
          <w:lang w:eastAsia="zh-CN"/>
        </w:rPr>
        <w:t>距</w:t>
      </w:r>
      <w:r>
        <w:rPr>
          <w:rFonts w:cs="Segoe UI"/>
          <w:b/>
          <w:color w:val="1F457A"/>
          <w:sz w:val="22"/>
          <w:lang w:eastAsia="zh-CN"/>
        </w:rPr>
        <w:t xml:space="preserve"> ② </w:t>
      </w:r>
      <w:r>
        <w:rPr>
          <w:rFonts w:cs="Segoe UI"/>
          <w:b/>
          <w:color w:val="1F457A"/>
          <w:sz w:val="22"/>
          <w:lang w:eastAsia="zh-CN"/>
        </w:rPr>
        <w:t>可运行</w:t>
      </w:r>
      <w:r>
        <w:rPr>
          <w:rFonts w:cs="Segoe UI"/>
          <w:b/>
          <w:color w:val="1F457A"/>
          <w:sz w:val="22"/>
          <w:lang w:eastAsia="zh-CN"/>
        </w:rPr>
        <w:t xml:space="preserve"> MVP</w:t>
      </w:r>
      <w:r>
        <w:rPr>
          <w:rFonts w:cs="Segoe UI"/>
          <w:b/>
          <w:color w:val="1F457A"/>
          <w:sz w:val="22"/>
          <w:lang w:eastAsia="zh-CN"/>
        </w:rPr>
        <w:t>（</w:t>
      </w:r>
      <w:r>
        <w:rPr>
          <w:rFonts w:cs="Segoe UI"/>
          <w:b/>
          <w:color w:val="1F457A"/>
          <w:sz w:val="22"/>
          <w:lang w:eastAsia="zh-CN"/>
        </w:rPr>
        <w:t>10/27 W9</w:t>
      </w:r>
      <w:r>
        <w:rPr>
          <w:rFonts w:cs="Segoe UI"/>
          <w:b/>
          <w:color w:val="1F457A"/>
          <w:sz w:val="22"/>
          <w:lang w:eastAsia="zh-CN"/>
        </w:rPr>
        <w:t>）只有</w:t>
      </w:r>
      <w:r>
        <w:rPr>
          <w:rFonts w:cs="Segoe UI"/>
          <w:b/>
          <w:color w:val="1F457A"/>
          <w:sz w:val="22"/>
          <w:lang w:eastAsia="zh-CN"/>
        </w:rPr>
        <w:t xml:space="preserve"> 2 </w:t>
      </w:r>
      <w:r>
        <w:rPr>
          <w:rFonts w:cs="Segoe UI"/>
          <w:b/>
          <w:color w:val="1F457A"/>
          <w:sz w:val="22"/>
          <w:lang w:eastAsia="zh-CN"/>
        </w:rPr>
        <w:t>周，因此本周清单只聚焦一件事：把闭环跑通、把规格冻结。算法增强、真实基线、设备联调本周一律不碰。</w:t>
      </w:r>
      <w:r>
        <w:rPr>
          <w:rFonts w:cs="Segoe UI"/>
          <w:b/>
          <w:color w:val="1F457A"/>
          <w:sz w:val="22"/>
          <w:lang w:eastAsia="zh-CN"/>
        </w:rPr>
        <w:t xml:space="preserve"> </w:t>
      </w:r>
      <w:r>
        <w:rPr>
          <w:rFonts w:cs="Segoe UI"/>
          <w:b/>
          <w:color w:val="1F457A"/>
          <w:sz w:val="22"/>
          <w:lang w:eastAsia="zh-CN"/>
        </w:rPr>
        <w:t>项目尚未开始，下面全部待做。</w:t>
      </w:r>
    </w:p>
    <w:p w14:paraId="2FC88803" w14:textId="77777777" w:rsidR="00070848" w:rsidRDefault="00695271">
      <w:pPr>
        <w:rPr>
          <w:lang w:eastAsia="zh-CN"/>
        </w:rPr>
      </w:pPr>
      <w:r>
        <w:rPr>
          <w:rFonts w:cs="Segoe UI"/>
          <w:b/>
          <w:lang w:eastAsia="zh-CN"/>
        </w:rPr>
        <w:t xml:space="preserve">A. </w:t>
      </w:r>
      <w:r>
        <w:rPr>
          <w:rFonts w:cs="Segoe UI"/>
          <w:b/>
          <w:lang w:eastAsia="zh-CN"/>
        </w:rPr>
        <w:t>开工准备（全队，第</w:t>
      </w:r>
      <w:r>
        <w:rPr>
          <w:rFonts w:cs="Segoe UI"/>
          <w:b/>
          <w:lang w:eastAsia="zh-CN"/>
        </w:rPr>
        <w:t xml:space="preserve"> 1 </w:t>
      </w:r>
      <w:r>
        <w:rPr>
          <w:rFonts w:cs="Segoe UI"/>
          <w:b/>
          <w:lang w:eastAsia="zh-CN"/>
        </w:rPr>
        <w:t>周内完成）</w:t>
      </w:r>
    </w:p>
    <w:p w14:paraId="3B169F0D" w14:textId="77777777" w:rsidR="00070848" w:rsidRDefault="00695271">
      <w:pPr>
        <w:spacing w:after="40" w:line="288" w:lineRule="auto"/>
        <w:ind w:left="425" w:hanging="312"/>
      </w:pPr>
      <w:r>
        <w:rPr>
          <w:rFonts w:cs="Segoe UI"/>
        </w:rPr>
        <w:t xml:space="preserve">☐ </w:t>
      </w:r>
      <w:r>
        <w:rPr>
          <w:rFonts w:cs="Segoe UI"/>
        </w:rPr>
        <w:tab/>
      </w:r>
      <w:proofErr w:type="spellStart"/>
      <w:r>
        <w:rPr>
          <w:rFonts w:cs="Segoe UI"/>
        </w:rPr>
        <w:t>各自装好</w:t>
      </w:r>
      <w:proofErr w:type="spellEnd"/>
      <w:r>
        <w:rPr>
          <w:rFonts w:cs="Segoe UI"/>
        </w:rPr>
        <w:t xml:space="preserve"> Python </w:t>
      </w:r>
      <w:proofErr w:type="spellStart"/>
      <w:r>
        <w:rPr>
          <w:rFonts w:cs="Segoe UI"/>
        </w:rPr>
        <w:t>环境（推荐</w:t>
      </w:r>
      <w:proofErr w:type="spellEnd"/>
      <w:r>
        <w:rPr>
          <w:rFonts w:cs="Segoe UI"/>
        </w:rPr>
        <w:t xml:space="preserve"> Anaconda + VS Code</w:t>
      </w:r>
      <w:r>
        <w:rPr>
          <w:rFonts w:cs="Segoe UI"/>
        </w:rPr>
        <w:t>），跑通</w:t>
      </w:r>
      <w:r>
        <w:rPr>
          <w:rFonts w:cs="Segoe UI"/>
        </w:rPr>
        <w:t xml:space="preserve"> </w:t>
      </w:r>
      <w:r>
        <w:rPr>
          <w:rFonts w:ascii="Consolas" w:eastAsia="Consolas" w:hAnsi="Consolas" w:cs="Consolas"/>
          <w:color w:val="A31D1D"/>
          <w:sz w:val="20"/>
        </w:rPr>
        <w:t>numpy</w:t>
      </w:r>
      <w:r>
        <w:rPr>
          <w:rFonts w:cs="Segoe UI"/>
        </w:rPr>
        <w:t xml:space="preserve"> / </w:t>
      </w:r>
      <w:r>
        <w:rPr>
          <w:rFonts w:ascii="Consolas" w:eastAsia="Consolas" w:hAnsi="Consolas" w:cs="Consolas"/>
          <w:color w:val="A31D1D"/>
          <w:sz w:val="20"/>
        </w:rPr>
        <w:t>scipy</w:t>
      </w:r>
      <w:r>
        <w:rPr>
          <w:rFonts w:cs="Segoe UI"/>
        </w:rPr>
        <w:t xml:space="preserve"> / </w:t>
      </w:r>
      <w:r>
        <w:rPr>
          <w:rFonts w:ascii="Consolas" w:eastAsia="Consolas" w:hAnsi="Consolas" w:cs="Consolas"/>
          <w:color w:val="A31D1D"/>
          <w:sz w:val="20"/>
        </w:rPr>
        <w:t>scikit-learn</w:t>
      </w:r>
      <w:r>
        <w:rPr>
          <w:rFonts w:cs="Segoe UI"/>
        </w:rPr>
        <w:t xml:space="preserve"> / </w:t>
      </w:r>
      <w:r>
        <w:rPr>
          <w:rFonts w:ascii="Consolas" w:eastAsia="Consolas" w:hAnsi="Consolas" w:cs="Consolas"/>
          <w:color w:val="A31D1D"/>
          <w:sz w:val="20"/>
        </w:rPr>
        <w:t>mne</w:t>
      </w:r>
    </w:p>
    <w:p w14:paraId="6DE085E5" w14:textId="77777777" w:rsidR="00070848" w:rsidRDefault="00695271">
      <w:pPr>
        <w:spacing w:after="40" w:line="288" w:lineRule="auto"/>
        <w:ind w:left="425" w:hanging="312"/>
      </w:pPr>
      <w:r>
        <w:rPr>
          <w:rFonts w:cs="Segoe UI"/>
        </w:rPr>
        <w:t xml:space="preserve">☐ </w:t>
      </w:r>
      <w:r>
        <w:rPr>
          <w:rFonts w:cs="Segoe UI"/>
        </w:rPr>
        <w:tab/>
      </w:r>
      <w:r>
        <w:rPr>
          <w:rFonts w:cs="Segoe UI"/>
        </w:rPr>
        <w:t>全队各自跑一遍参考骨架（</w:t>
      </w:r>
      <w:r>
        <w:rPr>
          <w:rFonts w:ascii="Consolas" w:eastAsia="Consolas" w:hAnsi="Consolas" w:cs="Consolas"/>
          <w:color w:val="A31D1D"/>
          <w:sz w:val="20"/>
        </w:rPr>
        <w:t>bci-decoder/</w:t>
      </w:r>
      <w:r>
        <w:rPr>
          <w:rFonts w:cs="Segoe UI"/>
        </w:rPr>
        <w:t>），</w:t>
      </w:r>
      <w:r>
        <w:rPr>
          <w:rFonts w:cs="Segoe UI"/>
          <w:b/>
        </w:rPr>
        <w:t>确保</w:t>
      </w:r>
      <w:r>
        <w:rPr>
          <w:rFonts w:cs="Segoe UI"/>
          <w:b/>
        </w:rPr>
        <w:t xml:space="preserve"> 4 </w:t>
      </w:r>
      <w:r>
        <w:rPr>
          <w:rFonts w:cs="Segoe UI"/>
          <w:b/>
        </w:rPr>
        <w:t>个人都能独立运行</w:t>
      </w:r>
      <w:r>
        <w:rPr>
          <w:rFonts w:cs="Segoe UI"/>
        </w:rPr>
        <w:t>，不要只有一个人会跑</w:t>
      </w:r>
    </w:p>
    <w:p w14:paraId="597D89AB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 xml:space="preserve">☐ </w:t>
      </w:r>
      <w:r>
        <w:rPr>
          <w:rFonts w:cs="Segoe UI"/>
          <w:lang w:eastAsia="zh-CN"/>
        </w:rPr>
        <w:tab/>
      </w:r>
      <w:r>
        <w:rPr>
          <w:rFonts w:cs="Segoe UI"/>
          <w:lang w:eastAsia="zh-CN"/>
        </w:rPr>
        <w:t>读懂参考骨架的链路结构，写一份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我们的实现打算怎么做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的简短笔记</w:t>
      </w:r>
    </w:p>
    <w:p w14:paraId="4017391E" w14:textId="77777777" w:rsidR="00070848" w:rsidRDefault="00695271">
      <w:pPr>
        <w:rPr>
          <w:lang w:eastAsia="zh-CN"/>
        </w:rPr>
      </w:pPr>
      <w:r>
        <w:rPr>
          <w:rFonts w:cs="Segoe UI"/>
          <w:b/>
          <w:lang w:eastAsia="zh-CN"/>
        </w:rPr>
        <w:t xml:space="preserve">B. MVP </w:t>
      </w:r>
      <w:r>
        <w:rPr>
          <w:rFonts w:cs="Segoe UI"/>
          <w:b/>
          <w:lang w:eastAsia="zh-CN"/>
        </w:rPr>
        <w:t>的核心目标（</w:t>
      </w:r>
      <w:r>
        <w:rPr>
          <w:rFonts w:cs="Segoe UI"/>
          <w:b/>
          <w:lang w:eastAsia="zh-CN"/>
        </w:rPr>
        <w:t xml:space="preserve">10/27 </w:t>
      </w:r>
      <w:r>
        <w:rPr>
          <w:rFonts w:cs="Segoe UI"/>
          <w:b/>
          <w:lang w:eastAsia="zh-CN"/>
        </w:rPr>
        <w:t>前必须拿下）</w:t>
      </w:r>
    </w:p>
    <w:p w14:paraId="55F6FF20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lastRenderedPageBreak/>
        <w:t xml:space="preserve">☐ 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自己实现解码链路</w:t>
      </w:r>
      <w:r>
        <w:rPr>
          <w:rFonts w:cs="Segoe UI"/>
          <w:lang w:eastAsia="zh-CN"/>
        </w:rPr>
        <w:t>：</w:t>
      </w:r>
      <w:proofErr w:type="gramStart"/>
      <w:r>
        <w:rPr>
          <w:rFonts w:cs="Segoe UI"/>
          <w:lang w:eastAsia="zh-CN"/>
        </w:rPr>
        <w:t>洗数据</w:t>
      </w:r>
      <w:proofErr w:type="gramEnd"/>
      <w:r>
        <w:rPr>
          <w:rFonts w:cs="Segoe UI"/>
          <w:lang w:eastAsia="zh-CN"/>
        </w:rPr>
        <w:t xml:space="preserve"> → </w:t>
      </w:r>
      <w:proofErr w:type="gramStart"/>
      <w:r>
        <w:rPr>
          <w:rFonts w:cs="Segoe UI"/>
          <w:lang w:eastAsia="zh-CN"/>
        </w:rPr>
        <w:t>找特征</w:t>
      </w:r>
      <w:proofErr w:type="gramEnd"/>
      <w:r>
        <w:rPr>
          <w:rFonts w:cs="Segoe UI"/>
          <w:lang w:eastAsia="zh-CN"/>
        </w:rPr>
        <w:t xml:space="preserve"> → </w:t>
      </w:r>
      <w:r>
        <w:rPr>
          <w:rFonts w:cs="Segoe UI"/>
          <w:lang w:eastAsia="zh-CN"/>
        </w:rPr>
        <w:t>判断</w:t>
      </w:r>
      <w:r>
        <w:rPr>
          <w:rFonts w:cs="Segoe UI"/>
          <w:lang w:eastAsia="zh-CN"/>
        </w:rPr>
        <w:t xml:space="preserve"> → </w:t>
      </w:r>
      <w:r>
        <w:rPr>
          <w:rFonts w:cs="Segoe UI"/>
          <w:lang w:eastAsia="zh-CN"/>
        </w:rPr>
        <w:t>输出，能跑通（先借鉴骨架，再自己写）</w:t>
      </w:r>
    </w:p>
    <w:p w14:paraId="7FA6568C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 xml:space="preserve">☐ 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跑通</w:t>
      </w:r>
      <w:r>
        <w:rPr>
          <w:rFonts w:cs="Segoe UI"/>
          <w:b/>
          <w:lang w:eastAsia="zh-CN"/>
        </w:rPr>
        <w:t xml:space="preserve"> WebSocket</w:t>
      </w:r>
      <w:r>
        <w:rPr>
          <w:rFonts w:cs="Segoe UI"/>
          <w:lang w:eastAsia="zh-CN"/>
        </w:rPr>
        <w:t>：装好依赖，让解码结果真的能发给游戏（第一次成功运行）</w:t>
      </w:r>
    </w:p>
    <w:p w14:paraId="2B533697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 xml:space="preserve">☐ </w:t>
      </w:r>
      <w:r>
        <w:rPr>
          <w:rFonts w:cs="Segoe UI"/>
          <w:lang w:eastAsia="zh-CN"/>
        </w:rPr>
        <w:tab/>
      </w:r>
      <w:proofErr w:type="gramStart"/>
      <w:r>
        <w:rPr>
          <w:rFonts w:cs="Segoe UI"/>
          <w:b/>
          <w:lang w:eastAsia="zh-CN"/>
        </w:rPr>
        <w:t>做脑控</w:t>
      </w:r>
      <w:proofErr w:type="gramEnd"/>
      <w:r>
        <w:rPr>
          <w:rFonts w:cs="Segoe UI"/>
          <w:b/>
          <w:lang w:eastAsia="zh-CN"/>
        </w:rPr>
        <w:t>弹球游戏</w:t>
      </w:r>
      <w:r>
        <w:rPr>
          <w:rFonts w:cs="Segoe UI"/>
          <w:lang w:eastAsia="zh-CN"/>
        </w:rPr>
        <w:t>：先键盘控制版（有分数、有反馈、能重来）</w:t>
      </w:r>
      <w:r>
        <w:rPr>
          <w:rFonts w:cs="Segoe UI"/>
          <w:lang w:eastAsia="zh-CN"/>
        </w:rPr>
        <w:t xml:space="preserve">→ </w:t>
      </w:r>
      <w:r>
        <w:rPr>
          <w:rFonts w:cs="Segoe UI"/>
          <w:lang w:eastAsia="zh-CN"/>
        </w:rPr>
        <w:t>再换成订阅解码消息</w:t>
      </w:r>
    </w:p>
    <w:p w14:paraId="326210E7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 xml:space="preserve">☐ 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模型保存</w:t>
      </w:r>
      <w:r>
        <w:rPr>
          <w:rFonts w:cs="Segoe UI"/>
          <w:lang w:eastAsia="zh-CN"/>
        </w:rPr>
        <w:t>：让程序启动时自动建目录，避免写入被拒</w:t>
      </w:r>
    </w:p>
    <w:p w14:paraId="772F43C8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 xml:space="preserve">☐ </w:t>
      </w:r>
      <w:r>
        <w:rPr>
          <w:rFonts w:cs="Segoe UI"/>
          <w:lang w:eastAsia="zh-CN"/>
        </w:rPr>
        <w:tab/>
      </w:r>
      <w:r>
        <w:rPr>
          <w:rFonts w:cs="Segoe UI"/>
          <w:lang w:eastAsia="zh-CN"/>
        </w:rPr>
        <w:t>注意：</w:t>
      </w:r>
      <w:r>
        <w:rPr>
          <w:rFonts w:cs="Segoe UI"/>
          <w:b/>
          <w:lang w:eastAsia="zh-CN"/>
        </w:rPr>
        <w:t>游戏与链路并行做</w:t>
      </w:r>
      <w:r>
        <w:rPr>
          <w:rFonts w:cs="Segoe UI"/>
          <w:lang w:eastAsia="zh-CN"/>
        </w:rPr>
        <w:t>，黄凯森不等算法完成</w:t>
      </w:r>
    </w:p>
    <w:p w14:paraId="6B485600" w14:textId="77777777" w:rsidR="00070848" w:rsidRDefault="00695271">
      <w:pPr>
        <w:rPr>
          <w:lang w:eastAsia="zh-CN"/>
        </w:rPr>
      </w:pPr>
      <w:r>
        <w:rPr>
          <w:rFonts w:cs="Segoe UI"/>
          <w:b/>
          <w:lang w:eastAsia="zh-CN"/>
        </w:rPr>
        <w:t xml:space="preserve">C. </w:t>
      </w:r>
      <w:r>
        <w:rPr>
          <w:rFonts w:cs="Segoe UI"/>
          <w:b/>
          <w:lang w:eastAsia="zh-CN"/>
        </w:rPr>
        <w:t>规格与流程（</w:t>
      </w:r>
      <w:r>
        <w:rPr>
          <w:rFonts w:cs="Segoe UI"/>
          <w:b/>
          <w:lang w:eastAsia="zh-CN"/>
        </w:rPr>
        <w:t xml:space="preserve">① </w:t>
      </w:r>
      <w:r>
        <w:rPr>
          <w:rFonts w:cs="Segoe UI"/>
          <w:b/>
          <w:lang w:eastAsia="zh-CN"/>
        </w:rPr>
        <w:t>阶段本体）</w:t>
      </w:r>
    </w:p>
    <w:p w14:paraId="51183210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 xml:space="preserve">☐ </w:t>
      </w:r>
      <w:r>
        <w:rPr>
          <w:rFonts w:cs="Segoe UI"/>
          <w:lang w:eastAsia="zh-CN"/>
        </w:rPr>
        <w:tab/>
      </w:r>
      <w:r>
        <w:rPr>
          <w:rFonts w:cs="Segoe UI"/>
          <w:lang w:eastAsia="zh-CN"/>
        </w:rPr>
        <w:t>召开企业需求确认会，落实第</w:t>
      </w:r>
      <w:r>
        <w:rPr>
          <w:rFonts w:cs="Segoe UI"/>
          <w:lang w:eastAsia="zh-CN"/>
        </w:rPr>
        <w:t xml:space="preserve"> 11 </w:t>
      </w:r>
      <w:r>
        <w:rPr>
          <w:rFonts w:cs="Segoe UI"/>
          <w:lang w:eastAsia="zh-CN"/>
        </w:rPr>
        <w:t>节的</w:t>
      </w:r>
      <w:r>
        <w:rPr>
          <w:rFonts w:cs="Segoe UI"/>
          <w:lang w:eastAsia="zh-CN"/>
        </w:rPr>
        <w:t xml:space="preserve"> 5 </w:t>
      </w:r>
      <w:proofErr w:type="gramStart"/>
      <w:r>
        <w:rPr>
          <w:rFonts w:cs="Segoe UI"/>
          <w:lang w:eastAsia="zh-CN"/>
        </w:rPr>
        <w:t>个</w:t>
      </w:r>
      <w:proofErr w:type="gramEnd"/>
      <w:r>
        <w:rPr>
          <w:rFonts w:cs="Segoe UI"/>
          <w:lang w:eastAsia="zh-CN"/>
        </w:rPr>
        <w:t>问题，形成《需求确认记录》</w:t>
      </w:r>
    </w:p>
    <w:p w14:paraId="28457797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 xml:space="preserve">☐ 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冻结接口契约</w:t>
      </w:r>
      <w:r>
        <w:rPr>
          <w:rFonts w:cs="Segoe UI"/>
          <w:lang w:eastAsia="zh-CN"/>
        </w:rPr>
        <w:t>（附录</w:t>
      </w:r>
      <w:r>
        <w:rPr>
          <w:rFonts w:cs="Segoe UI"/>
          <w:lang w:eastAsia="zh-CN"/>
        </w:rPr>
        <w:t xml:space="preserve"> A</w:t>
      </w:r>
      <w:r>
        <w:rPr>
          <w:rFonts w:cs="Segoe UI"/>
          <w:lang w:eastAsia="zh-CN"/>
        </w:rPr>
        <w:t>）</w:t>
      </w:r>
      <w:r>
        <w:rPr>
          <w:rFonts w:cs="Segoe UI"/>
          <w:lang w:eastAsia="zh-CN"/>
        </w:rPr>
        <w:t xml:space="preserve">——MVP </w:t>
      </w:r>
      <w:r>
        <w:rPr>
          <w:rFonts w:cs="Segoe UI"/>
          <w:lang w:eastAsia="zh-CN"/>
        </w:rPr>
        <w:t>期间不得再改，否则游戏无法并行开发</w:t>
      </w:r>
    </w:p>
    <w:p w14:paraId="0C09A54A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 xml:space="preserve">☐ </w:t>
      </w:r>
      <w:r>
        <w:rPr>
          <w:rFonts w:cs="Segoe UI"/>
          <w:lang w:eastAsia="zh-CN"/>
        </w:rPr>
        <w:tab/>
      </w:r>
      <w:r>
        <w:rPr>
          <w:rFonts w:cs="Segoe UI"/>
          <w:lang w:eastAsia="zh-CN"/>
        </w:rPr>
        <w:t>定稿</w:t>
      </w:r>
      <w:r>
        <w:rPr>
          <w:rFonts w:cs="Segoe UI"/>
          <w:lang w:eastAsia="zh-CN"/>
        </w:rPr>
        <w:t xml:space="preserve"> MVP </w:t>
      </w:r>
      <w:r>
        <w:rPr>
          <w:rFonts w:cs="Segoe UI"/>
          <w:lang w:eastAsia="zh-CN"/>
        </w:rPr>
        <w:t>最小可交付集：</w:t>
      </w:r>
      <w:r>
        <w:rPr>
          <w:rFonts w:cs="Segoe UI"/>
          <w:b/>
          <w:lang w:eastAsia="zh-CN"/>
        </w:rPr>
        <w:t>骨架三项</w:t>
      </w:r>
      <w:r>
        <w:rPr>
          <w:rFonts w:cs="Segoe UI"/>
          <w:b/>
          <w:lang w:eastAsia="zh-CN"/>
        </w:rPr>
        <w:t xml:space="preserve"> + </w:t>
      </w:r>
      <w:proofErr w:type="gramStart"/>
      <w:r>
        <w:rPr>
          <w:rFonts w:cs="Segoe UI"/>
          <w:b/>
          <w:lang w:eastAsia="zh-CN"/>
        </w:rPr>
        <w:t>脑控弹球</w:t>
      </w:r>
      <w:proofErr w:type="gramEnd"/>
      <w:r>
        <w:rPr>
          <w:rFonts w:cs="Segoe UI"/>
          <w:b/>
          <w:lang w:eastAsia="zh-CN"/>
        </w:rPr>
        <w:t xml:space="preserve"> Demo + WebSocket </w:t>
      </w:r>
      <w:r>
        <w:rPr>
          <w:rFonts w:cs="Segoe UI"/>
          <w:b/>
          <w:lang w:eastAsia="zh-CN"/>
        </w:rPr>
        <w:t>打通</w:t>
      </w:r>
      <w:r>
        <w:rPr>
          <w:rFonts w:cs="Segoe UI"/>
          <w:lang w:eastAsia="zh-CN"/>
        </w:rPr>
        <w:t>（见</w:t>
      </w:r>
      <w:r>
        <w:rPr>
          <w:rFonts w:cs="Segoe UI"/>
          <w:lang w:eastAsia="zh-CN"/>
        </w:rPr>
        <w:t xml:space="preserve"> 6.2</w:t>
      </w:r>
      <w:r>
        <w:rPr>
          <w:rFonts w:cs="Segoe UI"/>
          <w:lang w:eastAsia="zh-CN"/>
        </w:rPr>
        <w:t>）</w:t>
      </w:r>
    </w:p>
    <w:p w14:paraId="6916BBA8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 xml:space="preserve">☐ </w:t>
      </w:r>
      <w:r>
        <w:rPr>
          <w:rFonts w:cs="Segoe UI"/>
          <w:lang w:eastAsia="zh-CN"/>
        </w:rPr>
        <w:tab/>
      </w:r>
      <w:r>
        <w:rPr>
          <w:rFonts w:cs="Segoe UI"/>
          <w:lang w:eastAsia="zh-CN"/>
        </w:rPr>
        <w:t>确定游戏玩法与</w:t>
      </w:r>
      <w:r>
        <w:rPr>
          <w:rFonts w:cs="Segoe UI"/>
          <w:b/>
          <w:lang w:eastAsia="zh-CN"/>
        </w:rPr>
        <w:t>窗口长度</w:t>
      </w:r>
      <w:r>
        <w:rPr>
          <w:rFonts w:cs="Segoe UI"/>
          <w:lang w:eastAsia="zh-CN"/>
        </w:rPr>
        <w:t>（</w:t>
      </w:r>
      <w:proofErr w:type="gramStart"/>
      <w:r>
        <w:rPr>
          <w:rFonts w:cs="Segoe UI"/>
          <w:b/>
          <w:lang w:eastAsia="zh-CN"/>
        </w:rPr>
        <w:t>建议脑控弹球</w:t>
      </w:r>
      <w:proofErr w:type="gramEnd"/>
      <w:r>
        <w:rPr>
          <w:rFonts w:cs="Segoe UI"/>
          <w:b/>
          <w:lang w:eastAsia="zh-CN"/>
        </w:rPr>
        <w:t>，</w:t>
      </w:r>
      <w:r>
        <w:rPr>
          <w:rFonts w:cs="Segoe UI"/>
          <w:b/>
          <w:lang w:eastAsia="zh-CN"/>
        </w:rPr>
        <w:t xml:space="preserve">2 </w:t>
      </w:r>
      <w:r>
        <w:rPr>
          <w:rFonts w:cs="Segoe UI"/>
          <w:b/>
          <w:lang w:eastAsia="zh-CN"/>
        </w:rPr>
        <w:t>类</w:t>
      </w:r>
      <w:r>
        <w:rPr>
          <w:rFonts w:cs="Segoe UI"/>
          <w:b/>
          <w:lang w:eastAsia="zh-CN"/>
        </w:rPr>
        <w:t xml:space="preserve"> MI</w:t>
      </w:r>
      <w:r>
        <w:rPr>
          <w:rFonts w:cs="Segoe UI"/>
          <w:b/>
          <w:lang w:eastAsia="zh-CN"/>
        </w:rPr>
        <w:t>，窗口</w:t>
      </w:r>
      <w:r>
        <w:rPr>
          <w:rFonts w:cs="Segoe UI"/>
          <w:b/>
          <w:lang w:eastAsia="zh-CN"/>
        </w:rPr>
        <w:t xml:space="preserve"> 2.0 s</w:t>
      </w:r>
      <w:r>
        <w:rPr>
          <w:rFonts w:cs="Segoe UI"/>
          <w:lang w:eastAsia="zh-CN"/>
        </w:rPr>
        <w:t>）</w:t>
      </w:r>
    </w:p>
    <w:p w14:paraId="282A0994" w14:textId="77777777" w:rsidR="00070848" w:rsidRDefault="00695271">
      <w:pPr>
        <w:spacing w:after="40" w:line="288" w:lineRule="auto"/>
        <w:ind w:left="425" w:hanging="312"/>
      </w:pPr>
      <w:r>
        <w:rPr>
          <w:rFonts w:cs="Segoe UI"/>
        </w:rPr>
        <w:t xml:space="preserve">☐ </w:t>
      </w:r>
      <w:r>
        <w:rPr>
          <w:rFonts w:cs="Segoe UI"/>
        </w:rPr>
        <w:tab/>
      </w:r>
      <w:r>
        <w:rPr>
          <w:rFonts w:cs="Segoe UI"/>
        </w:rPr>
        <w:t>建</w:t>
      </w:r>
      <w:r>
        <w:rPr>
          <w:rFonts w:cs="Segoe UI"/>
        </w:rPr>
        <w:t xml:space="preserve"> Git </w:t>
      </w:r>
      <w:proofErr w:type="spellStart"/>
      <w:r>
        <w:rPr>
          <w:rFonts w:cs="Segoe UI"/>
        </w:rPr>
        <w:t>仓库</w:t>
      </w:r>
      <w:proofErr w:type="spellEnd"/>
      <w:r>
        <w:rPr>
          <w:rFonts w:cs="Segoe UI"/>
        </w:rPr>
        <w:t xml:space="preserve"> + </w:t>
      </w:r>
      <w:r>
        <w:rPr>
          <w:rFonts w:ascii="Consolas" w:eastAsia="Consolas" w:hAnsi="Consolas" w:cs="Consolas"/>
          <w:color w:val="A31D1D"/>
          <w:sz w:val="20"/>
        </w:rPr>
        <w:t>docs/evidence/W7_1013/</w:t>
      </w:r>
      <w:r>
        <w:rPr>
          <w:rFonts w:cs="Segoe UI"/>
        </w:rPr>
        <w:t xml:space="preserve"> </w:t>
      </w:r>
      <w:r>
        <w:rPr>
          <w:rFonts w:cs="Segoe UI"/>
        </w:rPr>
        <w:t>证据目录，把现有</w:t>
      </w:r>
      <w:r>
        <w:rPr>
          <w:rFonts w:cs="Segoe UI"/>
        </w:rPr>
        <w:t xml:space="preserve"> </w:t>
      </w:r>
      <w:r>
        <w:rPr>
          <w:rFonts w:ascii="Consolas" w:eastAsia="Consolas" w:hAnsi="Consolas" w:cs="Consolas"/>
          <w:color w:val="A31D1D"/>
          <w:sz w:val="20"/>
        </w:rPr>
        <w:t>bci-decoder/</w:t>
      </w:r>
      <w:r>
        <w:rPr>
          <w:rFonts w:cs="Segoe UI"/>
        </w:rPr>
        <w:t xml:space="preserve"> </w:t>
      </w:r>
      <w:r>
        <w:rPr>
          <w:rFonts w:cs="Segoe UI"/>
        </w:rPr>
        <w:t>纳入版本管理</w:t>
      </w:r>
    </w:p>
    <w:p w14:paraId="6FBE3BAB" w14:textId="77777777" w:rsidR="00070848" w:rsidRDefault="00695271">
      <w:pPr>
        <w:spacing w:after="40" w:line="288" w:lineRule="auto"/>
        <w:ind w:left="425" w:hanging="312"/>
      </w:pPr>
      <w:r>
        <w:rPr>
          <w:rFonts w:cs="Segoe UI"/>
        </w:rPr>
        <w:t xml:space="preserve">☐ </w:t>
      </w:r>
      <w:r>
        <w:rPr>
          <w:rFonts w:cs="Segoe UI"/>
        </w:rPr>
        <w:tab/>
      </w:r>
      <w:r>
        <w:rPr>
          <w:rFonts w:cs="Segoe UI"/>
        </w:rPr>
        <w:t>团队分工定稿，写出《项目章程》与</w:t>
      </w:r>
      <w:r>
        <w:rPr>
          <w:rFonts w:cs="Segoe UI"/>
        </w:rPr>
        <w:t xml:space="preserve"> 10/27 MVP </w:t>
      </w:r>
      <w:r>
        <w:rPr>
          <w:rFonts w:cs="Segoe UI"/>
        </w:rPr>
        <w:t>的验收口径</w:t>
      </w:r>
    </w:p>
    <w:p w14:paraId="70040535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 xml:space="preserve">☐ </w:t>
      </w:r>
      <w:r>
        <w:rPr>
          <w:rFonts w:cs="Segoe UI"/>
          <w:lang w:eastAsia="zh-CN"/>
        </w:rPr>
        <w:tab/>
      </w:r>
      <w:r>
        <w:rPr>
          <w:rFonts w:cs="Segoe UI"/>
          <w:lang w:eastAsia="zh-CN"/>
        </w:rPr>
        <w:t>安装</w:t>
      </w:r>
      <w:r>
        <w:rPr>
          <w:rFonts w:cs="Segoe UI"/>
          <w:lang w:eastAsia="zh-CN"/>
        </w:rPr>
        <w:t xml:space="preserve"> </w:t>
      </w:r>
      <w:proofErr w:type="spellStart"/>
      <w:r>
        <w:rPr>
          <w:rFonts w:ascii="Consolas" w:eastAsia="Consolas" w:hAnsi="Consolas" w:cs="Consolas"/>
          <w:color w:val="A31D1D"/>
          <w:sz w:val="20"/>
          <w:lang w:eastAsia="zh-CN"/>
        </w:rPr>
        <w:t>moabb</w:t>
      </w:r>
      <w:proofErr w:type="spellEnd"/>
      <w:r>
        <w:rPr>
          <w:rFonts w:cs="Segoe UI"/>
          <w:lang w:eastAsia="zh-CN"/>
        </w:rPr>
        <w:t xml:space="preserve"> </w:t>
      </w:r>
      <w:r>
        <w:rPr>
          <w:rFonts w:cs="Segoe UI"/>
          <w:lang w:eastAsia="zh-CN"/>
        </w:rPr>
        <w:t>与</w:t>
      </w:r>
      <w:r>
        <w:rPr>
          <w:rFonts w:cs="Segoe UI"/>
          <w:lang w:eastAsia="zh-CN"/>
        </w:rPr>
        <w:t xml:space="preserve"> </w:t>
      </w:r>
      <w:proofErr w:type="spellStart"/>
      <w:r>
        <w:rPr>
          <w:rFonts w:ascii="Consolas" w:eastAsia="Consolas" w:hAnsi="Consolas" w:cs="Consolas"/>
          <w:color w:val="A31D1D"/>
          <w:sz w:val="20"/>
          <w:lang w:eastAsia="zh-CN"/>
        </w:rPr>
        <w:t>pylsl</w:t>
      </w:r>
      <w:proofErr w:type="spellEnd"/>
      <w:r>
        <w:rPr>
          <w:rFonts w:cs="Segoe UI"/>
          <w:lang w:eastAsia="zh-CN"/>
        </w:rPr>
        <w:t>，</w:t>
      </w:r>
      <w:r>
        <w:rPr>
          <w:rFonts w:cs="Segoe UI"/>
          <w:b/>
          <w:lang w:eastAsia="zh-CN"/>
        </w:rPr>
        <w:t>仅做环境准备</w:t>
      </w:r>
      <w:r>
        <w:rPr>
          <w:rFonts w:cs="Segoe UI"/>
          <w:lang w:eastAsia="zh-CN"/>
        </w:rPr>
        <w:t>（真实基线留到</w:t>
      </w:r>
      <w:r>
        <w:rPr>
          <w:rFonts w:cs="Segoe UI"/>
          <w:lang w:eastAsia="zh-CN"/>
        </w:rPr>
        <w:t xml:space="preserve"> 10/27 </w:t>
      </w:r>
      <w:r>
        <w:rPr>
          <w:rFonts w:cs="Segoe UI"/>
          <w:lang w:eastAsia="zh-CN"/>
        </w:rPr>
        <w:t>之后的中期阶段）</w:t>
      </w:r>
    </w:p>
    <w:p w14:paraId="6548A648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 xml:space="preserve">☐ </w:t>
      </w:r>
      <w:r>
        <w:rPr>
          <w:rFonts w:cs="Segoe UI"/>
          <w:lang w:eastAsia="zh-CN"/>
        </w:rPr>
        <w:tab/>
      </w:r>
      <w:r>
        <w:rPr>
          <w:rFonts w:cs="Segoe UI"/>
          <w:lang w:eastAsia="zh-CN"/>
        </w:rPr>
        <w:t>预约</w:t>
      </w:r>
      <w:r>
        <w:rPr>
          <w:rFonts w:cs="Segoe UI"/>
          <w:lang w:eastAsia="zh-CN"/>
        </w:rPr>
        <w:t xml:space="preserve"> 10/27 </w:t>
      </w:r>
      <w:r>
        <w:rPr>
          <w:rFonts w:cs="Segoe UI"/>
          <w:lang w:eastAsia="zh-CN"/>
        </w:rPr>
        <w:t>前的内测：至少</w:t>
      </w:r>
      <w:r>
        <w:rPr>
          <w:rFonts w:cs="Segoe UI"/>
          <w:lang w:eastAsia="zh-CN"/>
        </w:rPr>
        <w:t xml:space="preserve"> 3 </w:t>
      </w:r>
      <w:r>
        <w:rPr>
          <w:rFonts w:cs="Segoe UI"/>
          <w:lang w:eastAsia="zh-CN"/>
        </w:rPr>
        <w:t>名同学试玩键盘版弹球，先把玩</w:t>
      </w:r>
      <w:proofErr w:type="gramStart"/>
      <w:r>
        <w:rPr>
          <w:rFonts w:cs="Segoe UI"/>
          <w:lang w:eastAsia="zh-CN"/>
        </w:rPr>
        <w:t>法跑顺</w:t>
      </w:r>
      <w:proofErr w:type="gramEnd"/>
    </w:p>
    <w:p w14:paraId="2F2004E1" w14:textId="77777777" w:rsidR="00070848" w:rsidRDefault="00695271">
      <w:pPr>
        <w:shd w:val="clear" w:color="auto" w:fill="FFF4D6"/>
        <w:spacing w:before="120" w:after="160"/>
        <w:ind w:left="170"/>
        <w:rPr>
          <w:lang w:eastAsia="zh-CN"/>
        </w:rPr>
      </w:pPr>
      <w:r>
        <w:rPr>
          <w:rFonts w:cs="Segoe UI"/>
          <w:b/>
          <w:color w:val="1F457A"/>
          <w:sz w:val="22"/>
          <w:lang w:eastAsia="zh-CN"/>
        </w:rPr>
        <w:t>优先级提醒：</w:t>
      </w:r>
      <w:r>
        <w:rPr>
          <w:rFonts w:cs="Segoe UI"/>
          <w:b/>
          <w:color w:val="1F457A"/>
          <w:sz w:val="22"/>
          <w:lang w:eastAsia="zh-CN"/>
        </w:rPr>
        <w:t xml:space="preserve">B </w:t>
      </w:r>
      <w:r>
        <w:rPr>
          <w:rFonts w:cs="Segoe UI"/>
          <w:b/>
          <w:color w:val="1F457A"/>
          <w:sz w:val="22"/>
          <w:lang w:eastAsia="zh-CN"/>
        </w:rPr>
        <w:t>组四条是</w:t>
      </w:r>
      <w:r>
        <w:rPr>
          <w:rFonts w:cs="Segoe UI"/>
          <w:b/>
          <w:color w:val="1F457A"/>
          <w:sz w:val="22"/>
          <w:lang w:eastAsia="zh-CN"/>
        </w:rPr>
        <w:t xml:space="preserve"> 10/27 </w:t>
      </w:r>
      <w:r>
        <w:rPr>
          <w:rFonts w:cs="Segoe UI"/>
          <w:b/>
          <w:color w:val="1F457A"/>
          <w:sz w:val="22"/>
          <w:lang w:eastAsia="zh-CN"/>
        </w:rPr>
        <w:t>的成败关键，</w:t>
      </w:r>
      <w:r>
        <w:rPr>
          <w:rFonts w:cs="Segoe UI"/>
          <w:b/>
          <w:color w:val="1F457A"/>
          <w:sz w:val="22"/>
          <w:lang w:eastAsia="zh-CN"/>
        </w:rPr>
        <w:t xml:space="preserve">C </w:t>
      </w:r>
      <w:r>
        <w:rPr>
          <w:rFonts w:cs="Segoe UI"/>
          <w:b/>
          <w:color w:val="1F457A"/>
          <w:sz w:val="22"/>
          <w:lang w:eastAsia="zh-CN"/>
        </w:rPr>
        <w:t>组可以并行但不要挤占</w:t>
      </w:r>
      <w:r>
        <w:rPr>
          <w:rFonts w:cs="Segoe UI"/>
          <w:b/>
          <w:color w:val="1F457A"/>
          <w:sz w:val="22"/>
          <w:lang w:eastAsia="zh-CN"/>
        </w:rPr>
        <w:t xml:space="preserve"> B </w:t>
      </w:r>
      <w:r>
        <w:rPr>
          <w:rFonts w:cs="Segoe UI"/>
          <w:b/>
          <w:color w:val="1F457A"/>
          <w:sz w:val="22"/>
          <w:lang w:eastAsia="zh-CN"/>
        </w:rPr>
        <w:t>组。真实基线、跨被试、</w:t>
      </w:r>
      <w:proofErr w:type="gramStart"/>
      <w:r>
        <w:rPr>
          <w:rFonts w:cs="Segoe UI"/>
          <w:b/>
          <w:color w:val="1F457A"/>
          <w:sz w:val="22"/>
          <w:lang w:eastAsia="zh-CN"/>
        </w:rPr>
        <w:t>多脑区</w:t>
      </w:r>
      <w:proofErr w:type="gramEnd"/>
      <w:r>
        <w:rPr>
          <w:rFonts w:cs="Segoe UI"/>
          <w:b/>
          <w:color w:val="1F457A"/>
          <w:sz w:val="22"/>
          <w:lang w:eastAsia="zh-CN"/>
        </w:rPr>
        <w:t>一律</w:t>
      </w:r>
      <w:r>
        <w:rPr>
          <w:rFonts w:cs="Segoe UI"/>
          <w:b/>
          <w:color w:val="1F457A"/>
          <w:sz w:val="22"/>
          <w:lang w:eastAsia="zh-CN"/>
        </w:rPr>
        <w:t xml:space="preserve"> 10/27 </w:t>
      </w:r>
      <w:r>
        <w:rPr>
          <w:rFonts w:cs="Segoe UI"/>
          <w:b/>
          <w:color w:val="1F457A"/>
          <w:sz w:val="22"/>
          <w:lang w:eastAsia="zh-CN"/>
        </w:rPr>
        <w:t>之后再说。</w:t>
      </w:r>
    </w:p>
    <w:p w14:paraId="7A67F4B7" w14:textId="77777777" w:rsidR="00070848" w:rsidRDefault="00070848">
      <w:pPr>
        <w:pBdr>
          <w:bottom w:val="single" w:sz="6" w:space="0" w:color="BFBFBF"/>
        </w:pBdr>
        <w:spacing w:after="40"/>
        <w:rPr>
          <w:lang w:eastAsia="zh-CN"/>
        </w:rPr>
      </w:pPr>
    </w:p>
    <w:p w14:paraId="01240D8A" w14:textId="77777777" w:rsidR="00070848" w:rsidRDefault="00695271">
      <w:pPr>
        <w:pStyle w:val="2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A</w:t>
      </w:r>
      <w:r>
        <w:rPr>
          <w:lang w:eastAsia="zh-CN"/>
        </w:rPr>
        <w:t>：接口契约摘要</w:t>
      </w:r>
    </w:p>
    <w:p w14:paraId="5F2820C0" w14:textId="77777777" w:rsidR="00070848" w:rsidRDefault="00695271">
      <w:pPr>
        <w:rPr>
          <w:lang w:eastAsia="zh-CN"/>
        </w:rPr>
      </w:pPr>
      <w:r>
        <w:rPr>
          <w:rFonts w:cs="Segoe UI"/>
          <w:b/>
          <w:lang w:eastAsia="zh-CN"/>
        </w:rPr>
        <w:t>输入（脑电数据流）</w:t>
      </w:r>
    </w:p>
    <w:tbl>
      <w:tblPr>
        <w:tblStyle w:val="aff1"/>
        <w:tblW w:w="8898" w:type="dxa"/>
        <w:tblLayout w:type="fixed"/>
        <w:tblLook w:val="04A0" w:firstRow="1" w:lastRow="0" w:firstColumn="1" w:lastColumn="0" w:noHBand="0" w:noVBand="1"/>
      </w:tblPr>
      <w:tblGrid>
        <w:gridCol w:w="3511"/>
        <w:gridCol w:w="5387"/>
      </w:tblGrid>
      <w:tr w:rsidR="00070848" w14:paraId="557D1D7C" w14:textId="77777777">
        <w:trPr>
          <w:tblHeader/>
        </w:trPr>
        <w:tc>
          <w:tcPr>
            <w:tcW w:w="3511" w:type="dxa"/>
            <w:shd w:val="clear" w:color="auto" w:fill="DCE6F1"/>
          </w:tcPr>
          <w:p w14:paraId="217D59BE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项</w:t>
            </w:r>
          </w:p>
        </w:tc>
        <w:tc>
          <w:tcPr>
            <w:tcW w:w="5386" w:type="dxa"/>
            <w:shd w:val="clear" w:color="auto" w:fill="DCE6F1"/>
          </w:tcPr>
          <w:p w14:paraId="60E893DB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约定</w:t>
            </w:r>
          </w:p>
        </w:tc>
      </w:tr>
      <w:tr w:rsidR="00070848" w14:paraId="122EA59B" w14:textId="77777777">
        <w:tc>
          <w:tcPr>
            <w:tcW w:w="3511" w:type="dxa"/>
          </w:tcPr>
          <w:p w14:paraId="3BE11196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数据格式</w:t>
            </w:r>
          </w:p>
        </w:tc>
        <w:tc>
          <w:tcPr>
            <w:tcW w:w="5386" w:type="dxa"/>
          </w:tcPr>
          <w:p w14:paraId="446C84C7" w14:textId="77777777" w:rsidR="00070848" w:rsidRDefault="00695271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A31D1D"/>
                <w:sz w:val="19"/>
              </w:rPr>
              <w:t>(n_channels, n_samples)</w:t>
            </w:r>
            <w:r>
              <w:rPr>
                <w:rFonts w:cs="Segoe UI"/>
                <w:sz w:val="20"/>
              </w:rPr>
              <w:t>，单位</w:t>
            </w:r>
            <w:r>
              <w:rPr>
                <w:rFonts w:cs="Segoe UI"/>
                <w:sz w:val="20"/>
              </w:rPr>
              <w:t xml:space="preserve"> µV</w:t>
            </w:r>
          </w:p>
        </w:tc>
      </w:tr>
      <w:tr w:rsidR="00070848" w14:paraId="22F9CB11" w14:textId="77777777">
        <w:tc>
          <w:tcPr>
            <w:tcW w:w="3511" w:type="dxa"/>
          </w:tcPr>
          <w:p w14:paraId="2293E096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推荐通道</w:t>
            </w:r>
          </w:p>
        </w:tc>
        <w:tc>
          <w:tcPr>
            <w:tcW w:w="5386" w:type="dxa"/>
          </w:tcPr>
          <w:p w14:paraId="1E1B9397" w14:textId="77777777" w:rsidR="00070848" w:rsidRDefault="00695271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A31D1D"/>
                <w:sz w:val="19"/>
              </w:rPr>
              <w:t>C3, Cz, C4, CP3, CP4, P3, P4, Oz</w:t>
            </w:r>
          </w:p>
        </w:tc>
      </w:tr>
      <w:tr w:rsidR="00070848" w14:paraId="371116D8" w14:textId="77777777">
        <w:tc>
          <w:tcPr>
            <w:tcW w:w="3511" w:type="dxa"/>
          </w:tcPr>
          <w:p w14:paraId="63F02264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采样率</w:t>
            </w:r>
          </w:p>
        </w:tc>
        <w:tc>
          <w:tcPr>
            <w:tcW w:w="5386" w:type="dxa"/>
          </w:tcPr>
          <w:p w14:paraId="0E6440A8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250 Hz</w:t>
            </w:r>
            <w:r>
              <w:rPr>
                <w:rFonts w:cs="Segoe UI"/>
                <w:sz w:val="20"/>
              </w:rPr>
              <w:t>（可配置）</w:t>
            </w:r>
          </w:p>
        </w:tc>
      </w:tr>
      <w:tr w:rsidR="00070848" w14:paraId="049A03FC" w14:textId="77777777">
        <w:tc>
          <w:tcPr>
            <w:tcW w:w="3511" w:type="dxa"/>
          </w:tcPr>
          <w:p w14:paraId="25A61D95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推荐接入</w:t>
            </w:r>
          </w:p>
        </w:tc>
        <w:tc>
          <w:tcPr>
            <w:tcW w:w="5386" w:type="dxa"/>
          </w:tcPr>
          <w:p w14:paraId="70C9B10C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LSL </w:t>
            </w:r>
            <w:r>
              <w:rPr>
                <w:rFonts w:cs="Segoe UI"/>
                <w:sz w:val="20"/>
              </w:rPr>
              <w:t>流，名称可配置</w:t>
            </w:r>
          </w:p>
        </w:tc>
      </w:tr>
      <w:tr w:rsidR="00070848" w14:paraId="5B446AE8" w14:textId="77777777">
        <w:tc>
          <w:tcPr>
            <w:tcW w:w="3511" w:type="dxa"/>
          </w:tcPr>
          <w:p w14:paraId="2397A04F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数据块</w:t>
            </w:r>
          </w:p>
        </w:tc>
        <w:tc>
          <w:tcPr>
            <w:tcW w:w="5386" w:type="dxa"/>
          </w:tcPr>
          <w:p w14:paraId="0AEDAE4D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建议</w:t>
            </w:r>
            <w:r>
              <w:rPr>
                <w:rFonts w:cs="Segoe UI"/>
                <w:sz w:val="20"/>
              </w:rPr>
              <w:t xml:space="preserve"> 100 ms </w:t>
            </w:r>
            <w:r>
              <w:rPr>
                <w:rFonts w:cs="Segoe UI"/>
                <w:sz w:val="20"/>
              </w:rPr>
              <w:t>一块</w:t>
            </w:r>
          </w:p>
        </w:tc>
      </w:tr>
    </w:tbl>
    <w:p w14:paraId="6AC62331" w14:textId="77777777" w:rsidR="00070848" w:rsidRDefault="00070848">
      <w:pPr>
        <w:spacing w:after="40"/>
      </w:pPr>
    </w:p>
    <w:p w14:paraId="4E40F1A1" w14:textId="77777777" w:rsidR="00070848" w:rsidRDefault="00695271">
      <w:pPr>
        <w:rPr>
          <w:lang w:eastAsia="zh-CN"/>
        </w:rPr>
      </w:pPr>
      <w:r>
        <w:rPr>
          <w:rFonts w:cs="Segoe UI"/>
          <w:b/>
          <w:lang w:eastAsia="zh-CN"/>
        </w:rPr>
        <w:t>输出（解码结果）</w:t>
      </w:r>
      <w:r>
        <w:rPr>
          <w:rFonts w:cs="Segoe UI"/>
          <w:lang w:eastAsia="zh-CN"/>
        </w:rPr>
        <w:t xml:space="preserve"> </w:t>
      </w:r>
      <w:r>
        <w:rPr>
          <w:rFonts w:cs="Segoe UI"/>
          <w:lang w:eastAsia="zh-CN"/>
        </w:rPr>
        <w:t>见</w:t>
      </w:r>
      <w:r>
        <w:rPr>
          <w:rFonts w:cs="Segoe UI"/>
          <w:lang w:eastAsia="zh-CN"/>
        </w:rPr>
        <w:t xml:space="preserve"> 1.1 </w:t>
      </w:r>
      <w:r>
        <w:rPr>
          <w:rFonts w:cs="Segoe UI"/>
          <w:lang w:eastAsia="zh-CN"/>
        </w:rPr>
        <w:t>节</w:t>
      </w:r>
      <w:r>
        <w:rPr>
          <w:rFonts w:cs="Segoe UI"/>
          <w:lang w:eastAsia="zh-CN"/>
        </w:rPr>
        <w:t xml:space="preserve"> JSON </w:t>
      </w:r>
      <w:r>
        <w:rPr>
          <w:rFonts w:cs="Segoe UI"/>
          <w:lang w:eastAsia="zh-CN"/>
        </w:rPr>
        <w:t>示例。</w:t>
      </w:r>
    </w:p>
    <w:p w14:paraId="2C829DCF" w14:textId="77777777" w:rsidR="00070848" w:rsidRDefault="00695271">
      <w:pPr>
        <w:rPr>
          <w:lang w:eastAsia="zh-CN"/>
        </w:rPr>
      </w:pPr>
      <w:r>
        <w:rPr>
          <w:rFonts w:cs="Segoe UI"/>
          <w:b/>
          <w:lang w:eastAsia="zh-CN"/>
        </w:rPr>
        <w:t>控制消息（建议后续扩展）</w:t>
      </w:r>
    </w:p>
    <w:p w14:paraId="29ECCC64" w14:textId="77777777" w:rsidR="00070848" w:rsidRDefault="00695271">
      <w:pPr>
        <w:shd w:val="clear" w:color="auto" w:fill="F5F5F5"/>
        <w:spacing w:before="80" w:after="160" w:line="240" w:lineRule="auto"/>
        <w:ind w:left="227"/>
      </w:pPr>
      <w:r>
        <w:rPr>
          <w:rFonts w:ascii="Consolas" w:eastAsia="Consolas" w:hAnsi="Consolas" w:cs="Consolas"/>
          <w:sz w:val="18"/>
        </w:rPr>
        <w:t>{"</w:t>
      </w:r>
      <w:proofErr w:type="spellStart"/>
      <w:r>
        <w:rPr>
          <w:rFonts w:ascii="Consolas" w:eastAsia="Consolas" w:hAnsi="Consolas" w:cs="Consolas"/>
          <w:sz w:val="18"/>
        </w:rPr>
        <w:t>cmd</w:t>
      </w:r>
      <w:proofErr w:type="spellEnd"/>
      <w:r>
        <w:rPr>
          <w:rFonts w:ascii="Consolas" w:eastAsia="Consolas" w:hAnsi="Consolas" w:cs="Consolas"/>
          <w:sz w:val="18"/>
        </w:rPr>
        <w:t>": "start"}</w:t>
      </w:r>
      <w:r>
        <w:rPr>
          <w:rFonts w:ascii="Consolas" w:eastAsia="Consolas" w:hAnsi="Consolas" w:cs="Consolas"/>
          <w:sz w:val="18"/>
        </w:rPr>
        <w:br/>
        <w:t>{"</w:t>
      </w:r>
      <w:proofErr w:type="spellStart"/>
      <w:r>
        <w:rPr>
          <w:rFonts w:ascii="Consolas" w:eastAsia="Consolas" w:hAnsi="Consolas" w:cs="Consolas"/>
          <w:sz w:val="18"/>
        </w:rPr>
        <w:t>cmd</w:t>
      </w:r>
      <w:proofErr w:type="spellEnd"/>
      <w:r>
        <w:rPr>
          <w:rFonts w:ascii="Consolas" w:eastAsia="Consolas" w:hAnsi="Consolas" w:cs="Consolas"/>
          <w:sz w:val="18"/>
        </w:rPr>
        <w:t>": "stop"}</w:t>
      </w:r>
      <w:r>
        <w:rPr>
          <w:rFonts w:ascii="Consolas" w:eastAsia="Consolas" w:hAnsi="Consolas" w:cs="Consolas"/>
          <w:sz w:val="18"/>
        </w:rPr>
        <w:br/>
        <w:t>{"</w:t>
      </w:r>
      <w:proofErr w:type="spellStart"/>
      <w:r>
        <w:rPr>
          <w:rFonts w:ascii="Consolas" w:eastAsia="Consolas" w:hAnsi="Consolas" w:cs="Consolas"/>
          <w:sz w:val="18"/>
        </w:rPr>
        <w:t>cmd</w:t>
      </w:r>
      <w:proofErr w:type="spellEnd"/>
      <w:r>
        <w:rPr>
          <w:rFonts w:ascii="Consolas" w:eastAsia="Consolas" w:hAnsi="Consolas" w:cs="Consolas"/>
          <w:sz w:val="18"/>
        </w:rPr>
        <w:t>": "calibrate", "seconds": 120}</w:t>
      </w:r>
      <w:r>
        <w:rPr>
          <w:rFonts w:ascii="Consolas" w:eastAsia="Consolas" w:hAnsi="Consolas" w:cs="Consolas"/>
          <w:sz w:val="18"/>
        </w:rPr>
        <w:br/>
        <w:t>{"cmd": "load_subject", "id": "sub01"}</w:t>
      </w:r>
    </w:p>
    <w:p w14:paraId="7C69E906" w14:textId="77777777" w:rsidR="00070848" w:rsidRDefault="00695271">
      <w:pPr>
        <w:pStyle w:val="21"/>
        <w:rPr>
          <w:lang w:eastAsia="zh-CN"/>
        </w:rPr>
      </w:pPr>
      <w:r>
        <w:rPr>
          <w:lang w:eastAsia="zh-CN"/>
        </w:rPr>
        <w:lastRenderedPageBreak/>
        <w:t>附录</w:t>
      </w:r>
      <w:r>
        <w:rPr>
          <w:lang w:eastAsia="zh-CN"/>
        </w:rPr>
        <w:t xml:space="preserve"> B</w:t>
      </w:r>
      <w:r>
        <w:rPr>
          <w:lang w:eastAsia="zh-CN"/>
        </w:rPr>
        <w:t>：切换到真实设备的操作步骤</w:t>
      </w:r>
    </w:p>
    <w:p w14:paraId="061D7D13" w14:textId="77777777" w:rsidR="00070848" w:rsidRDefault="00695271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1.</w:t>
      </w:r>
      <w:r>
        <w:rPr>
          <w:rFonts w:cs="Segoe UI"/>
          <w:lang w:eastAsia="zh-CN"/>
        </w:rPr>
        <w:tab/>
      </w:r>
      <w:r>
        <w:rPr>
          <w:rFonts w:cs="Segoe UI"/>
          <w:lang w:eastAsia="zh-CN"/>
        </w:rPr>
        <w:t>确认设备能发布</w:t>
      </w:r>
      <w:r>
        <w:rPr>
          <w:rFonts w:cs="Segoe UI"/>
          <w:lang w:eastAsia="zh-CN"/>
        </w:rPr>
        <w:t xml:space="preserve"> </w:t>
      </w:r>
      <w:r>
        <w:rPr>
          <w:rFonts w:cs="Segoe UI"/>
          <w:b/>
          <w:lang w:eastAsia="zh-CN"/>
        </w:rPr>
        <w:t xml:space="preserve">LSL </w:t>
      </w:r>
      <w:r>
        <w:rPr>
          <w:rFonts w:cs="Segoe UI"/>
          <w:b/>
          <w:lang w:eastAsia="zh-CN"/>
        </w:rPr>
        <w:t>流</w:t>
      </w:r>
      <w:r>
        <w:rPr>
          <w:rFonts w:cs="Segoe UI"/>
          <w:lang w:eastAsia="zh-CN"/>
        </w:rPr>
        <w:t>（多数采集软件都有该选项）；</w:t>
      </w:r>
    </w:p>
    <w:p w14:paraId="3453F8FA" w14:textId="77777777" w:rsidR="00070848" w:rsidRDefault="00695271">
      <w:pPr>
        <w:spacing w:after="40" w:line="288" w:lineRule="auto"/>
        <w:ind w:left="425" w:hanging="312"/>
      </w:pPr>
      <w:r>
        <w:rPr>
          <w:rFonts w:cs="Segoe UI"/>
        </w:rPr>
        <w:t>2.</w:t>
      </w:r>
      <w:r>
        <w:rPr>
          <w:rFonts w:cs="Segoe UI"/>
        </w:rPr>
        <w:tab/>
      </w:r>
      <w:r>
        <w:rPr>
          <w:rFonts w:ascii="Consolas" w:eastAsia="Consolas" w:hAnsi="Consolas" w:cs="Consolas"/>
          <w:color w:val="A31D1D"/>
          <w:sz w:val="20"/>
        </w:rPr>
        <w:t xml:space="preserve">pip install </w:t>
      </w:r>
      <w:proofErr w:type="spellStart"/>
      <w:r>
        <w:rPr>
          <w:rFonts w:ascii="Consolas" w:eastAsia="Consolas" w:hAnsi="Consolas" w:cs="Consolas"/>
          <w:color w:val="A31D1D"/>
          <w:sz w:val="20"/>
        </w:rPr>
        <w:t>pylsl</w:t>
      </w:r>
      <w:proofErr w:type="spellEnd"/>
      <w:r>
        <w:rPr>
          <w:rFonts w:cs="Segoe UI"/>
        </w:rPr>
        <w:t>；</w:t>
      </w:r>
    </w:p>
    <w:p w14:paraId="148355B5" w14:textId="77777777" w:rsidR="00070848" w:rsidRDefault="00695271">
      <w:pPr>
        <w:spacing w:after="40" w:line="288" w:lineRule="auto"/>
        <w:ind w:left="425" w:hanging="312"/>
      </w:pPr>
      <w:r>
        <w:rPr>
          <w:rFonts w:cs="Segoe UI"/>
        </w:rPr>
        <w:t>3.</w:t>
      </w:r>
      <w:r>
        <w:rPr>
          <w:rFonts w:cs="Segoe UI"/>
        </w:rPr>
        <w:tab/>
      </w:r>
      <w:r>
        <w:rPr>
          <w:rFonts w:cs="Segoe UI"/>
        </w:rPr>
        <w:t>修改配置：</w:t>
      </w:r>
    </w:p>
    <w:p w14:paraId="0D7BADCA" w14:textId="77777777" w:rsidR="00070848" w:rsidRDefault="00695271">
      <w:pPr>
        <w:shd w:val="clear" w:color="auto" w:fill="F5F5F5"/>
        <w:spacing w:before="80" w:after="160" w:line="240" w:lineRule="auto"/>
        <w:ind w:left="227"/>
      </w:pPr>
      <w:r>
        <w:rPr>
          <w:rFonts w:ascii="Consolas" w:eastAsia="Consolas" w:hAnsi="Consolas" w:cs="Consolas"/>
          <w:sz w:val="18"/>
        </w:rPr>
        <w:t>source:</w:t>
      </w:r>
      <w:r>
        <w:rPr>
          <w:rFonts w:ascii="Consolas" w:eastAsia="Consolas" w:hAnsi="Consolas" w:cs="Consolas"/>
          <w:sz w:val="18"/>
        </w:rPr>
        <w:br/>
        <w:t xml:space="preserve">  kind: lsl</w:t>
      </w:r>
      <w:r>
        <w:rPr>
          <w:rFonts w:ascii="Consolas" w:eastAsia="Consolas" w:hAnsi="Consolas" w:cs="Consolas"/>
          <w:sz w:val="18"/>
        </w:rPr>
        <w:br/>
        <w:t xml:space="preserve">  stream_name: "你的设备流名称"</w:t>
      </w:r>
      <w:r>
        <w:rPr>
          <w:rFonts w:ascii="Consolas" w:eastAsia="Consolas" w:hAnsi="Consolas" w:cs="Consolas"/>
          <w:sz w:val="18"/>
        </w:rPr>
        <w:br/>
        <w:t xml:space="preserve">  ch_names: [与设备实际通道顺序完全一致的通道名]   # 顺序必须完全一致</w:t>
      </w:r>
      <w:r>
        <w:rPr>
          <w:rFonts w:ascii="Consolas" w:eastAsia="Consolas" w:hAnsi="Consolas" w:cs="Consolas"/>
          <w:sz w:val="18"/>
        </w:rPr>
        <w:br/>
        <w:t xml:space="preserve">  sfreq: 250.0</w:t>
      </w:r>
    </w:p>
    <w:p w14:paraId="5CC6D83A" w14:textId="77777777" w:rsidR="00070848" w:rsidRDefault="00695271">
      <w:pPr>
        <w:spacing w:after="40" w:line="288" w:lineRule="auto"/>
        <w:ind w:left="425" w:hanging="312"/>
      </w:pPr>
      <w:r>
        <w:rPr>
          <w:rFonts w:cs="Segoe UI"/>
        </w:rPr>
        <w:t>4.</w:t>
      </w:r>
      <w:r>
        <w:rPr>
          <w:rFonts w:cs="Segoe UI"/>
        </w:rPr>
        <w:tab/>
      </w:r>
      <w:r>
        <w:rPr>
          <w:rFonts w:cs="Segoe UI"/>
        </w:rPr>
        <w:t>先用</w:t>
      </w:r>
      <w:r>
        <w:rPr>
          <w:rFonts w:cs="Segoe UI"/>
        </w:rPr>
        <w:t xml:space="preserve"> </w:t>
      </w:r>
      <w:r>
        <w:rPr>
          <w:rFonts w:ascii="Consolas" w:eastAsia="Consolas" w:hAnsi="Consolas" w:cs="Consolas"/>
          <w:color w:val="A31D1D"/>
          <w:sz w:val="20"/>
        </w:rPr>
        <w:t>console</w:t>
      </w:r>
      <w:r>
        <w:rPr>
          <w:rFonts w:cs="Segoe UI"/>
        </w:rPr>
        <w:t xml:space="preserve"> </w:t>
      </w:r>
      <w:r>
        <w:rPr>
          <w:rFonts w:cs="Segoe UI"/>
        </w:rPr>
        <w:t>输出观察</w:t>
      </w:r>
      <w:r>
        <w:rPr>
          <w:rFonts w:cs="Segoe UI"/>
        </w:rPr>
        <w:t xml:space="preserve"> 1 </w:t>
      </w:r>
      <w:r>
        <w:rPr>
          <w:rFonts w:cs="Segoe UI"/>
        </w:rPr>
        <w:t>分钟，确认信号质量与时间戳正常；</w:t>
      </w:r>
    </w:p>
    <w:p w14:paraId="53620B9A" w14:textId="77777777" w:rsidR="00070848" w:rsidRDefault="00695271">
      <w:pPr>
        <w:spacing w:after="40" w:line="288" w:lineRule="auto"/>
        <w:ind w:left="425" w:hanging="312"/>
      </w:pPr>
      <w:r>
        <w:rPr>
          <w:rFonts w:cs="Segoe UI"/>
        </w:rPr>
        <w:t>5.</w:t>
      </w:r>
      <w:r>
        <w:rPr>
          <w:rFonts w:cs="Segoe UI"/>
        </w:rPr>
        <w:tab/>
      </w:r>
      <w:r>
        <w:rPr>
          <w:rFonts w:cs="Segoe UI"/>
        </w:rPr>
        <w:t>再切到</w:t>
      </w:r>
      <w:r>
        <w:rPr>
          <w:rFonts w:cs="Segoe UI"/>
        </w:rPr>
        <w:t xml:space="preserve"> </w:t>
      </w:r>
      <w:r>
        <w:rPr>
          <w:rFonts w:ascii="Consolas" w:eastAsia="Consolas" w:hAnsi="Consolas" w:cs="Consolas"/>
          <w:color w:val="A31D1D"/>
          <w:sz w:val="20"/>
        </w:rPr>
        <w:t>websocket</w:t>
      </w:r>
      <w:r>
        <w:rPr>
          <w:rFonts w:cs="Segoe UI"/>
        </w:rPr>
        <w:t xml:space="preserve"> </w:t>
      </w:r>
      <w:r>
        <w:rPr>
          <w:rFonts w:cs="Segoe UI"/>
        </w:rPr>
        <w:t>与游戏联调。</w:t>
      </w:r>
    </w:p>
    <w:p w14:paraId="7363E750" w14:textId="77777777" w:rsidR="00070848" w:rsidRDefault="00695271">
      <w:pPr>
        <w:pStyle w:val="2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C</w:t>
      </w:r>
      <w:r>
        <w:rPr>
          <w:lang w:eastAsia="zh-CN"/>
        </w:rPr>
        <w:t>：兼容性与成本友好性说明（回应</w:t>
      </w:r>
      <w:r>
        <w:rPr>
          <w:lang w:eastAsia="zh-CN"/>
        </w:rPr>
        <w:t>"</w:t>
      </w:r>
      <w:r>
        <w:rPr>
          <w:lang w:eastAsia="zh-CN"/>
        </w:rPr>
        <w:t>兼容性强、成本低</w:t>
      </w:r>
      <w:r>
        <w:rPr>
          <w:lang w:eastAsia="zh-CN"/>
        </w:rPr>
        <w:t>"</w:t>
      </w:r>
      <w:r>
        <w:rPr>
          <w:lang w:eastAsia="zh-CN"/>
        </w:rPr>
        <w:t>）</w:t>
      </w:r>
    </w:p>
    <w:tbl>
      <w:tblPr>
        <w:tblStyle w:val="aff1"/>
        <w:tblW w:w="8883" w:type="dxa"/>
        <w:tblLayout w:type="fixed"/>
        <w:tblLook w:val="04A0" w:firstRow="1" w:lastRow="0" w:firstColumn="1" w:lastColumn="0" w:noHBand="0" w:noVBand="1"/>
      </w:tblPr>
      <w:tblGrid>
        <w:gridCol w:w="3496"/>
        <w:gridCol w:w="5387"/>
      </w:tblGrid>
      <w:tr w:rsidR="00070848" w14:paraId="4D08E498" w14:textId="77777777">
        <w:trPr>
          <w:tblHeader/>
        </w:trPr>
        <w:tc>
          <w:tcPr>
            <w:tcW w:w="3496" w:type="dxa"/>
            <w:shd w:val="clear" w:color="auto" w:fill="DCE6F1"/>
          </w:tcPr>
          <w:p w14:paraId="5AADD622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兼容性维度</w:t>
            </w:r>
            <w:proofErr w:type="spellEnd"/>
          </w:p>
        </w:tc>
        <w:tc>
          <w:tcPr>
            <w:tcW w:w="5386" w:type="dxa"/>
            <w:shd w:val="clear" w:color="auto" w:fill="DCE6F1"/>
          </w:tcPr>
          <w:p w14:paraId="59FCA9BF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做法</w:t>
            </w:r>
          </w:p>
        </w:tc>
      </w:tr>
      <w:tr w:rsidR="00070848" w14:paraId="3F1B83F8" w14:textId="77777777">
        <w:tc>
          <w:tcPr>
            <w:tcW w:w="3496" w:type="dxa"/>
          </w:tcPr>
          <w:p w14:paraId="69367DBF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设备兼容</w:t>
            </w:r>
          </w:p>
        </w:tc>
        <w:tc>
          <w:tcPr>
            <w:tcW w:w="5386" w:type="dxa"/>
          </w:tcPr>
          <w:p w14:paraId="6A83031E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只要设备能发</w:t>
            </w:r>
            <w:r>
              <w:rPr>
                <w:rFonts w:cs="Segoe UI"/>
                <w:sz w:val="20"/>
              </w:rPr>
              <w:t xml:space="preserve"> LSL </w:t>
            </w:r>
            <w:r>
              <w:rPr>
                <w:rFonts w:cs="Segoe UI"/>
                <w:sz w:val="20"/>
              </w:rPr>
              <w:t>即可接入；无</w:t>
            </w:r>
            <w:r>
              <w:rPr>
                <w:rFonts w:cs="Segoe UI"/>
                <w:sz w:val="20"/>
              </w:rPr>
              <w:t xml:space="preserve"> LSL </w:t>
            </w:r>
            <w:r>
              <w:rPr>
                <w:rFonts w:cs="Segoe UI"/>
                <w:sz w:val="20"/>
              </w:rPr>
              <w:t>时按</w:t>
            </w:r>
            <w:r>
              <w:rPr>
                <w:rFonts w:cs="Segoe UI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9"/>
              </w:rPr>
              <w:t>Source</w:t>
            </w:r>
            <w:r>
              <w:rPr>
                <w:rFonts w:cs="Segoe UI"/>
                <w:sz w:val="20"/>
              </w:rPr>
              <w:t xml:space="preserve"> </w:t>
            </w:r>
            <w:r>
              <w:rPr>
                <w:rFonts w:cs="Segoe UI"/>
                <w:sz w:val="20"/>
              </w:rPr>
              <w:t>接口写适配器（约</w:t>
            </w:r>
            <w:r>
              <w:rPr>
                <w:rFonts w:cs="Segoe UI"/>
                <w:sz w:val="20"/>
              </w:rPr>
              <w:t xml:space="preserve"> 50 </w:t>
            </w:r>
            <w:r>
              <w:rPr>
                <w:rFonts w:cs="Segoe UI"/>
                <w:sz w:val="20"/>
              </w:rPr>
              <w:t>行）</w:t>
            </w:r>
          </w:p>
        </w:tc>
      </w:tr>
      <w:tr w:rsidR="00070848" w14:paraId="7045A909" w14:textId="77777777">
        <w:tc>
          <w:tcPr>
            <w:tcW w:w="3496" w:type="dxa"/>
          </w:tcPr>
          <w:p w14:paraId="1DA2946B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游戏引擎兼容</w:t>
            </w:r>
          </w:p>
        </w:tc>
        <w:tc>
          <w:tcPr>
            <w:tcW w:w="5386" w:type="dxa"/>
          </w:tcPr>
          <w:p w14:paraId="01247FC0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输出</w:t>
            </w:r>
            <w:r>
              <w:rPr>
                <w:rFonts w:cs="Segoe UI"/>
                <w:sz w:val="20"/>
              </w:rPr>
              <w:t xml:space="preserve"> WebSocket/JSON</w:t>
            </w:r>
            <w:r>
              <w:rPr>
                <w:rFonts w:cs="Segoe UI"/>
                <w:sz w:val="20"/>
              </w:rPr>
              <w:t>，语言无关；</w:t>
            </w:r>
            <w:r>
              <w:rPr>
                <w:rFonts w:cs="Segoe UI"/>
                <w:sz w:val="20"/>
              </w:rPr>
              <w:t xml:space="preserve">Unity </w:t>
            </w:r>
            <w:r>
              <w:rPr>
                <w:rFonts w:cs="Segoe UI"/>
                <w:sz w:val="20"/>
              </w:rPr>
              <w:t>用</w:t>
            </w:r>
            <w:r>
              <w:rPr>
                <w:rFonts w:cs="Segoe UI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9"/>
              </w:rPr>
              <w:t>LSL4Unity</w:t>
            </w:r>
            <w:r>
              <w:rPr>
                <w:rFonts w:cs="Segoe UI"/>
                <w:sz w:val="20"/>
              </w:rPr>
              <w:t>，</w:t>
            </w:r>
            <w:r>
              <w:rPr>
                <w:rFonts w:cs="Segoe UI"/>
                <w:sz w:val="20"/>
              </w:rPr>
              <w:t xml:space="preserve">Web/pygame </w:t>
            </w:r>
            <w:r>
              <w:rPr>
                <w:rFonts w:cs="Segoe UI"/>
                <w:sz w:val="20"/>
              </w:rPr>
              <w:t>直接连</w:t>
            </w:r>
          </w:p>
        </w:tc>
      </w:tr>
      <w:tr w:rsidR="00070848" w14:paraId="1B1BB75D" w14:textId="77777777">
        <w:tc>
          <w:tcPr>
            <w:tcW w:w="3496" w:type="dxa"/>
          </w:tcPr>
          <w:p w14:paraId="3B72B8A1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操作系统兼容</w:t>
            </w:r>
          </w:p>
        </w:tc>
        <w:tc>
          <w:tcPr>
            <w:tcW w:w="5386" w:type="dxa"/>
          </w:tcPr>
          <w:p w14:paraId="3B21CF55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纯</w:t>
            </w:r>
            <w:r>
              <w:rPr>
                <w:rFonts w:cs="Segoe UI"/>
                <w:sz w:val="20"/>
              </w:rPr>
              <w:t xml:space="preserve"> Python + </w:t>
            </w:r>
            <w:r>
              <w:rPr>
                <w:rFonts w:cs="Segoe UI"/>
                <w:sz w:val="20"/>
              </w:rPr>
              <w:t>开源库，</w:t>
            </w:r>
            <w:r>
              <w:rPr>
                <w:rFonts w:cs="Segoe UI"/>
                <w:sz w:val="20"/>
              </w:rPr>
              <w:t xml:space="preserve">Windows / Linux / macOS </w:t>
            </w:r>
            <w:r>
              <w:rPr>
                <w:rFonts w:cs="Segoe UI"/>
                <w:sz w:val="20"/>
              </w:rPr>
              <w:t>均可</w:t>
            </w:r>
          </w:p>
        </w:tc>
      </w:tr>
      <w:tr w:rsidR="00070848" w14:paraId="4DEF2A84" w14:textId="77777777">
        <w:tc>
          <w:tcPr>
            <w:tcW w:w="3496" w:type="dxa"/>
          </w:tcPr>
          <w:p w14:paraId="11562934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硬件门槛</w:t>
            </w:r>
          </w:p>
        </w:tc>
        <w:tc>
          <w:tcPr>
            <w:tcW w:w="5386" w:type="dxa"/>
          </w:tcPr>
          <w:p w14:paraId="31776F22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无</w:t>
            </w:r>
            <w:r>
              <w:rPr>
                <w:rFonts w:cs="Segoe UI"/>
                <w:sz w:val="20"/>
                <w:lang w:eastAsia="zh-CN"/>
              </w:rPr>
              <w:t xml:space="preserve"> GPU </w:t>
            </w:r>
            <w:r>
              <w:rPr>
                <w:rFonts w:cs="Segoe UI"/>
                <w:sz w:val="20"/>
                <w:lang w:eastAsia="zh-CN"/>
              </w:rPr>
              <w:t>要求（参考骨架计算</w:t>
            </w:r>
            <w:r>
              <w:rPr>
                <w:rFonts w:cs="Segoe UI"/>
                <w:sz w:val="20"/>
                <w:lang w:eastAsia="zh-CN"/>
              </w:rPr>
              <w:t xml:space="preserve"> p95 ≈ 2 </w:t>
            </w:r>
            <w:proofErr w:type="spellStart"/>
            <w:r>
              <w:rPr>
                <w:rFonts w:cs="Segoe UI"/>
                <w:sz w:val="20"/>
                <w:lang w:eastAsia="zh-CN"/>
              </w:rPr>
              <w:t>ms</w:t>
            </w:r>
            <w:proofErr w:type="spellEnd"/>
            <w:r>
              <w:rPr>
                <w:rFonts w:cs="Segoe UI"/>
                <w:sz w:val="20"/>
                <w:lang w:eastAsia="zh-CN"/>
              </w:rPr>
              <w:t>）</w:t>
            </w:r>
          </w:p>
        </w:tc>
      </w:tr>
      <w:tr w:rsidR="00070848" w14:paraId="072B5573" w14:textId="77777777">
        <w:tc>
          <w:tcPr>
            <w:tcW w:w="3496" w:type="dxa"/>
          </w:tcPr>
          <w:p w14:paraId="6B3EE883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参数兼容</w:t>
            </w:r>
            <w:proofErr w:type="spellEnd"/>
          </w:p>
        </w:tc>
        <w:tc>
          <w:tcPr>
            <w:tcW w:w="5386" w:type="dxa"/>
          </w:tcPr>
          <w:p w14:paraId="676ACC45" w14:textId="77777777" w:rsidR="00070848" w:rsidRDefault="00695271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全部参数集中在单个</w:t>
            </w:r>
            <w:r>
              <w:rPr>
                <w:rFonts w:cs="Segoe UI"/>
                <w:sz w:val="20"/>
                <w:lang w:eastAsia="zh-CN"/>
              </w:rPr>
              <w:t xml:space="preserve"> YAML</w:t>
            </w:r>
            <w:r>
              <w:rPr>
                <w:rFonts w:cs="Segoe UI"/>
                <w:sz w:val="20"/>
                <w:lang w:eastAsia="zh-CN"/>
              </w:rPr>
              <w:t>，企业只改一个文件</w:t>
            </w:r>
          </w:p>
        </w:tc>
      </w:tr>
      <w:tr w:rsidR="00070848" w14:paraId="094EB340" w14:textId="77777777">
        <w:tc>
          <w:tcPr>
            <w:tcW w:w="3496" w:type="dxa"/>
          </w:tcPr>
          <w:p w14:paraId="2479E336" w14:textId="77777777" w:rsidR="00070848" w:rsidRDefault="00695271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模型可替换</w:t>
            </w:r>
            <w:proofErr w:type="spellEnd"/>
          </w:p>
        </w:tc>
        <w:tc>
          <w:tcPr>
            <w:tcW w:w="5386" w:type="dxa"/>
          </w:tcPr>
          <w:p w14:paraId="730E5E90" w14:textId="77777777" w:rsidR="00070848" w:rsidRDefault="00695271">
            <w:pPr>
              <w:spacing w:after="40" w:line="264" w:lineRule="auto"/>
            </w:pPr>
            <w:r>
              <w:rPr>
                <w:rFonts w:cs="Segoe UI"/>
                <w:sz w:val="20"/>
              </w:rPr>
              <w:t>分类器统一</w:t>
            </w:r>
            <w:r>
              <w:rPr>
                <w:rFonts w:cs="Segoe UI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9"/>
              </w:rPr>
              <w:t>predict_proba</w:t>
            </w:r>
            <w:r>
              <w:rPr>
                <w:rFonts w:cs="Segoe UI"/>
                <w:sz w:val="20"/>
              </w:rPr>
              <w:t xml:space="preserve"> </w:t>
            </w:r>
            <w:r>
              <w:rPr>
                <w:rFonts w:cs="Segoe UI"/>
                <w:sz w:val="20"/>
              </w:rPr>
              <w:t>接口，换</w:t>
            </w:r>
            <w:r>
              <w:rPr>
                <w:rFonts w:cs="Segoe UI"/>
                <w:sz w:val="20"/>
              </w:rPr>
              <w:t xml:space="preserve"> LDA → </w:t>
            </w:r>
            <w:r>
              <w:rPr>
                <w:rFonts w:cs="Segoe UI"/>
                <w:sz w:val="20"/>
              </w:rPr>
              <w:t>黎曼</w:t>
            </w:r>
            <w:r>
              <w:rPr>
                <w:rFonts w:cs="Segoe UI"/>
                <w:sz w:val="20"/>
              </w:rPr>
              <w:t xml:space="preserve"> → ONNX </w:t>
            </w:r>
            <w:r>
              <w:rPr>
                <w:rFonts w:cs="Segoe UI"/>
                <w:sz w:val="20"/>
              </w:rPr>
              <w:t>深度模型不改引擎</w:t>
            </w:r>
          </w:p>
        </w:tc>
      </w:tr>
    </w:tbl>
    <w:p w14:paraId="2B3F5852" w14:textId="77777777" w:rsidR="00070848" w:rsidRDefault="00070848">
      <w:pPr>
        <w:spacing w:after="40"/>
      </w:pPr>
    </w:p>
    <w:p w14:paraId="382C12DD" w14:textId="77777777" w:rsidR="00070848" w:rsidRDefault="00070848">
      <w:pPr>
        <w:pBdr>
          <w:bottom w:val="single" w:sz="6" w:space="0" w:color="BFBFBF"/>
        </w:pBdr>
        <w:spacing w:after="40"/>
      </w:pPr>
    </w:p>
    <w:p w14:paraId="0DDC704B" w14:textId="77777777" w:rsidR="00070848" w:rsidRDefault="00695271">
      <w:pPr>
        <w:rPr>
          <w:lang w:eastAsia="zh-CN"/>
        </w:rPr>
      </w:pPr>
      <w:r>
        <w:rPr>
          <w:rFonts w:cs="Segoe UI"/>
          <w:lang w:eastAsia="zh-CN"/>
        </w:rPr>
        <w:t>*</w:t>
      </w:r>
      <w:r>
        <w:rPr>
          <w:rFonts w:cs="Segoe UI"/>
          <w:lang w:eastAsia="zh-CN"/>
        </w:rPr>
        <w:t>本附件是</w:t>
      </w:r>
      <w:r>
        <w:rPr>
          <w:rFonts w:cs="Segoe UI"/>
          <w:b/>
          <w:lang w:eastAsia="zh-CN"/>
        </w:rPr>
        <w:t>开工前</w:t>
      </w:r>
      <w:r>
        <w:rPr>
          <w:rFonts w:cs="Segoe UI"/>
          <w:lang w:eastAsia="zh-CN"/>
        </w:rPr>
        <w:t>编写的计划，项目尚未开始。</w:t>
      </w:r>
      <w:r>
        <w:rPr>
          <w:rFonts w:cs="Segoe UI"/>
          <w:lang w:eastAsia="zh-CN"/>
        </w:rPr>
        <w:t>*</w:t>
      </w:r>
    </w:p>
    <w:p w14:paraId="5CCCB613" w14:textId="77777777" w:rsidR="00070848" w:rsidRDefault="00695271">
      <w:pPr>
        <w:rPr>
          <w:lang w:eastAsia="zh-CN"/>
        </w:rPr>
      </w:pPr>
      <w:r>
        <w:rPr>
          <w:rFonts w:cs="Segoe UI"/>
          <w:lang w:eastAsia="zh-CN"/>
        </w:rPr>
        <w:t>*</w:t>
      </w:r>
      <w:r>
        <w:rPr>
          <w:rFonts w:cs="Segoe UI"/>
          <w:lang w:eastAsia="zh-CN"/>
        </w:rPr>
        <w:t>文中技术数据来自</w:t>
      </w:r>
      <w:r>
        <w:rPr>
          <w:rFonts w:cs="Segoe UI"/>
          <w:b/>
          <w:lang w:eastAsia="zh-CN"/>
        </w:rPr>
        <w:t>他人编写的参考骨架（</w:t>
      </w:r>
      <w:r>
        <w:rPr>
          <w:rFonts w:cs="Segoe UI"/>
          <w:b/>
          <w:lang w:eastAsia="zh-CN"/>
        </w:rPr>
        <w:t>`</w:t>
      </w:r>
      <w:proofErr w:type="spellStart"/>
      <w:r>
        <w:rPr>
          <w:rFonts w:cs="Segoe UI"/>
          <w:b/>
          <w:lang w:eastAsia="zh-CN"/>
        </w:rPr>
        <w:t>bci</w:t>
      </w:r>
      <w:proofErr w:type="spellEnd"/>
      <w:r>
        <w:rPr>
          <w:rFonts w:cs="Segoe UI"/>
          <w:b/>
          <w:lang w:eastAsia="zh-CN"/>
        </w:rPr>
        <w:t>-decoder/`</w:t>
      </w:r>
      <w:r>
        <w:rPr>
          <w:rFonts w:cs="Segoe UI"/>
          <w:b/>
          <w:lang w:eastAsia="zh-CN"/>
        </w:rPr>
        <w:t>）</w:t>
      </w:r>
      <w:r>
        <w:rPr>
          <w:rFonts w:cs="Segoe UI"/>
          <w:lang w:eastAsia="zh-CN"/>
        </w:rPr>
        <w:t>，仅用于说明技术可行性与量级，</w:t>
      </w:r>
      <w:r>
        <w:rPr>
          <w:rFonts w:cs="Segoe UI"/>
          <w:lang w:eastAsia="zh-CN"/>
        </w:rPr>
        <w:t>*</w:t>
      </w:r>
    </w:p>
    <w:p w14:paraId="3471E606" w14:textId="77777777" w:rsidR="00070848" w:rsidRDefault="00695271">
      <w:pPr>
        <w:rPr>
          <w:lang w:eastAsia="zh-CN"/>
        </w:rPr>
      </w:pPr>
      <w:r>
        <w:rPr>
          <w:rFonts w:cs="Segoe UI"/>
          <w:b/>
          <w:lang w:eastAsia="zh-CN"/>
        </w:rPr>
        <w:t>*</w:t>
      </w:r>
      <w:r>
        <w:rPr>
          <w:rFonts w:cs="Segoe UI"/>
          <w:b/>
          <w:lang w:eastAsia="zh-CN"/>
        </w:rPr>
        <w:t>不属于本团队成果，也不能作为算法性能指标</w:t>
      </w:r>
      <w:r>
        <w:rPr>
          <w:rFonts w:cs="Segoe UI"/>
          <w:lang w:eastAsia="zh-CN"/>
        </w:rPr>
        <w:t>；第</w:t>
      </w:r>
      <w:r>
        <w:rPr>
          <w:rFonts w:cs="Segoe UI"/>
          <w:lang w:eastAsia="zh-CN"/>
        </w:rPr>
        <w:t xml:space="preserve"> 4 </w:t>
      </w:r>
      <w:r>
        <w:rPr>
          <w:rFonts w:cs="Segoe UI"/>
          <w:lang w:eastAsia="zh-CN"/>
        </w:rPr>
        <w:t>节开源项目均已核实存在。</w:t>
      </w:r>
      <w:r>
        <w:rPr>
          <w:rFonts w:cs="Segoe UI"/>
          <w:lang w:eastAsia="zh-CN"/>
        </w:rPr>
        <w:t>*</w:t>
      </w:r>
    </w:p>
    <w:p w14:paraId="109235F8" w14:textId="77777777" w:rsidR="00070848" w:rsidRDefault="00695271">
      <w:pPr>
        <w:rPr>
          <w:lang w:eastAsia="zh-CN"/>
        </w:rPr>
      </w:pPr>
      <w:r>
        <w:rPr>
          <w:rFonts w:cs="Segoe UI"/>
          <w:lang w:eastAsia="zh-CN"/>
        </w:rPr>
        <w:t xml:space="preserve">*v0.2 </w:t>
      </w:r>
      <w:r>
        <w:rPr>
          <w:rFonts w:cs="Segoe UI"/>
          <w:lang w:eastAsia="zh-CN"/>
        </w:rPr>
        <w:t>已按课程</w:t>
      </w:r>
      <w:r>
        <w:rPr>
          <w:rFonts w:cs="Segoe UI"/>
          <w:lang w:eastAsia="zh-CN"/>
        </w:rPr>
        <w:t xml:space="preserve"> syllabus </w:t>
      </w:r>
      <w:r>
        <w:rPr>
          <w:rFonts w:cs="Segoe UI"/>
          <w:lang w:eastAsia="zh-CN"/>
        </w:rPr>
        <w:t>的</w:t>
      </w:r>
      <w:r>
        <w:rPr>
          <w:rFonts w:cs="Segoe UI"/>
          <w:lang w:eastAsia="zh-CN"/>
        </w:rPr>
        <w:t xml:space="preserve"> Milestone Submission </w:t>
      </w:r>
      <w:r>
        <w:rPr>
          <w:rFonts w:cs="Segoe UI"/>
          <w:lang w:eastAsia="zh-CN"/>
        </w:rPr>
        <w:t>要求（</w:t>
      </w:r>
      <w:r>
        <w:rPr>
          <w:rFonts w:cs="Segoe UI"/>
          <w:lang w:eastAsia="zh-CN"/>
        </w:rPr>
        <w:t>10/13</w:t>
      </w:r>
      <w:r>
        <w:rPr>
          <w:rFonts w:cs="Segoe UI"/>
          <w:lang w:eastAsia="zh-CN"/>
        </w:rPr>
        <w:t>、</w:t>
      </w:r>
      <w:r>
        <w:rPr>
          <w:rFonts w:cs="Segoe UI"/>
          <w:lang w:eastAsia="zh-CN"/>
        </w:rPr>
        <w:t>10/27</w:t>
      </w:r>
      <w:r>
        <w:rPr>
          <w:rFonts w:cs="Segoe UI"/>
          <w:lang w:eastAsia="zh-CN"/>
        </w:rPr>
        <w:t>、</w:t>
      </w:r>
      <w:r>
        <w:rPr>
          <w:rFonts w:cs="Segoe UI"/>
          <w:lang w:eastAsia="zh-CN"/>
        </w:rPr>
        <w:t>11/10</w:t>
      </w:r>
      <w:r>
        <w:rPr>
          <w:rFonts w:cs="Segoe UI"/>
          <w:lang w:eastAsia="zh-CN"/>
        </w:rPr>
        <w:t>、</w:t>
      </w:r>
      <w:r>
        <w:rPr>
          <w:rFonts w:cs="Segoe UI"/>
          <w:lang w:eastAsia="zh-CN"/>
        </w:rPr>
        <w:t>12/01</w:t>
      </w:r>
      <w:r>
        <w:rPr>
          <w:rFonts w:cs="Segoe UI"/>
          <w:lang w:eastAsia="zh-CN"/>
        </w:rPr>
        <w:t>、</w:t>
      </w:r>
      <w:r>
        <w:rPr>
          <w:rFonts w:cs="Segoe UI"/>
          <w:lang w:eastAsia="zh-CN"/>
        </w:rPr>
        <w:t>12/08</w:t>
      </w:r>
      <w:r>
        <w:rPr>
          <w:rFonts w:cs="Segoe UI"/>
          <w:lang w:eastAsia="zh-CN"/>
        </w:rPr>
        <w:t>、</w:t>
      </w:r>
      <w:r>
        <w:rPr>
          <w:rFonts w:cs="Segoe UI"/>
          <w:lang w:eastAsia="zh-CN"/>
        </w:rPr>
        <w:t>12/15</w:t>
      </w:r>
      <w:r>
        <w:rPr>
          <w:rFonts w:cs="Segoe UI"/>
          <w:lang w:eastAsia="zh-CN"/>
        </w:rPr>
        <w:t>）</w:t>
      </w:r>
      <w:proofErr w:type="gramStart"/>
      <w:r>
        <w:rPr>
          <w:rFonts w:cs="Segoe UI"/>
          <w:lang w:eastAsia="zh-CN"/>
        </w:rPr>
        <w:t>重排第</w:t>
      </w:r>
      <w:proofErr w:type="gramEnd"/>
      <w:r>
        <w:rPr>
          <w:rFonts w:cs="Segoe UI"/>
          <w:lang w:eastAsia="zh-CN"/>
        </w:rPr>
        <w:t xml:space="preserve"> 6</w:t>
      </w:r>
      <w:r>
        <w:rPr>
          <w:rFonts w:cs="Segoe UI"/>
          <w:lang w:eastAsia="zh-CN"/>
        </w:rPr>
        <w:t>、</w:t>
      </w:r>
      <w:r>
        <w:rPr>
          <w:rFonts w:cs="Segoe UI"/>
          <w:lang w:eastAsia="zh-CN"/>
        </w:rPr>
        <w:t>7</w:t>
      </w:r>
      <w:r>
        <w:rPr>
          <w:rFonts w:cs="Segoe UI"/>
          <w:lang w:eastAsia="zh-CN"/>
        </w:rPr>
        <w:t>、</w:t>
      </w:r>
      <w:r>
        <w:rPr>
          <w:rFonts w:cs="Segoe UI"/>
          <w:lang w:eastAsia="zh-CN"/>
        </w:rPr>
        <w:t>8.3</w:t>
      </w:r>
      <w:r>
        <w:rPr>
          <w:rFonts w:cs="Segoe UI"/>
          <w:lang w:eastAsia="zh-CN"/>
        </w:rPr>
        <w:t>、</w:t>
      </w:r>
      <w:r>
        <w:rPr>
          <w:rFonts w:cs="Segoe UI"/>
          <w:lang w:eastAsia="zh-CN"/>
        </w:rPr>
        <w:t>11</w:t>
      </w:r>
      <w:r>
        <w:rPr>
          <w:rFonts w:cs="Segoe UI"/>
          <w:lang w:eastAsia="zh-CN"/>
        </w:rPr>
        <w:t>、</w:t>
      </w:r>
      <w:r>
        <w:rPr>
          <w:rFonts w:cs="Segoe UI"/>
          <w:lang w:eastAsia="zh-CN"/>
        </w:rPr>
        <w:t xml:space="preserve">12 </w:t>
      </w:r>
      <w:r>
        <w:rPr>
          <w:rFonts w:cs="Segoe UI"/>
          <w:lang w:eastAsia="zh-CN"/>
        </w:rPr>
        <w:t>节。</w:t>
      </w:r>
      <w:r>
        <w:rPr>
          <w:rFonts w:cs="Segoe UI"/>
          <w:lang w:eastAsia="zh-CN"/>
        </w:rPr>
        <w:t>*</w:t>
      </w:r>
    </w:p>
    <w:p w14:paraId="542D3100" w14:textId="77777777" w:rsidR="00070848" w:rsidRDefault="00695271">
      <w:pPr>
        <w:rPr>
          <w:lang w:eastAsia="zh-CN"/>
        </w:rPr>
      </w:pPr>
      <w:r>
        <w:rPr>
          <w:rFonts w:cs="Segoe UI"/>
          <w:lang w:eastAsia="zh-CN"/>
        </w:rPr>
        <w:t xml:space="preserve">*v0.3 </w:t>
      </w:r>
      <w:r>
        <w:rPr>
          <w:rFonts w:cs="Segoe UI"/>
          <w:lang w:eastAsia="zh-CN"/>
        </w:rPr>
        <w:t>曾按骨架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完成度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标记进度；</w:t>
      </w:r>
      <w:r>
        <w:rPr>
          <w:rFonts w:cs="Segoe UI"/>
          <w:b/>
          <w:lang w:eastAsia="zh-CN"/>
        </w:rPr>
        <w:t xml:space="preserve">v0.4 </w:t>
      </w:r>
      <w:r>
        <w:rPr>
          <w:rFonts w:cs="Segoe UI"/>
          <w:b/>
          <w:lang w:eastAsia="zh-CN"/>
        </w:rPr>
        <w:t>已更正为</w:t>
      </w:r>
      <w:r>
        <w:rPr>
          <w:rFonts w:cs="Segoe UI"/>
          <w:b/>
          <w:lang w:eastAsia="zh-CN"/>
        </w:rPr>
        <w:t>"</w:t>
      </w:r>
      <w:r>
        <w:rPr>
          <w:rFonts w:cs="Segoe UI"/>
          <w:b/>
          <w:lang w:eastAsia="zh-CN"/>
        </w:rPr>
        <w:t>项目尚未开始、全部未开始</w:t>
      </w:r>
      <w:r>
        <w:rPr>
          <w:rFonts w:cs="Segoe UI"/>
          <w:b/>
          <w:lang w:eastAsia="zh-CN"/>
        </w:rPr>
        <w:t>"</w:t>
      </w:r>
      <w:r>
        <w:rPr>
          <w:rFonts w:cs="Segoe UI"/>
          <w:lang w:eastAsia="zh-CN"/>
        </w:rPr>
        <w:t>，</w:t>
      </w:r>
      <w:r>
        <w:rPr>
          <w:rFonts w:cs="Segoe UI"/>
          <w:lang w:eastAsia="zh-CN"/>
        </w:rPr>
        <w:t>*</w:t>
      </w:r>
    </w:p>
    <w:p w14:paraId="64BDB8E5" w14:textId="77777777" w:rsidR="00070848" w:rsidRDefault="00695271">
      <w:pPr>
        <w:rPr>
          <w:lang w:eastAsia="zh-CN"/>
        </w:rPr>
      </w:pPr>
      <w:r>
        <w:rPr>
          <w:rFonts w:cs="Segoe UI"/>
          <w:lang w:eastAsia="zh-CN"/>
        </w:rPr>
        <w:t>*</w:t>
      </w:r>
      <w:r>
        <w:rPr>
          <w:rFonts w:cs="Segoe UI"/>
          <w:lang w:eastAsia="zh-CN"/>
        </w:rPr>
        <w:t>并把参考骨架与团队成果严格区分（第</w:t>
      </w:r>
      <w:r>
        <w:rPr>
          <w:rFonts w:cs="Segoe UI"/>
          <w:lang w:eastAsia="zh-CN"/>
        </w:rPr>
        <w:t xml:space="preserve"> 0</w:t>
      </w:r>
      <w:r>
        <w:rPr>
          <w:rFonts w:cs="Segoe UI"/>
          <w:lang w:eastAsia="zh-CN"/>
        </w:rPr>
        <w:t>、</w:t>
      </w:r>
      <w:r>
        <w:rPr>
          <w:rFonts w:cs="Segoe UI"/>
          <w:lang w:eastAsia="zh-CN"/>
        </w:rPr>
        <w:t>2</w:t>
      </w:r>
      <w:r>
        <w:rPr>
          <w:rFonts w:cs="Segoe UI"/>
          <w:lang w:eastAsia="zh-CN"/>
        </w:rPr>
        <w:t>、</w:t>
      </w:r>
      <w:r>
        <w:rPr>
          <w:rFonts w:cs="Segoe UI"/>
          <w:lang w:eastAsia="zh-CN"/>
        </w:rPr>
        <w:t>3</w:t>
      </w:r>
      <w:r>
        <w:rPr>
          <w:rFonts w:cs="Segoe UI"/>
          <w:lang w:eastAsia="zh-CN"/>
        </w:rPr>
        <w:t>、</w:t>
      </w:r>
      <w:r>
        <w:rPr>
          <w:rFonts w:cs="Segoe UI"/>
          <w:lang w:eastAsia="zh-CN"/>
        </w:rPr>
        <w:t>6.2</w:t>
      </w:r>
      <w:r>
        <w:rPr>
          <w:rFonts w:cs="Segoe UI"/>
          <w:lang w:eastAsia="zh-CN"/>
        </w:rPr>
        <w:t>、</w:t>
      </w:r>
      <w:r>
        <w:rPr>
          <w:rFonts w:cs="Segoe UI"/>
          <w:lang w:eastAsia="zh-CN"/>
        </w:rPr>
        <w:t>7.3</w:t>
      </w:r>
      <w:r>
        <w:rPr>
          <w:rFonts w:cs="Segoe UI"/>
          <w:lang w:eastAsia="zh-CN"/>
        </w:rPr>
        <w:t>、</w:t>
      </w:r>
      <w:r>
        <w:rPr>
          <w:rFonts w:cs="Segoe UI"/>
          <w:lang w:eastAsia="zh-CN"/>
        </w:rPr>
        <w:t>9.1</w:t>
      </w:r>
      <w:r>
        <w:rPr>
          <w:rFonts w:cs="Segoe UI"/>
          <w:lang w:eastAsia="zh-CN"/>
        </w:rPr>
        <w:t>、</w:t>
      </w:r>
      <w:r>
        <w:rPr>
          <w:rFonts w:cs="Segoe UI"/>
          <w:lang w:eastAsia="zh-CN"/>
        </w:rPr>
        <w:t xml:space="preserve">12 </w:t>
      </w:r>
      <w:r>
        <w:rPr>
          <w:rFonts w:cs="Segoe UI"/>
          <w:lang w:eastAsia="zh-CN"/>
        </w:rPr>
        <w:t>节）；团队改为</w:t>
      </w:r>
      <w:r>
        <w:rPr>
          <w:rFonts w:cs="Segoe UI"/>
          <w:lang w:eastAsia="zh-CN"/>
        </w:rPr>
        <w:t xml:space="preserve"> 4 </w:t>
      </w:r>
      <w:r>
        <w:rPr>
          <w:rFonts w:cs="Segoe UI"/>
          <w:lang w:eastAsia="zh-CN"/>
        </w:rPr>
        <w:t>人并填入成员姓名。</w:t>
      </w:r>
      <w:r>
        <w:rPr>
          <w:rFonts w:cs="Segoe UI"/>
          <w:lang w:eastAsia="zh-CN"/>
        </w:rPr>
        <w:t>*</w:t>
      </w:r>
    </w:p>
    <w:p w14:paraId="5D6B189C" w14:textId="77777777" w:rsidR="00070848" w:rsidRDefault="00695271">
      <w:pPr>
        <w:rPr>
          <w:lang w:eastAsia="zh-CN"/>
        </w:rPr>
      </w:pPr>
      <w:r>
        <w:rPr>
          <w:rFonts w:cs="Segoe UI"/>
          <w:lang w:eastAsia="zh-CN"/>
        </w:rPr>
        <w:lastRenderedPageBreak/>
        <w:t>*</w:t>
      </w:r>
      <w:r>
        <w:rPr>
          <w:rFonts w:cs="Segoe UI"/>
          <w:lang w:eastAsia="zh-CN"/>
        </w:rPr>
        <w:t>建议在完成</w:t>
      </w:r>
      <w:r>
        <w:rPr>
          <w:rFonts w:cs="Segoe UI"/>
          <w:lang w:eastAsia="zh-CN"/>
        </w:rPr>
        <w:t xml:space="preserve"> ① </w:t>
      </w:r>
      <w:r>
        <w:rPr>
          <w:rFonts w:cs="Segoe UI"/>
          <w:lang w:eastAsia="zh-CN"/>
        </w:rPr>
        <w:t>立项与</w:t>
      </w:r>
      <w:r>
        <w:rPr>
          <w:rFonts w:cs="Segoe UI"/>
          <w:lang w:eastAsia="zh-CN"/>
        </w:rPr>
        <w:t xml:space="preserve"> MVP </w:t>
      </w:r>
      <w:r>
        <w:rPr>
          <w:rFonts w:cs="Segoe UI"/>
          <w:lang w:eastAsia="zh-CN"/>
        </w:rPr>
        <w:t>规格（</w:t>
      </w:r>
      <w:r>
        <w:rPr>
          <w:rFonts w:cs="Segoe UI"/>
          <w:lang w:eastAsia="zh-CN"/>
        </w:rPr>
        <w:t>10/13</w:t>
      </w:r>
      <w:r>
        <w:rPr>
          <w:rFonts w:cs="Segoe UI"/>
          <w:lang w:eastAsia="zh-CN"/>
        </w:rPr>
        <w:t>）后，与主文件同步更新设备型号、类别数与验收标准。</w:t>
      </w:r>
      <w:r>
        <w:rPr>
          <w:rFonts w:cs="Segoe UI"/>
          <w:lang w:eastAsia="zh-CN"/>
        </w:rPr>
        <w:t>*</w:t>
      </w:r>
    </w:p>
    <w:p w14:paraId="709BF654" w14:textId="77777777" w:rsidR="00070848" w:rsidRDefault="00070848">
      <w:pPr>
        <w:pBdr>
          <w:bottom w:val="single" w:sz="6" w:space="0" w:color="BFBFBF"/>
        </w:pBdr>
        <w:spacing w:after="40"/>
        <w:rPr>
          <w:lang w:eastAsia="zh-CN"/>
        </w:rPr>
      </w:pPr>
    </w:p>
    <w:p w14:paraId="2A45F6AB" w14:textId="77777777" w:rsidR="00070848" w:rsidRDefault="00695271">
      <w:pPr>
        <w:rPr>
          <w:lang w:eastAsia="zh-CN"/>
        </w:rPr>
      </w:pPr>
      <w:r>
        <w:rPr>
          <w:rFonts w:cs="Segoe UI"/>
          <w:lang w:eastAsia="zh-CN"/>
        </w:rPr>
        <w:t>*</w:t>
      </w:r>
      <w:r>
        <w:rPr>
          <w:rFonts w:cs="Segoe UI"/>
          <w:lang w:eastAsia="zh-CN"/>
        </w:rPr>
        <w:t>【本附件到此结束】</w:t>
      </w:r>
      <w:r>
        <w:rPr>
          <w:rFonts w:cs="Segoe UI"/>
          <w:lang w:eastAsia="zh-CN"/>
        </w:rPr>
        <w:t>*</w:t>
      </w:r>
    </w:p>
    <w:p w14:paraId="5914C53A" w14:textId="77777777" w:rsidR="00070848" w:rsidRDefault="00695271">
      <w:pPr>
        <w:rPr>
          <w:lang w:eastAsia="zh-CN"/>
        </w:rPr>
      </w:pPr>
      <w:r>
        <w:rPr>
          <w:rFonts w:cs="Segoe UI"/>
          <w:lang w:eastAsia="zh-CN"/>
        </w:rPr>
        <w:t>*</w:t>
      </w:r>
      <w:r>
        <w:rPr>
          <w:rFonts w:cs="Segoe UI"/>
          <w:lang w:eastAsia="zh-CN"/>
        </w:rPr>
        <w:t>返回主文件：</w:t>
      </w:r>
      <w:r>
        <w:rPr>
          <w:rFonts w:ascii="Consolas" w:eastAsia="Consolas" w:hAnsi="Consolas" w:cs="Consolas"/>
          <w:color w:val="A31D1D"/>
          <w:sz w:val="20"/>
          <w:lang w:eastAsia="zh-CN"/>
        </w:rPr>
        <w:t>docs/项目计划书.md</w:t>
      </w:r>
      <w:r>
        <w:rPr>
          <w:rFonts w:cs="Segoe UI"/>
          <w:lang w:eastAsia="zh-CN"/>
        </w:rPr>
        <w:t>（《项目计划书》正式版，</w:t>
      </w:r>
      <w:r>
        <w:rPr>
          <w:rFonts w:cs="Segoe UI"/>
          <w:lang w:eastAsia="zh-CN"/>
        </w:rPr>
        <w:t xml:space="preserve">8 </w:t>
      </w:r>
      <w:r>
        <w:rPr>
          <w:rFonts w:cs="Segoe UI"/>
          <w:lang w:eastAsia="zh-CN"/>
        </w:rPr>
        <w:t>页，无专业术语）</w:t>
      </w:r>
      <w:r>
        <w:rPr>
          <w:rFonts w:cs="Segoe UI"/>
          <w:lang w:eastAsia="zh-CN"/>
        </w:rPr>
        <w:t>*</w:t>
      </w:r>
    </w:p>
    <w:sectPr w:rsidR="00070848" w:rsidSect="00034616">
      <w:footerReference w:type="default" r:id="rId8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5A1C3" w14:textId="77777777" w:rsidR="00942BCC" w:rsidRDefault="00942BCC">
      <w:pPr>
        <w:spacing w:after="0" w:line="240" w:lineRule="auto"/>
      </w:pPr>
      <w:r>
        <w:separator/>
      </w:r>
    </w:p>
  </w:endnote>
  <w:endnote w:type="continuationSeparator" w:id="0">
    <w:p w14:paraId="3E5E5A5B" w14:textId="77777777" w:rsidR="00942BCC" w:rsidRDefault="00942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20297" w14:textId="77777777" w:rsidR="00070848" w:rsidRDefault="00695271">
    <w:pPr>
      <w:pStyle w:val="a7"/>
      <w:jc w:val="center"/>
      <w:rPr>
        <w:lang w:eastAsia="zh-CN"/>
      </w:rPr>
    </w:pPr>
    <w:r>
      <w:rPr>
        <w:rFonts w:cs="Segoe UI"/>
        <w:color w:val="808080"/>
        <w:sz w:val="16"/>
        <w:lang w:eastAsia="zh-CN"/>
      </w:rPr>
      <w:t>脑控游戏</w:t>
    </w:r>
    <w:r>
      <w:rPr>
        <w:rFonts w:cs="Segoe UI"/>
        <w:color w:val="808080"/>
        <w:sz w:val="16"/>
        <w:lang w:eastAsia="zh-CN"/>
      </w:rPr>
      <w:t xml:space="preserve"> · </w:t>
    </w:r>
    <w:r>
      <w:rPr>
        <w:rFonts w:cs="Segoe UI"/>
        <w:color w:val="808080"/>
        <w:sz w:val="16"/>
        <w:lang w:eastAsia="zh-CN"/>
      </w:rPr>
      <w:t>运动想象在线解码模块</w:t>
    </w:r>
    <w:r>
      <w:rPr>
        <w:rFonts w:cs="Segoe UI"/>
        <w:color w:val="808080"/>
        <w:sz w:val="16"/>
        <w:lang w:eastAsia="zh-CN"/>
      </w:rPr>
      <w:t xml:space="preserve"> — </w:t>
    </w:r>
    <w:r>
      <w:rPr>
        <w:rFonts w:cs="Segoe UI"/>
        <w:color w:val="808080"/>
        <w:sz w:val="16"/>
        <w:lang w:eastAsia="zh-CN"/>
      </w:rPr>
      <w:t>技术论证附录（附</w:t>
    </w:r>
    <w:r>
      <w:rPr>
        <w:rFonts w:cs="Segoe UI"/>
        <w:color w:val="808080"/>
        <w:sz w:val="16"/>
        <w:lang w:eastAsia="zh-CN"/>
      </w:rPr>
      <w:t>1</w:t>
    </w:r>
    <w:r>
      <w:rPr>
        <w:rFonts w:cs="Segoe UI"/>
        <w:color w:val="808080"/>
        <w:sz w:val="16"/>
        <w:lang w:eastAsia="zh-CN"/>
      </w:rPr>
      <w:t>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25463" w14:textId="77777777" w:rsidR="00942BCC" w:rsidRDefault="00942BCC">
      <w:pPr>
        <w:spacing w:after="0" w:line="240" w:lineRule="auto"/>
      </w:pPr>
      <w:r>
        <w:separator/>
      </w:r>
    </w:p>
  </w:footnote>
  <w:footnote w:type="continuationSeparator" w:id="0">
    <w:p w14:paraId="35A6C27C" w14:textId="77777777" w:rsidR="00942BCC" w:rsidRDefault="00942B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9956659">
    <w:abstractNumId w:val="8"/>
  </w:num>
  <w:num w:numId="2" w16cid:durableId="2014140271">
    <w:abstractNumId w:val="6"/>
  </w:num>
  <w:num w:numId="3" w16cid:durableId="2053115886">
    <w:abstractNumId w:val="5"/>
  </w:num>
  <w:num w:numId="4" w16cid:durableId="839733664">
    <w:abstractNumId w:val="4"/>
  </w:num>
  <w:num w:numId="5" w16cid:durableId="1647511212">
    <w:abstractNumId w:val="7"/>
  </w:num>
  <w:num w:numId="6" w16cid:durableId="114520059">
    <w:abstractNumId w:val="3"/>
  </w:num>
  <w:num w:numId="7" w16cid:durableId="835729435">
    <w:abstractNumId w:val="2"/>
  </w:num>
  <w:num w:numId="8" w16cid:durableId="1113669187">
    <w:abstractNumId w:val="1"/>
  </w:num>
  <w:num w:numId="9" w16cid:durableId="883180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848"/>
    <w:rsid w:val="0015074B"/>
    <w:rsid w:val="00195C12"/>
    <w:rsid w:val="0029639D"/>
    <w:rsid w:val="00326F90"/>
    <w:rsid w:val="00695271"/>
    <w:rsid w:val="00942BCC"/>
    <w:rsid w:val="00AA1D8D"/>
    <w:rsid w:val="00AE193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D024E1"/>
  <w14:defaultImageDpi w14:val="300"/>
  <w15:docId w15:val="{92066A8B-4F7C-4A7B-ADC3-7662DF757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Segoe UI" w:eastAsia="微软雅黑" w:hAnsi="Segoe U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57A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F457A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F457A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21</Pages>
  <Words>8209</Words>
  <Characters>9359</Characters>
  <Application>Microsoft Office Word</Application>
  <DocSecurity>0</DocSecurity>
  <Lines>850</Lines>
  <Paragraphs>975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haowen yan</cp:lastModifiedBy>
  <cp:revision>1</cp:revision>
  <dcterms:created xsi:type="dcterms:W3CDTF">2013-12-23T23:15:00Z</dcterms:created>
  <dcterms:modified xsi:type="dcterms:W3CDTF">2026-10-15T12:49:00Z</dcterms:modified>
  <cp:category/>
</cp:coreProperties>
</file>