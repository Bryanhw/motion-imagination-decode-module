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1796E" w14:textId="77777777" w:rsidR="009E4FD1" w:rsidRDefault="00000000">
      <w:pPr>
        <w:jc w:val="center"/>
        <w:rPr>
          <w:lang w:eastAsia="zh-CN"/>
        </w:rPr>
      </w:pPr>
      <w:proofErr w:type="gramStart"/>
      <w:r>
        <w:rPr>
          <w:rFonts w:cs="Segoe UI"/>
          <w:b/>
          <w:color w:val="1F457A"/>
          <w:sz w:val="44"/>
          <w:lang w:eastAsia="zh-CN"/>
        </w:rPr>
        <w:t>脑控游戏</w:t>
      </w:r>
      <w:proofErr w:type="gramEnd"/>
      <w:r>
        <w:rPr>
          <w:rFonts w:cs="Segoe UI"/>
          <w:b/>
          <w:color w:val="1F457A"/>
          <w:sz w:val="44"/>
          <w:lang w:eastAsia="zh-CN"/>
        </w:rPr>
        <w:t xml:space="preserve"> · </w:t>
      </w:r>
      <w:r>
        <w:rPr>
          <w:rFonts w:cs="Segoe UI"/>
          <w:b/>
          <w:color w:val="1F457A"/>
          <w:sz w:val="44"/>
          <w:lang w:eastAsia="zh-CN"/>
        </w:rPr>
        <w:t>运动想象在线解码模块</w:t>
      </w:r>
    </w:p>
    <w:p w14:paraId="259C6AA5" w14:textId="77777777" w:rsidR="009E4FD1" w:rsidRDefault="00000000">
      <w:pPr>
        <w:pStyle w:val="21"/>
      </w:pPr>
      <w:r>
        <w:t>项目章程（</w:t>
      </w:r>
      <w:r>
        <w:t>v1.0</w:t>
      </w:r>
      <w:r>
        <w:t>）</w:t>
      </w:r>
    </w:p>
    <w:tbl>
      <w:tblPr>
        <w:tblStyle w:val="aff1"/>
        <w:tblW w:w="8741" w:type="dxa"/>
        <w:tblLayout w:type="fixed"/>
        <w:tblLook w:val="04A0" w:firstRow="1" w:lastRow="0" w:firstColumn="1" w:lastColumn="0" w:noHBand="0" w:noVBand="1"/>
      </w:tblPr>
      <w:tblGrid>
        <w:gridCol w:w="3355"/>
        <w:gridCol w:w="5386"/>
      </w:tblGrid>
      <w:tr w:rsidR="009E4FD1" w14:paraId="6952FFED" w14:textId="77777777">
        <w:trPr>
          <w:tblHeader/>
        </w:trPr>
        <w:tc>
          <w:tcPr>
            <w:tcW w:w="3355" w:type="dxa"/>
            <w:shd w:val="clear" w:color="auto" w:fill="DCE6F1"/>
          </w:tcPr>
          <w:p w14:paraId="7CB4152D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项目信息</w:t>
            </w:r>
          </w:p>
        </w:tc>
        <w:tc>
          <w:tcPr>
            <w:tcW w:w="5386" w:type="dxa"/>
            <w:shd w:val="clear" w:color="auto" w:fill="DCE6F1"/>
          </w:tcPr>
          <w:p w14:paraId="239D6C5D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内容</w:t>
            </w:r>
          </w:p>
        </w:tc>
      </w:tr>
      <w:tr w:rsidR="009E4FD1" w14:paraId="69698850" w14:textId="77777777">
        <w:tc>
          <w:tcPr>
            <w:tcW w:w="3355" w:type="dxa"/>
          </w:tcPr>
          <w:p w14:paraId="303126A0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项目名称</w:t>
            </w:r>
          </w:p>
        </w:tc>
        <w:tc>
          <w:tcPr>
            <w:tcW w:w="5386" w:type="dxa"/>
          </w:tcPr>
          <w:p w14:paraId="68A3A7CE" w14:textId="77777777" w:rsidR="009E4FD1" w:rsidRDefault="00000000">
            <w:pPr>
              <w:spacing w:after="40" w:line="264" w:lineRule="auto"/>
              <w:rPr>
                <w:lang w:eastAsia="zh-CN"/>
              </w:rPr>
            </w:pPr>
            <w:proofErr w:type="gramStart"/>
            <w:r>
              <w:rPr>
                <w:rFonts w:cs="Segoe UI"/>
                <w:sz w:val="20"/>
                <w:lang w:eastAsia="zh-CN"/>
              </w:rPr>
              <w:t>脑控游戏</w:t>
            </w:r>
            <w:proofErr w:type="gramEnd"/>
            <w:r>
              <w:rPr>
                <w:rFonts w:cs="Segoe UI"/>
                <w:sz w:val="20"/>
                <w:lang w:eastAsia="zh-CN"/>
              </w:rPr>
              <w:t>运动想象在线解码模块</w:t>
            </w:r>
          </w:p>
        </w:tc>
      </w:tr>
      <w:tr w:rsidR="009E4FD1" w14:paraId="4B778922" w14:textId="77777777">
        <w:tc>
          <w:tcPr>
            <w:tcW w:w="3355" w:type="dxa"/>
          </w:tcPr>
          <w:p w14:paraId="109F5648" w14:textId="77777777" w:rsidR="009E4FD1" w:rsidRDefault="00000000">
            <w:pPr>
              <w:spacing w:after="40" w:line="264" w:lineRule="auto"/>
            </w:pPr>
            <w:proofErr w:type="spellStart"/>
            <w:r>
              <w:rPr>
                <w:rFonts w:cs="Segoe UI"/>
                <w:b/>
                <w:sz w:val="20"/>
              </w:rPr>
              <w:t>合作企业</w:t>
            </w:r>
            <w:proofErr w:type="spellEnd"/>
          </w:p>
        </w:tc>
        <w:tc>
          <w:tcPr>
            <w:tcW w:w="5386" w:type="dxa"/>
          </w:tcPr>
          <w:p w14:paraId="4BBDCD3D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翔宇医疗</w:t>
            </w:r>
          </w:p>
        </w:tc>
      </w:tr>
      <w:tr w:rsidR="009E4FD1" w14:paraId="579E5FAB" w14:textId="77777777">
        <w:tc>
          <w:tcPr>
            <w:tcW w:w="3355" w:type="dxa"/>
          </w:tcPr>
          <w:p w14:paraId="43D4AD60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承担团队</w:t>
            </w:r>
          </w:p>
        </w:tc>
        <w:tc>
          <w:tcPr>
            <w:tcW w:w="5386" w:type="dxa"/>
          </w:tcPr>
          <w:p w14:paraId="510C156A" w14:textId="77777777" w:rsidR="009E4FD1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智能医学工程专业大</w:t>
            </w:r>
            <w:proofErr w:type="gramStart"/>
            <w:r>
              <w:rPr>
                <w:rFonts w:cs="Segoe UI"/>
                <w:sz w:val="20"/>
                <w:lang w:eastAsia="zh-CN"/>
              </w:rPr>
              <w:t>一</w:t>
            </w:r>
            <w:proofErr w:type="gramEnd"/>
            <w:r>
              <w:rPr>
                <w:rFonts w:cs="Segoe UI"/>
                <w:sz w:val="20"/>
                <w:lang w:eastAsia="zh-CN"/>
              </w:rPr>
              <w:t>学生团队（</w:t>
            </w:r>
            <w:r>
              <w:rPr>
                <w:rFonts w:cs="Segoe UI"/>
                <w:sz w:val="20"/>
                <w:lang w:eastAsia="zh-CN"/>
              </w:rPr>
              <w:t xml:space="preserve">4 </w:t>
            </w:r>
            <w:r>
              <w:rPr>
                <w:rFonts w:cs="Segoe UI"/>
                <w:sz w:val="20"/>
                <w:lang w:eastAsia="zh-CN"/>
              </w:rPr>
              <w:t>人）</w:t>
            </w:r>
          </w:p>
        </w:tc>
      </w:tr>
      <w:tr w:rsidR="009E4FD1" w14:paraId="47CB4CA0" w14:textId="77777777">
        <w:tc>
          <w:tcPr>
            <w:tcW w:w="3355" w:type="dxa"/>
          </w:tcPr>
          <w:p w14:paraId="71C90CFE" w14:textId="77777777" w:rsidR="009E4FD1" w:rsidRDefault="00000000">
            <w:pPr>
              <w:spacing w:after="40" w:line="264" w:lineRule="auto"/>
            </w:pPr>
            <w:proofErr w:type="spellStart"/>
            <w:r>
              <w:rPr>
                <w:rFonts w:cs="Segoe UI"/>
                <w:b/>
                <w:sz w:val="20"/>
              </w:rPr>
              <w:t>团队成员</w:t>
            </w:r>
            <w:proofErr w:type="spellEnd"/>
          </w:p>
        </w:tc>
        <w:tc>
          <w:tcPr>
            <w:tcW w:w="5386" w:type="dxa"/>
          </w:tcPr>
          <w:p w14:paraId="49045F5D" w14:textId="77777777" w:rsidR="009E4FD1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蓝喜阳（组长）、阎浩文、黄凯森、</w:t>
            </w:r>
            <w:proofErr w:type="gramStart"/>
            <w:r>
              <w:rPr>
                <w:rFonts w:cs="Segoe UI"/>
                <w:sz w:val="20"/>
                <w:lang w:eastAsia="zh-CN"/>
              </w:rPr>
              <w:t>王释贤</w:t>
            </w:r>
            <w:proofErr w:type="gramEnd"/>
          </w:p>
        </w:tc>
      </w:tr>
      <w:tr w:rsidR="009E4FD1" w14:paraId="38E2BABA" w14:textId="77777777">
        <w:tc>
          <w:tcPr>
            <w:tcW w:w="3355" w:type="dxa"/>
          </w:tcPr>
          <w:p w14:paraId="5D4767CC" w14:textId="77777777" w:rsidR="009E4FD1" w:rsidRDefault="00000000">
            <w:pPr>
              <w:spacing w:after="40" w:line="264" w:lineRule="auto"/>
            </w:pPr>
            <w:proofErr w:type="spellStart"/>
            <w:r>
              <w:rPr>
                <w:rFonts w:cs="Segoe UI"/>
                <w:b/>
                <w:sz w:val="20"/>
              </w:rPr>
              <w:t>文档定位</w:t>
            </w:r>
            <w:proofErr w:type="spellEnd"/>
          </w:p>
        </w:tc>
        <w:tc>
          <w:tcPr>
            <w:tcW w:w="5386" w:type="dxa"/>
          </w:tcPr>
          <w:p w14:paraId="1765D680" w14:textId="77777777" w:rsidR="009E4FD1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b/>
                <w:sz w:val="20"/>
                <w:lang w:eastAsia="zh-CN"/>
              </w:rPr>
              <w:t>里程碑</w:t>
            </w:r>
            <w:r>
              <w:rPr>
                <w:rFonts w:cs="Segoe UI"/>
                <w:b/>
                <w:sz w:val="20"/>
                <w:lang w:eastAsia="zh-CN"/>
              </w:rPr>
              <w:t xml:space="preserve"> ①</w:t>
            </w:r>
            <w:r>
              <w:rPr>
                <w:rFonts w:cs="Segoe UI"/>
                <w:b/>
                <w:sz w:val="20"/>
                <w:lang w:eastAsia="zh-CN"/>
              </w:rPr>
              <w:t>（</w:t>
            </w:r>
            <w:r>
              <w:rPr>
                <w:rFonts w:cs="Segoe UI"/>
                <w:b/>
                <w:sz w:val="20"/>
                <w:lang w:eastAsia="zh-CN"/>
              </w:rPr>
              <w:t>10/13 · W7</w:t>
            </w:r>
            <w:r>
              <w:rPr>
                <w:rFonts w:cs="Segoe UI"/>
                <w:b/>
                <w:sz w:val="20"/>
                <w:lang w:eastAsia="zh-CN"/>
              </w:rPr>
              <w:t>）过程证据</w:t>
            </w:r>
            <w:r>
              <w:rPr>
                <w:rFonts w:cs="Segoe UI"/>
                <w:sz w:val="20"/>
                <w:lang w:eastAsia="zh-CN"/>
              </w:rPr>
              <w:t>——</w:t>
            </w:r>
            <w:r>
              <w:rPr>
                <w:rFonts w:cs="Segoe UI"/>
                <w:sz w:val="20"/>
                <w:lang w:eastAsia="zh-CN"/>
              </w:rPr>
              <w:t>团队内部约定：目标、指标、分工、纪律、协作方式</w:t>
            </w:r>
          </w:p>
        </w:tc>
      </w:tr>
      <w:tr w:rsidR="009E4FD1" w14:paraId="2C0F8406" w14:textId="77777777">
        <w:tc>
          <w:tcPr>
            <w:tcW w:w="3355" w:type="dxa"/>
          </w:tcPr>
          <w:p w14:paraId="6D223D52" w14:textId="77777777" w:rsidR="009E4FD1" w:rsidRDefault="00000000">
            <w:pPr>
              <w:spacing w:after="40" w:line="264" w:lineRule="auto"/>
            </w:pPr>
            <w:proofErr w:type="spellStart"/>
            <w:r>
              <w:rPr>
                <w:rFonts w:cs="Segoe UI"/>
                <w:b/>
                <w:sz w:val="20"/>
              </w:rPr>
              <w:t>项目周期</w:t>
            </w:r>
            <w:proofErr w:type="spellEnd"/>
          </w:p>
        </w:tc>
        <w:tc>
          <w:tcPr>
            <w:tcW w:w="5386" w:type="dxa"/>
          </w:tcPr>
          <w:p w14:paraId="55976521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 xml:space="preserve">10 </w:t>
            </w:r>
            <w:r>
              <w:rPr>
                <w:rFonts w:cs="Segoe UI"/>
                <w:b/>
                <w:sz w:val="20"/>
              </w:rPr>
              <w:t>周：</w:t>
            </w:r>
            <w:r>
              <w:rPr>
                <w:rFonts w:cs="Segoe UI"/>
                <w:b/>
                <w:sz w:val="20"/>
              </w:rPr>
              <w:t>10/13 – 12/15</w:t>
            </w:r>
            <w:r>
              <w:rPr>
                <w:rFonts w:cs="Segoe UI"/>
                <w:sz w:val="20"/>
              </w:rPr>
              <w:t>（课次</w:t>
            </w:r>
            <w:r>
              <w:rPr>
                <w:rFonts w:cs="Segoe UI"/>
                <w:sz w:val="20"/>
              </w:rPr>
              <w:t xml:space="preserve"> W7 – W16</w:t>
            </w:r>
            <w:r>
              <w:rPr>
                <w:rFonts w:cs="Segoe UI"/>
                <w:sz w:val="20"/>
              </w:rPr>
              <w:t>）</w:t>
            </w:r>
          </w:p>
        </w:tc>
      </w:tr>
      <w:tr w:rsidR="009E4FD1" w14:paraId="5B5A5F34" w14:textId="77777777">
        <w:tc>
          <w:tcPr>
            <w:tcW w:w="3355" w:type="dxa"/>
          </w:tcPr>
          <w:p w14:paraId="6A489645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文档状态</w:t>
            </w:r>
          </w:p>
        </w:tc>
        <w:tc>
          <w:tcPr>
            <w:tcW w:w="5386" w:type="dxa"/>
          </w:tcPr>
          <w:p w14:paraId="7DB9C8D4" w14:textId="77777777" w:rsidR="009E4FD1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v1.0</w:t>
            </w:r>
            <w:r>
              <w:rPr>
                <w:rFonts w:cs="Segoe UI"/>
                <w:sz w:val="20"/>
                <w:lang w:eastAsia="zh-CN"/>
              </w:rPr>
              <w:t>。章程是</w:t>
            </w:r>
            <w:r>
              <w:rPr>
                <w:rFonts w:cs="Segoe UI"/>
                <w:sz w:val="20"/>
                <w:lang w:eastAsia="zh-CN"/>
              </w:rPr>
              <w:t>"</w:t>
            </w:r>
            <w:r>
              <w:rPr>
                <w:rFonts w:cs="Segoe UI"/>
                <w:sz w:val="20"/>
                <w:lang w:eastAsia="zh-CN"/>
              </w:rPr>
              <w:t>团队自己的规矩</w:t>
            </w:r>
            <w:r>
              <w:rPr>
                <w:rFonts w:cs="Segoe UI"/>
                <w:sz w:val="20"/>
                <w:lang w:eastAsia="zh-CN"/>
              </w:rPr>
              <w:t>"</w:t>
            </w:r>
            <w:r>
              <w:rPr>
                <w:rFonts w:cs="Segoe UI"/>
                <w:sz w:val="20"/>
                <w:lang w:eastAsia="zh-CN"/>
              </w:rPr>
              <w:t>，修改需全队同意</w:t>
            </w:r>
          </w:p>
        </w:tc>
      </w:tr>
      <w:tr w:rsidR="009E4FD1" w14:paraId="00AE87C8" w14:textId="77777777">
        <w:tc>
          <w:tcPr>
            <w:tcW w:w="3355" w:type="dxa"/>
          </w:tcPr>
          <w:p w14:paraId="35034733" w14:textId="77777777" w:rsidR="009E4FD1" w:rsidRDefault="00000000">
            <w:pPr>
              <w:spacing w:after="40" w:line="264" w:lineRule="auto"/>
            </w:pPr>
            <w:proofErr w:type="spellStart"/>
            <w:r>
              <w:rPr>
                <w:rFonts w:cs="Segoe UI"/>
                <w:b/>
                <w:sz w:val="20"/>
              </w:rPr>
              <w:t>配套文件</w:t>
            </w:r>
            <w:proofErr w:type="spellEnd"/>
          </w:p>
        </w:tc>
        <w:tc>
          <w:tcPr>
            <w:tcW w:w="5386" w:type="dxa"/>
          </w:tcPr>
          <w:p w14:paraId="59CF4C4A" w14:textId="77777777" w:rsidR="009E4FD1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ascii="Consolas" w:eastAsia="Consolas" w:hAnsi="Consolas" w:cs="Consolas"/>
                <w:color w:val="A31D1D"/>
                <w:sz w:val="19"/>
                <w:lang w:eastAsia="zh-CN"/>
              </w:rPr>
              <w:t>docs/MVP规格说明书.md</w:t>
            </w:r>
            <w:r>
              <w:rPr>
                <w:rFonts w:cs="Segoe UI"/>
                <w:sz w:val="20"/>
                <w:lang w:eastAsia="zh-CN"/>
              </w:rPr>
              <w:t>（范围与验收）、</w:t>
            </w:r>
            <w:r>
              <w:rPr>
                <w:rFonts w:ascii="Consolas" w:eastAsia="Consolas" w:hAnsi="Consolas" w:cs="Consolas"/>
                <w:color w:val="A31D1D"/>
                <w:sz w:val="19"/>
                <w:lang w:eastAsia="zh-CN"/>
              </w:rPr>
              <w:t>docs/需求确认记录.md</w:t>
            </w:r>
            <w:r>
              <w:rPr>
                <w:rFonts w:cs="Segoe UI"/>
                <w:sz w:val="20"/>
                <w:lang w:eastAsia="zh-CN"/>
              </w:rPr>
              <w:t>（企业需求）、</w:t>
            </w:r>
            <w:r>
              <w:rPr>
                <w:rFonts w:ascii="Consolas" w:eastAsia="Consolas" w:hAnsi="Consolas" w:cs="Consolas"/>
                <w:color w:val="A31D1D"/>
                <w:sz w:val="19"/>
                <w:lang w:eastAsia="zh-CN"/>
              </w:rPr>
              <w:t>docs/项目计划书.md</w:t>
            </w:r>
            <w:r>
              <w:rPr>
                <w:rFonts w:cs="Segoe UI"/>
                <w:sz w:val="20"/>
                <w:lang w:eastAsia="zh-CN"/>
              </w:rPr>
              <w:t>（主文件）</w:t>
            </w:r>
          </w:p>
        </w:tc>
      </w:tr>
      <w:tr w:rsidR="009E4FD1" w14:paraId="0654E14C" w14:textId="77777777">
        <w:tc>
          <w:tcPr>
            <w:tcW w:w="3355" w:type="dxa"/>
          </w:tcPr>
          <w:p w14:paraId="429BAF6A" w14:textId="77777777" w:rsidR="009E4FD1" w:rsidRDefault="00000000">
            <w:pPr>
              <w:spacing w:after="40" w:line="264" w:lineRule="auto"/>
            </w:pPr>
            <w:proofErr w:type="spellStart"/>
            <w:r>
              <w:rPr>
                <w:rFonts w:cs="Segoe UI"/>
                <w:b/>
                <w:sz w:val="20"/>
              </w:rPr>
              <w:t>项目进度</w:t>
            </w:r>
            <w:proofErr w:type="spellEnd"/>
          </w:p>
        </w:tc>
        <w:tc>
          <w:tcPr>
            <w:tcW w:w="5386" w:type="dxa"/>
          </w:tcPr>
          <w:p w14:paraId="69A55258" w14:textId="77777777" w:rsidR="009E4FD1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开工。六个里程碑全部</w:t>
            </w:r>
            <w:r>
              <w:rPr>
                <w:rFonts w:cs="Segoe UI"/>
                <w:sz w:val="20"/>
                <w:lang w:eastAsia="zh-CN"/>
              </w:rPr>
              <w:t xml:space="preserve"> ⏳ </w:t>
            </w:r>
            <w:r>
              <w:rPr>
                <w:rFonts w:cs="Segoe UI"/>
                <w:sz w:val="20"/>
                <w:lang w:eastAsia="zh-CN"/>
              </w:rPr>
              <w:t>未开始</w:t>
            </w:r>
          </w:p>
        </w:tc>
      </w:tr>
    </w:tbl>
    <w:p w14:paraId="0153E699" w14:textId="77777777" w:rsidR="009E4FD1" w:rsidRDefault="009E4FD1">
      <w:pPr>
        <w:spacing w:after="40"/>
        <w:rPr>
          <w:lang w:eastAsia="zh-CN"/>
        </w:rPr>
      </w:pPr>
    </w:p>
    <w:p w14:paraId="0AC221B9" w14:textId="77777777" w:rsidR="009E4FD1" w:rsidRDefault="00000000">
      <w:pPr>
        <w:shd w:val="clear" w:color="auto" w:fill="FFF4D6"/>
        <w:spacing w:before="120" w:after="160"/>
        <w:ind w:left="170"/>
        <w:rPr>
          <w:lang w:eastAsia="zh-CN"/>
        </w:rPr>
      </w:pPr>
      <w:r>
        <w:rPr>
          <w:rFonts w:cs="Segoe UI"/>
          <w:b/>
          <w:color w:val="1F457A"/>
          <w:sz w:val="22"/>
          <w:lang w:eastAsia="zh-CN"/>
        </w:rPr>
        <w:t>章程与计划书的区别：</w:t>
      </w:r>
      <w:r>
        <w:rPr>
          <w:rFonts w:cs="Segoe UI"/>
          <w:b/>
          <w:color w:val="1F457A"/>
          <w:sz w:val="22"/>
          <w:lang w:eastAsia="zh-CN"/>
        </w:rPr>
        <w:t xml:space="preserve"> </w:t>
      </w:r>
      <w:r>
        <w:rPr>
          <w:rFonts w:cs="Segoe UI"/>
          <w:b/>
          <w:color w:val="1F457A"/>
          <w:sz w:val="22"/>
          <w:lang w:eastAsia="zh-CN"/>
        </w:rPr>
        <w:t>《项目计划书》对外，</w:t>
      </w:r>
      <w:proofErr w:type="gramStart"/>
      <w:r>
        <w:rPr>
          <w:rFonts w:cs="Segoe UI"/>
          <w:b/>
          <w:color w:val="1F457A"/>
          <w:sz w:val="22"/>
          <w:lang w:eastAsia="zh-CN"/>
        </w:rPr>
        <w:t>讲做什么</w:t>
      </w:r>
      <w:proofErr w:type="gramEnd"/>
      <w:r>
        <w:rPr>
          <w:rFonts w:cs="Segoe UI"/>
          <w:b/>
          <w:color w:val="1F457A"/>
          <w:sz w:val="22"/>
          <w:lang w:eastAsia="zh-CN"/>
        </w:rPr>
        <w:t>、为什么；</w:t>
      </w:r>
      <w:r>
        <w:rPr>
          <w:rFonts w:cs="Segoe UI"/>
          <w:b/>
          <w:color w:val="1F457A"/>
          <w:sz w:val="22"/>
          <w:lang w:eastAsia="zh-CN"/>
        </w:rPr>
        <w:t xml:space="preserve"> </w:t>
      </w:r>
      <w:r>
        <w:rPr>
          <w:rFonts w:cs="Segoe UI"/>
          <w:b/>
          <w:color w:val="1F457A"/>
          <w:sz w:val="22"/>
          <w:lang w:eastAsia="zh-CN"/>
        </w:rPr>
        <w:t>本章程对内，讲</w:t>
      </w:r>
      <w:r>
        <w:rPr>
          <w:rFonts w:cs="Segoe UI"/>
          <w:b/>
          <w:color w:val="1F457A"/>
          <w:sz w:val="22"/>
          <w:lang w:eastAsia="zh-CN"/>
        </w:rPr>
        <w:t>"</w:t>
      </w:r>
      <w:r>
        <w:rPr>
          <w:rFonts w:cs="Segoe UI"/>
          <w:b/>
          <w:color w:val="1F457A"/>
          <w:sz w:val="22"/>
          <w:lang w:eastAsia="zh-CN"/>
        </w:rPr>
        <w:t>我们四个人怎么协作、按什么规矩干活、谁在什么时候交什么</w:t>
      </w:r>
      <w:r>
        <w:rPr>
          <w:rFonts w:cs="Segoe UI"/>
          <w:b/>
          <w:color w:val="1F457A"/>
          <w:sz w:val="22"/>
          <w:lang w:eastAsia="zh-CN"/>
        </w:rPr>
        <w:t>"</w:t>
      </w:r>
      <w:r>
        <w:rPr>
          <w:rFonts w:cs="Segoe UI"/>
          <w:b/>
          <w:color w:val="1F457A"/>
          <w:sz w:val="22"/>
          <w:lang w:eastAsia="zh-CN"/>
        </w:rPr>
        <w:t>。</w:t>
      </w:r>
    </w:p>
    <w:p w14:paraId="54947B24" w14:textId="77777777" w:rsidR="009E4FD1" w:rsidRDefault="009E4FD1">
      <w:pPr>
        <w:pBdr>
          <w:bottom w:val="single" w:sz="6" w:space="0" w:color="BFBFBF"/>
        </w:pBdr>
        <w:spacing w:after="40"/>
        <w:rPr>
          <w:lang w:eastAsia="zh-CN"/>
        </w:rPr>
      </w:pPr>
    </w:p>
    <w:p w14:paraId="5F44FD9D" w14:textId="77777777" w:rsidR="009E4FD1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项目使命</w:t>
      </w:r>
      <w:proofErr w:type="gramStart"/>
      <w:r>
        <w:rPr>
          <w:lang w:eastAsia="zh-CN"/>
        </w:rPr>
        <w:t>与唯一</w:t>
      </w:r>
      <w:proofErr w:type="gramEnd"/>
      <w:r>
        <w:rPr>
          <w:lang w:eastAsia="zh-CN"/>
        </w:rPr>
        <w:t>成功标准</w:t>
      </w:r>
    </w:p>
    <w:p w14:paraId="74C256FC" w14:textId="77777777" w:rsidR="009E4FD1" w:rsidRDefault="00000000">
      <w:pPr>
        <w:pStyle w:val="31"/>
        <w:rPr>
          <w:lang w:eastAsia="zh-CN"/>
        </w:rPr>
      </w:pPr>
      <w:r>
        <w:rPr>
          <w:lang w:eastAsia="zh-CN"/>
        </w:rPr>
        <w:t xml:space="preserve">1.1 </w:t>
      </w:r>
      <w:r>
        <w:rPr>
          <w:lang w:eastAsia="zh-CN"/>
        </w:rPr>
        <w:t>使命</w:t>
      </w:r>
    </w:p>
    <w:p w14:paraId="5E8FF16A" w14:textId="77777777" w:rsidR="009E4FD1" w:rsidRDefault="00000000">
      <w:pPr>
        <w:spacing w:before="120" w:after="160"/>
        <w:ind w:left="283"/>
        <w:rPr>
          <w:lang w:eastAsia="zh-CN"/>
        </w:rPr>
      </w:pPr>
      <w:r>
        <w:rPr>
          <w:rFonts w:cs="Segoe UI"/>
          <w:lang w:eastAsia="zh-CN"/>
        </w:rPr>
        <w:t>做出一条从原始脑电到</w:t>
      </w:r>
      <w:r>
        <w:rPr>
          <w:rFonts w:cs="Segoe UI"/>
          <w:lang w:eastAsia="zh-CN"/>
        </w:rPr>
        <w:t>"</w:t>
      </w:r>
      <w:r>
        <w:rPr>
          <w:rFonts w:cs="Segoe UI"/>
          <w:lang w:eastAsia="zh-CN"/>
        </w:rPr>
        <w:t>运动意图</w:t>
      </w:r>
      <w:r>
        <w:rPr>
          <w:rFonts w:cs="Segoe UI"/>
          <w:lang w:eastAsia="zh-CN"/>
        </w:rPr>
        <w:t>"</w:t>
      </w:r>
      <w:r>
        <w:rPr>
          <w:rFonts w:cs="Segoe UI"/>
          <w:lang w:eastAsia="zh-CN"/>
        </w:rPr>
        <w:t>的</w:t>
      </w:r>
      <w:r>
        <w:rPr>
          <w:rFonts w:cs="Segoe UI"/>
          <w:b/>
          <w:lang w:eastAsia="zh-CN"/>
        </w:rPr>
        <w:t>在线实时解码链路</w:t>
      </w:r>
      <w:r>
        <w:rPr>
          <w:rFonts w:cs="Segoe UI"/>
          <w:lang w:eastAsia="zh-CN"/>
        </w:rPr>
        <w:t>，封装成</w:t>
      </w:r>
      <w:r>
        <w:rPr>
          <w:rFonts w:cs="Segoe UI"/>
          <w:b/>
          <w:lang w:eastAsia="zh-CN"/>
        </w:rPr>
        <w:t>可</w:t>
      </w:r>
      <w:proofErr w:type="gramStart"/>
      <w:r>
        <w:rPr>
          <w:rFonts w:cs="Segoe UI"/>
          <w:b/>
          <w:lang w:eastAsia="zh-CN"/>
        </w:rPr>
        <w:t>被脑控</w:t>
      </w:r>
      <w:proofErr w:type="gramEnd"/>
      <w:r>
        <w:rPr>
          <w:rFonts w:cs="Segoe UI"/>
          <w:b/>
          <w:lang w:eastAsia="zh-CN"/>
        </w:rPr>
        <w:t>游戏</w:t>
      </w:r>
      <w:r>
        <w:rPr>
          <w:rFonts w:cs="Segoe UI"/>
          <w:b/>
          <w:lang w:eastAsia="zh-CN"/>
        </w:rPr>
        <w:t xml:space="preserve"> / </w:t>
      </w:r>
      <w:proofErr w:type="gramStart"/>
      <w:r>
        <w:rPr>
          <w:rFonts w:cs="Segoe UI"/>
          <w:b/>
          <w:lang w:eastAsia="zh-CN"/>
        </w:rPr>
        <w:t>脑控轮椅</w:t>
      </w:r>
      <w:proofErr w:type="gramEnd"/>
      <w:r>
        <w:rPr>
          <w:rFonts w:cs="Segoe UI"/>
          <w:b/>
          <w:lang w:eastAsia="zh-CN"/>
        </w:rPr>
        <w:t>直接调用的模块</w:t>
      </w:r>
      <w:r>
        <w:rPr>
          <w:rFonts w:cs="Segoe UI"/>
          <w:lang w:eastAsia="zh-CN"/>
        </w:rPr>
        <w:t>。</w:t>
      </w:r>
    </w:p>
    <w:p w14:paraId="532D50B0" w14:textId="77777777" w:rsidR="009E4FD1" w:rsidRDefault="00000000">
      <w:pPr>
        <w:pStyle w:val="31"/>
        <w:rPr>
          <w:lang w:eastAsia="zh-CN"/>
        </w:rPr>
      </w:pPr>
      <w:r>
        <w:rPr>
          <w:lang w:eastAsia="zh-CN"/>
        </w:rPr>
        <w:t xml:space="preserve">1.2 </w:t>
      </w:r>
      <w:r>
        <w:rPr>
          <w:lang w:eastAsia="zh-CN"/>
        </w:rPr>
        <w:t>唯一成功标准（不可替代）</w:t>
      </w:r>
    </w:p>
    <w:p w14:paraId="0C7D6055" w14:textId="77777777" w:rsidR="009E4FD1" w:rsidRDefault="00000000">
      <w:pPr>
        <w:shd w:val="clear" w:color="auto" w:fill="FFF4D6"/>
        <w:spacing w:before="120" w:after="160"/>
        <w:ind w:left="170"/>
        <w:rPr>
          <w:lang w:eastAsia="zh-CN"/>
        </w:rPr>
      </w:pPr>
      <w:r>
        <w:rPr>
          <w:rFonts w:cs="Segoe UI"/>
          <w:b/>
          <w:color w:val="1F457A"/>
          <w:sz w:val="22"/>
          <w:lang w:eastAsia="zh-CN"/>
        </w:rPr>
        <w:t>能不能驱动游戏，是衡量我们成败的唯一标准。</w:t>
      </w:r>
    </w:p>
    <w:p w14:paraId="40E5620A" w14:textId="77777777" w:rsidR="009E4FD1" w:rsidRDefault="00000000">
      <w:pPr>
        <w:rPr>
          <w:lang w:eastAsia="zh-CN"/>
        </w:rPr>
      </w:pPr>
      <w:r>
        <w:rPr>
          <w:rFonts w:cs="Segoe UI"/>
          <w:lang w:eastAsia="zh-CN"/>
        </w:rPr>
        <w:t>不是</w:t>
      </w:r>
      <w:r>
        <w:rPr>
          <w:rFonts w:cs="Segoe UI"/>
          <w:lang w:eastAsia="zh-CN"/>
        </w:rPr>
        <w:t>"</w:t>
      </w:r>
      <w:r>
        <w:rPr>
          <w:rFonts w:cs="Segoe UI"/>
          <w:lang w:eastAsia="zh-CN"/>
        </w:rPr>
        <w:t>跑了多少实验</w:t>
      </w:r>
      <w:r>
        <w:rPr>
          <w:rFonts w:cs="Segoe UI"/>
          <w:lang w:eastAsia="zh-CN"/>
        </w:rPr>
        <w:t>"</w:t>
      </w:r>
      <w:r>
        <w:rPr>
          <w:rFonts w:cs="Segoe UI"/>
          <w:lang w:eastAsia="zh-CN"/>
        </w:rPr>
        <w:t>，不是</w:t>
      </w:r>
      <w:r>
        <w:rPr>
          <w:rFonts w:cs="Segoe UI"/>
          <w:lang w:eastAsia="zh-CN"/>
        </w:rPr>
        <w:t>"</w:t>
      </w:r>
      <w:r>
        <w:rPr>
          <w:rFonts w:cs="Segoe UI"/>
          <w:lang w:eastAsia="zh-CN"/>
        </w:rPr>
        <w:t>用了多先进的模型</w:t>
      </w:r>
      <w:r>
        <w:rPr>
          <w:rFonts w:cs="Segoe UI"/>
          <w:lang w:eastAsia="zh-CN"/>
        </w:rPr>
        <w:t>"</w:t>
      </w:r>
      <w:r>
        <w:rPr>
          <w:rFonts w:cs="Segoe UI"/>
          <w:lang w:eastAsia="zh-CN"/>
        </w:rPr>
        <w:t>，而是：</w:t>
      </w:r>
    </w:p>
    <w:p w14:paraId="3AEEE636" w14:textId="77777777" w:rsidR="009E4FD1" w:rsidRDefault="00000000">
      <w:pPr>
        <w:rPr>
          <w:lang w:eastAsia="zh-CN"/>
        </w:rPr>
      </w:pPr>
      <w:bookmarkStart w:id="0" w:name="OLE_LINK1"/>
      <w:r>
        <w:rPr>
          <w:rFonts w:cs="Segoe UI"/>
          <w:b/>
          <w:lang w:eastAsia="zh-CN"/>
        </w:rPr>
        <w:t>同学戴上脑电帽、想象动作、游戏里的挡板真的动了。</w:t>
      </w:r>
    </w:p>
    <w:bookmarkEnd w:id="0"/>
    <w:p w14:paraId="7A027184" w14:textId="77777777" w:rsidR="009E4FD1" w:rsidRDefault="00000000">
      <w:pPr>
        <w:pStyle w:val="31"/>
        <w:rPr>
          <w:lang w:eastAsia="zh-CN"/>
        </w:rPr>
      </w:pPr>
      <w:r>
        <w:rPr>
          <w:lang w:eastAsia="zh-CN"/>
        </w:rPr>
        <w:lastRenderedPageBreak/>
        <w:t xml:space="preserve">1.3 </w:t>
      </w:r>
      <w:r>
        <w:rPr>
          <w:lang w:eastAsia="zh-CN"/>
        </w:rPr>
        <w:t>我们交付的</w:t>
      </w:r>
      <w:r>
        <w:rPr>
          <w:lang w:eastAsia="zh-CN"/>
        </w:rPr>
        <w:t>"</w:t>
      </w:r>
      <w:r>
        <w:rPr>
          <w:lang w:eastAsia="zh-CN"/>
        </w:rPr>
        <w:t>产品</w:t>
      </w:r>
      <w:r>
        <w:rPr>
          <w:lang w:eastAsia="zh-CN"/>
        </w:rPr>
        <w:t>"</w:t>
      </w:r>
      <w:r>
        <w:rPr>
          <w:lang w:eastAsia="zh-CN"/>
        </w:rPr>
        <w:t>是什么</w:t>
      </w:r>
    </w:p>
    <w:p w14:paraId="4AC9D53B" w14:textId="77777777" w:rsidR="009E4FD1" w:rsidRDefault="00000000">
      <w:pPr>
        <w:rPr>
          <w:lang w:eastAsia="zh-CN"/>
        </w:rPr>
      </w:pPr>
      <w:r>
        <w:rPr>
          <w:rFonts w:cs="Segoe UI"/>
          <w:lang w:eastAsia="zh-CN"/>
        </w:rPr>
        <w:t>一句话：</w:t>
      </w:r>
      <w:r>
        <w:rPr>
          <w:rFonts w:cs="Segoe UI"/>
          <w:b/>
          <w:lang w:eastAsia="zh-CN"/>
        </w:rPr>
        <w:t>一段</w:t>
      </w:r>
      <w:r>
        <w:rPr>
          <w:rFonts w:cs="Segoe UI"/>
          <w:b/>
          <w:lang w:eastAsia="zh-CN"/>
        </w:rPr>
        <w:t xml:space="preserve"> </w:t>
      </w:r>
      <w:bookmarkStart w:id="1" w:name="OLE_LINK2"/>
      <w:r>
        <w:rPr>
          <w:rFonts w:cs="Segoe UI"/>
          <w:b/>
          <w:lang w:eastAsia="zh-CN"/>
        </w:rPr>
        <w:t xml:space="preserve">JSON </w:t>
      </w:r>
      <w:r>
        <w:rPr>
          <w:rFonts w:cs="Segoe UI"/>
          <w:b/>
          <w:lang w:eastAsia="zh-CN"/>
        </w:rPr>
        <w:t>消息流。</w:t>
      </w:r>
    </w:p>
    <w:bookmarkEnd w:id="1"/>
    <w:p w14:paraId="3C061113" w14:textId="77777777" w:rsidR="009E4FD1" w:rsidRDefault="00000000">
      <w:pPr>
        <w:shd w:val="clear" w:color="auto" w:fill="F5F5F5"/>
        <w:spacing w:before="80" w:after="160" w:line="240" w:lineRule="auto"/>
        <w:ind w:left="227"/>
      </w:pPr>
      <w:r>
        <w:rPr>
          <w:rFonts w:ascii="Consolas" w:eastAsia="Consolas" w:hAnsi="Consolas" w:cs="Consolas"/>
          <w:sz w:val="18"/>
        </w:rPr>
        <w:t>{"label": "left", "confidence": 0.83, "probs": [0.83, 0.17], "state": "running", ...}</w:t>
      </w:r>
    </w:p>
    <w:p w14:paraId="4FC9DB2C" w14:textId="77777777" w:rsidR="009E4FD1" w:rsidRDefault="00000000">
      <w:pPr>
        <w:rPr>
          <w:lang w:eastAsia="zh-CN"/>
        </w:rPr>
      </w:pPr>
      <w:r>
        <w:rPr>
          <w:rFonts w:cs="Segoe UI"/>
          <w:lang w:eastAsia="zh-CN"/>
        </w:rPr>
        <w:t>游戏拿到它就能驱动角色。字段定义见《</w:t>
      </w:r>
      <w:r>
        <w:rPr>
          <w:rFonts w:cs="Segoe UI"/>
          <w:lang w:eastAsia="zh-CN"/>
        </w:rPr>
        <w:t xml:space="preserve">MVP </w:t>
      </w:r>
      <w:r>
        <w:rPr>
          <w:rFonts w:cs="Segoe UI"/>
          <w:lang w:eastAsia="zh-CN"/>
        </w:rPr>
        <w:t>规格说明书》</w:t>
      </w:r>
      <w:r>
        <w:rPr>
          <w:rFonts w:cs="Segoe UI"/>
          <w:lang w:eastAsia="zh-CN"/>
        </w:rPr>
        <w:t>4.2</w:t>
      </w:r>
      <w:r>
        <w:rPr>
          <w:rFonts w:cs="Segoe UI"/>
          <w:lang w:eastAsia="zh-CN"/>
        </w:rPr>
        <w:t>（</w:t>
      </w:r>
      <w:r>
        <w:rPr>
          <w:rFonts w:cs="Segoe UI"/>
          <w:b/>
          <w:lang w:eastAsia="zh-CN"/>
        </w:rPr>
        <w:t>已冻结</w:t>
      </w:r>
      <w:r>
        <w:rPr>
          <w:rFonts w:cs="Segoe UI"/>
          <w:lang w:eastAsia="zh-CN"/>
        </w:rPr>
        <w:t>）。</w:t>
      </w:r>
    </w:p>
    <w:p w14:paraId="0DE9F596" w14:textId="77777777" w:rsidR="009E4FD1" w:rsidRDefault="009E4FD1">
      <w:pPr>
        <w:pBdr>
          <w:bottom w:val="single" w:sz="6" w:space="0" w:color="BFBFBF"/>
        </w:pBdr>
        <w:spacing w:after="40"/>
        <w:rPr>
          <w:lang w:eastAsia="zh-CN"/>
        </w:rPr>
      </w:pPr>
    </w:p>
    <w:p w14:paraId="637F43B9" w14:textId="77777777" w:rsidR="009E4FD1" w:rsidRDefault="00000000">
      <w:pPr>
        <w:pStyle w:val="21"/>
      </w:pPr>
      <w:r>
        <w:t xml:space="preserve">2. </w:t>
      </w:r>
      <w:proofErr w:type="spellStart"/>
      <w:r>
        <w:t>项目目标</w:t>
      </w:r>
      <w:proofErr w:type="spellEnd"/>
    </w:p>
    <w:p w14:paraId="2455EDF2" w14:textId="77777777" w:rsidR="009E4FD1" w:rsidRDefault="00000000">
      <w:pPr>
        <w:pStyle w:val="31"/>
      </w:pPr>
      <w:r>
        <w:t xml:space="preserve">2.1 </w:t>
      </w:r>
      <w:r>
        <w:t>分层目标</w:t>
      </w:r>
    </w:p>
    <w:tbl>
      <w:tblPr>
        <w:tblStyle w:val="aff1"/>
        <w:tblW w:w="9077" w:type="dxa"/>
        <w:tblLayout w:type="fixed"/>
        <w:tblLook w:val="04A0" w:firstRow="1" w:lastRow="0" w:firstColumn="1" w:lastColumn="0" w:noHBand="0" w:noVBand="1"/>
      </w:tblPr>
      <w:tblGrid>
        <w:gridCol w:w="2519"/>
        <w:gridCol w:w="4068"/>
        <w:gridCol w:w="1356"/>
        <w:gridCol w:w="1134"/>
      </w:tblGrid>
      <w:tr w:rsidR="009E4FD1" w14:paraId="6DB4093F" w14:textId="77777777">
        <w:trPr>
          <w:tblHeader/>
        </w:trPr>
        <w:tc>
          <w:tcPr>
            <w:tcW w:w="2518" w:type="dxa"/>
            <w:shd w:val="clear" w:color="auto" w:fill="DCE6F1"/>
          </w:tcPr>
          <w:p w14:paraId="0F96194F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层级</w:t>
            </w:r>
          </w:p>
        </w:tc>
        <w:tc>
          <w:tcPr>
            <w:tcW w:w="4068" w:type="dxa"/>
            <w:shd w:val="clear" w:color="auto" w:fill="DCE6F1"/>
          </w:tcPr>
          <w:p w14:paraId="0C55AE9D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目标</w:t>
            </w:r>
          </w:p>
        </w:tc>
        <w:tc>
          <w:tcPr>
            <w:tcW w:w="1356" w:type="dxa"/>
            <w:shd w:val="clear" w:color="auto" w:fill="DCE6F1"/>
          </w:tcPr>
          <w:p w14:paraId="4E187861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节点</w:t>
            </w:r>
          </w:p>
        </w:tc>
        <w:tc>
          <w:tcPr>
            <w:tcW w:w="1134" w:type="dxa"/>
            <w:shd w:val="clear" w:color="auto" w:fill="DCE6F1"/>
          </w:tcPr>
          <w:p w14:paraId="1BCEF5AF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是否必做</w:t>
            </w:r>
          </w:p>
        </w:tc>
      </w:tr>
      <w:tr w:rsidR="009E4FD1" w14:paraId="55E41248" w14:textId="77777777">
        <w:tc>
          <w:tcPr>
            <w:tcW w:w="2518" w:type="dxa"/>
          </w:tcPr>
          <w:p w14:paraId="2ED3AB73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第一层：工程闭环</w:t>
            </w:r>
          </w:p>
        </w:tc>
        <w:tc>
          <w:tcPr>
            <w:tcW w:w="4068" w:type="dxa"/>
          </w:tcPr>
          <w:p w14:paraId="09653478" w14:textId="77777777" w:rsidR="009E4FD1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解码链路</w:t>
            </w:r>
            <w:r>
              <w:rPr>
                <w:rFonts w:cs="Segoe UI"/>
                <w:sz w:val="20"/>
                <w:lang w:eastAsia="zh-CN"/>
              </w:rPr>
              <w:t xml:space="preserve"> + </w:t>
            </w:r>
            <w:r>
              <w:rPr>
                <w:rFonts w:cs="Segoe UI"/>
                <w:sz w:val="20"/>
                <w:lang w:eastAsia="zh-CN"/>
              </w:rPr>
              <w:t>测试</w:t>
            </w:r>
            <w:r>
              <w:rPr>
                <w:rFonts w:cs="Segoe UI"/>
                <w:sz w:val="20"/>
                <w:lang w:eastAsia="zh-CN"/>
              </w:rPr>
              <w:t xml:space="preserve"> + </w:t>
            </w:r>
            <w:proofErr w:type="gramStart"/>
            <w:r>
              <w:rPr>
                <w:rFonts w:cs="Segoe UI"/>
                <w:sz w:val="20"/>
                <w:lang w:eastAsia="zh-CN"/>
              </w:rPr>
              <w:t>压测</w:t>
            </w:r>
            <w:proofErr w:type="gramEnd"/>
            <w:r>
              <w:rPr>
                <w:rFonts w:cs="Segoe UI"/>
                <w:sz w:val="20"/>
                <w:lang w:eastAsia="zh-CN"/>
              </w:rPr>
              <w:t xml:space="preserve"> + </w:t>
            </w:r>
            <w:proofErr w:type="gramStart"/>
            <w:r>
              <w:rPr>
                <w:rFonts w:cs="Segoe UI"/>
                <w:b/>
                <w:sz w:val="20"/>
                <w:lang w:eastAsia="zh-CN"/>
              </w:rPr>
              <w:t>脑控弹球</w:t>
            </w:r>
            <w:proofErr w:type="gramEnd"/>
            <w:r>
              <w:rPr>
                <w:rFonts w:cs="Segoe UI"/>
                <w:b/>
                <w:sz w:val="20"/>
                <w:lang w:eastAsia="zh-CN"/>
              </w:rPr>
              <w:t xml:space="preserve"> Demo</w:t>
            </w:r>
          </w:p>
        </w:tc>
        <w:tc>
          <w:tcPr>
            <w:tcW w:w="1356" w:type="dxa"/>
          </w:tcPr>
          <w:p w14:paraId="0A9AA355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② 10/27</w:t>
            </w:r>
          </w:p>
        </w:tc>
        <w:tc>
          <w:tcPr>
            <w:tcW w:w="1134" w:type="dxa"/>
          </w:tcPr>
          <w:p w14:paraId="6978AF25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必做</w:t>
            </w:r>
          </w:p>
        </w:tc>
      </w:tr>
      <w:tr w:rsidR="009E4FD1" w14:paraId="774A6031" w14:textId="77777777">
        <w:tc>
          <w:tcPr>
            <w:tcW w:w="2518" w:type="dxa"/>
          </w:tcPr>
          <w:p w14:paraId="299E26F4" w14:textId="77777777" w:rsidR="009E4FD1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b/>
                <w:sz w:val="20"/>
                <w:lang w:eastAsia="zh-CN"/>
              </w:rPr>
              <w:t>第二层：真实数据基线</w:t>
            </w:r>
          </w:p>
        </w:tc>
        <w:tc>
          <w:tcPr>
            <w:tcW w:w="4068" w:type="dxa"/>
          </w:tcPr>
          <w:p w14:paraId="33492D77" w14:textId="77777777" w:rsidR="009E4FD1" w:rsidRDefault="00000000">
            <w:pPr>
              <w:spacing w:after="40" w:line="264" w:lineRule="auto"/>
            </w:pPr>
            <w:proofErr w:type="spellStart"/>
            <w:r>
              <w:rPr>
                <w:rFonts w:ascii="Consolas" w:eastAsia="Consolas" w:hAnsi="Consolas" w:cs="Consolas"/>
                <w:color w:val="A31D1D"/>
                <w:sz w:val="19"/>
              </w:rPr>
              <w:t>moabb</w:t>
            </w:r>
            <w:proofErr w:type="spellEnd"/>
            <w:r>
              <w:rPr>
                <w:rFonts w:cs="Segoe UI"/>
                <w:sz w:val="20"/>
              </w:rPr>
              <w:t xml:space="preserve"> + BCI IV 2a </w:t>
            </w:r>
            <w:r>
              <w:rPr>
                <w:rFonts w:cs="Segoe UI"/>
                <w:sz w:val="20"/>
              </w:rPr>
              <w:t>二分类，</w:t>
            </w:r>
            <w:r>
              <w:rPr>
                <w:rFonts w:cs="Segoe UI"/>
                <w:sz w:val="20"/>
              </w:rPr>
              <w:t>Kappa &gt; 0.3</w:t>
            </w:r>
          </w:p>
        </w:tc>
        <w:tc>
          <w:tcPr>
            <w:tcW w:w="1356" w:type="dxa"/>
          </w:tcPr>
          <w:p w14:paraId="19620B5E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③ 11/10</w:t>
            </w:r>
          </w:p>
        </w:tc>
        <w:tc>
          <w:tcPr>
            <w:tcW w:w="1134" w:type="dxa"/>
          </w:tcPr>
          <w:p w14:paraId="615AE685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必做</w:t>
            </w:r>
          </w:p>
        </w:tc>
      </w:tr>
      <w:tr w:rsidR="009E4FD1" w14:paraId="6F708763" w14:textId="77777777">
        <w:tc>
          <w:tcPr>
            <w:tcW w:w="2518" w:type="dxa"/>
          </w:tcPr>
          <w:p w14:paraId="7B593CDF" w14:textId="77777777" w:rsidR="009E4FD1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b/>
                <w:sz w:val="20"/>
                <w:lang w:eastAsia="zh-CN"/>
              </w:rPr>
              <w:t>第三层：算法增强与交付</w:t>
            </w:r>
          </w:p>
        </w:tc>
        <w:tc>
          <w:tcPr>
            <w:tcW w:w="4068" w:type="dxa"/>
          </w:tcPr>
          <w:p w14:paraId="298127A1" w14:textId="77777777" w:rsidR="009E4FD1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黎曼</w:t>
            </w:r>
            <w:r>
              <w:rPr>
                <w:rFonts w:cs="Segoe UI"/>
                <w:sz w:val="20"/>
                <w:lang w:eastAsia="zh-CN"/>
              </w:rPr>
              <w:t xml:space="preserve"> + </w:t>
            </w:r>
            <w:r>
              <w:rPr>
                <w:rFonts w:cs="Segoe UI"/>
                <w:sz w:val="20"/>
                <w:lang w:eastAsia="zh-CN"/>
              </w:rPr>
              <w:t>欧氏对齐、校准流程、</w:t>
            </w:r>
            <w:r>
              <w:rPr>
                <w:rFonts w:cs="Segoe UI"/>
                <w:sz w:val="20"/>
                <w:lang w:eastAsia="zh-CN"/>
              </w:rPr>
              <w:t>Docker</w:t>
            </w:r>
          </w:p>
        </w:tc>
        <w:tc>
          <w:tcPr>
            <w:tcW w:w="1356" w:type="dxa"/>
          </w:tcPr>
          <w:p w14:paraId="5ADA25A0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④⑥ 12/01–12/15</w:t>
            </w:r>
          </w:p>
        </w:tc>
        <w:tc>
          <w:tcPr>
            <w:tcW w:w="1134" w:type="dxa"/>
          </w:tcPr>
          <w:p w14:paraId="7DE258AB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必做</w:t>
            </w:r>
          </w:p>
        </w:tc>
      </w:tr>
      <w:tr w:rsidR="009E4FD1" w14:paraId="738604A2" w14:textId="77777777">
        <w:tc>
          <w:tcPr>
            <w:tcW w:w="2518" w:type="dxa"/>
          </w:tcPr>
          <w:p w14:paraId="4B06D720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探索项</w:t>
            </w:r>
          </w:p>
        </w:tc>
        <w:tc>
          <w:tcPr>
            <w:tcW w:w="4068" w:type="dxa"/>
          </w:tcPr>
          <w:p w14:paraId="6077D1B2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多脑区融合消融</w:t>
            </w:r>
          </w:p>
        </w:tc>
        <w:tc>
          <w:tcPr>
            <w:tcW w:w="1356" w:type="dxa"/>
          </w:tcPr>
          <w:p w14:paraId="6FB48928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 xml:space="preserve">④ </w:t>
            </w:r>
            <w:r>
              <w:rPr>
                <w:rFonts w:cs="Segoe UI"/>
                <w:sz w:val="20"/>
              </w:rPr>
              <w:t>按剩余时间</w:t>
            </w:r>
          </w:p>
        </w:tc>
        <w:tc>
          <w:tcPr>
            <w:tcW w:w="1134" w:type="dxa"/>
          </w:tcPr>
          <w:p w14:paraId="7BFEA828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可选</w:t>
            </w:r>
          </w:p>
        </w:tc>
      </w:tr>
    </w:tbl>
    <w:p w14:paraId="776CAFA9" w14:textId="77777777" w:rsidR="009E4FD1" w:rsidRDefault="009E4FD1">
      <w:pPr>
        <w:spacing w:after="40"/>
      </w:pPr>
    </w:p>
    <w:p w14:paraId="1F9BED7E" w14:textId="77777777" w:rsidR="009E4FD1" w:rsidRDefault="00000000">
      <w:pPr>
        <w:pStyle w:val="31"/>
        <w:rPr>
          <w:lang w:eastAsia="zh-CN"/>
        </w:rPr>
      </w:pPr>
      <w:r>
        <w:rPr>
          <w:lang w:eastAsia="zh-CN"/>
        </w:rPr>
        <w:t xml:space="preserve">2.2 </w:t>
      </w:r>
      <w:r>
        <w:rPr>
          <w:lang w:eastAsia="zh-CN"/>
        </w:rPr>
        <w:t>明确不做（写进章程，避免中途跑偏）</w:t>
      </w:r>
    </w:p>
    <w:p w14:paraId="3BF2C16E" w14:textId="77777777" w:rsidR="009E4FD1" w:rsidRDefault="00000000">
      <w:pPr>
        <w:spacing w:after="40" w:line="288" w:lineRule="auto"/>
        <w:ind w:left="425" w:hanging="312"/>
        <w:rPr>
          <w:lang w:eastAsia="zh-CN"/>
        </w:rPr>
      </w:pPr>
      <w:r>
        <w:rPr>
          <w:rFonts w:cs="Segoe UI"/>
          <w:lang w:eastAsia="zh-CN"/>
        </w:rPr>
        <w:t>•</w:t>
      </w:r>
      <w:r>
        <w:rPr>
          <w:rFonts w:cs="Segoe UI"/>
          <w:lang w:eastAsia="zh-CN"/>
        </w:rPr>
        <w:tab/>
      </w:r>
      <w:r>
        <w:rPr>
          <w:rFonts w:cs="Segoe UI"/>
          <w:lang w:eastAsia="zh-CN"/>
        </w:rPr>
        <w:t>不造采集硬件；</w:t>
      </w:r>
    </w:p>
    <w:p w14:paraId="6AF37DD0" w14:textId="77777777" w:rsidR="009E4FD1" w:rsidRDefault="00000000">
      <w:pPr>
        <w:spacing w:after="40" w:line="288" w:lineRule="auto"/>
        <w:ind w:left="425" w:hanging="312"/>
        <w:rPr>
          <w:lang w:eastAsia="zh-CN"/>
        </w:rPr>
      </w:pPr>
      <w:r>
        <w:rPr>
          <w:rFonts w:cs="Segoe UI"/>
          <w:lang w:eastAsia="zh-CN"/>
        </w:rPr>
        <w:t>•</w:t>
      </w:r>
      <w:r>
        <w:rPr>
          <w:rFonts w:cs="Segoe UI"/>
          <w:lang w:eastAsia="zh-CN"/>
        </w:rPr>
        <w:tab/>
      </w:r>
      <w:r>
        <w:rPr>
          <w:rFonts w:cs="Segoe UI"/>
          <w:lang w:eastAsia="zh-CN"/>
        </w:rPr>
        <w:t>不做医疗诊断级产品；</w:t>
      </w:r>
    </w:p>
    <w:p w14:paraId="1A2E8123" w14:textId="77777777" w:rsidR="009E4FD1" w:rsidRDefault="00000000">
      <w:pPr>
        <w:spacing w:after="40" w:line="288" w:lineRule="auto"/>
        <w:ind w:left="425" w:hanging="312"/>
        <w:rPr>
          <w:lang w:eastAsia="zh-CN"/>
        </w:rPr>
      </w:pPr>
      <w:r>
        <w:rPr>
          <w:rFonts w:cs="Segoe UI"/>
          <w:lang w:eastAsia="zh-CN"/>
        </w:rPr>
        <w:t>•</w:t>
      </w:r>
      <w:r>
        <w:rPr>
          <w:rFonts w:cs="Segoe UI"/>
          <w:lang w:eastAsia="zh-CN"/>
        </w:rPr>
        <w:tab/>
      </w:r>
      <w:r>
        <w:rPr>
          <w:rFonts w:cs="Segoe UI"/>
          <w:b/>
          <w:lang w:eastAsia="zh-CN"/>
        </w:rPr>
        <w:t>不做</w:t>
      </w:r>
      <w:r>
        <w:rPr>
          <w:rFonts w:cs="Segoe UI"/>
          <w:b/>
          <w:lang w:eastAsia="zh-CN"/>
        </w:rPr>
        <w:t xml:space="preserve"> 4 </w:t>
      </w:r>
      <w:r>
        <w:rPr>
          <w:rFonts w:cs="Segoe UI"/>
          <w:b/>
          <w:lang w:eastAsia="zh-CN"/>
        </w:rPr>
        <w:t>分类</w:t>
      </w:r>
      <w:r>
        <w:rPr>
          <w:rFonts w:cs="Segoe UI"/>
          <w:lang w:eastAsia="zh-CN"/>
        </w:rPr>
        <w:t>（本期冻结为</w:t>
      </w:r>
      <w:r>
        <w:rPr>
          <w:rFonts w:cs="Segoe UI"/>
          <w:lang w:eastAsia="zh-CN"/>
        </w:rPr>
        <w:t xml:space="preserve"> 2 </w:t>
      </w:r>
      <w:r>
        <w:rPr>
          <w:rFonts w:cs="Segoe UI"/>
          <w:lang w:eastAsia="zh-CN"/>
        </w:rPr>
        <w:t>类</w:t>
      </w:r>
      <w:r>
        <w:rPr>
          <w:rFonts w:cs="Segoe UI"/>
          <w:lang w:eastAsia="zh-CN"/>
        </w:rPr>
        <w:t xml:space="preserve"> + </w:t>
      </w:r>
      <w:r>
        <w:rPr>
          <w:rFonts w:ascii="Consolas" w:eastAsia="Consolas" w:hAnsi="Consolas" w:cs="Consolas"/>
          <w:color w:val="A31D1D"/>
          <w:sz w:val="20"/>
          <w:lang w:eastAsia="zh-CN"/>
        </w:rPr>
        <w:t>idle</w:t>
      </w:r>
      <w:r>
        <w:rPr>
          <w:rFonts w:cs="Segoe UI"/>
          <w:lang w:eastAsia="zh-CN"/>
        </w:rPr>
        <w:t>）；</w:t>
      </w:r>
    </w:p>
    <w:p w14:paraId="051CD6D6" w14:textId="77777777" w:rsidR="009E4FD1" w:rsidRDefault="00000000">
      <w:pPr>
        <w:spacing w:after="40" w:line="288" w:lineRule="auto"/>
        <w:ind w:left="425" w:hanging="312"/>
        <w:rPr>
          <w:lang w:eastAsia="zh-CN"/>
        </w:rPr>
      </w:pPr>
      <w:r>
        <w:rPr>
          <w:rFonts w:cs="Segoe UI"/>
          <w:lang w:eastAsia="zh-CN"/>
        </w:rPr>
        <w:t>•</w:t>
      </w:r>
      <w:r>
        <w:rPr>
          <w:rFonts w:cs="Segoe UI"/>
          <w:lang w:eastAsia="zh-CN"/>
        </w:rPr>
        <w:tab/>
      </w:r>
      <w:r>
        <w:rPr>
          <w:rFonts w:cs="Segoe UI"/>
          <w:b/>
          <w:lang w:eastAsia="zh-CN"/>
        </w:rPr>
        <w:t>不上深度学习</w:t>
      </w:r>
      <w:r>
        <w:rPr>
          <w:rFonts w:cs="Segoe UI"/>
          <w:lang w:eastAsia="zh-CN"/>
        </w:rPr>
        <w:t>（数据量不够，跨被试常打不过传统方法，且对延迟无帮助）；</w:t>
      </w:r>
    </w:p>
    <w:p w14:paraId="3E6A8F48" w14:textId="77777777" w:rsidR="009E4FD1" w:rsidRDefault="00000000">
      <w:pPr>
        <w:spacing w:after="40" w:line="288" w:lineRule="auto"/>
        <w:ind w:left="425" w:hanging="312"/>
        <w:rPr>
          <w:lang w:eastAsia="zh-CN"/>
        </w:rPr>
      </w:pPr>
      <w:r>
        <w:rPr>
          <w:rFonts w:cs="Segoe UI"/>
          <w:lang w:eastAsia="zh-CN"/>
        </w:rPr>
        <w:t>•</w:t>
      </w:r>
      <w:r>
        <w:rPr>
          <w:rFonts w:cs="Segoe UI"/>
          <w:lang w:eastAsia="zh-CN"/>
        </w:rPr>
        <w:tab/>
      </w:r>
      <w:r>
        <w:rPr>
          <w:rFonts w:cs="Segoe UI"/>
          <w:b/>
          <w:lang w:eastAsia="zh-CN"/>
        </w:rPr>
        <w:t>不采集真实患者数据</w:t>
      </w:r>
      <w:r>
        <w:rPr>
          <w:rFonts w:cs="Segoe UI"/>
          <w:lang w:eastAsia="zh-CN"/>
        </w:rPr>
        <w:t>（伦理审查未走完）；</w:t>
      </w:r>
    </w:p>
    <w:p w14:paraId="19079832" w14:textId="77777777" w:rsidR="009E4FD1" w:rsidRDefault="00000000">
      <w:pPr>
        <w:spacing w:after="40" w:line="288" w:lineRule="auto"/>
        <w:ind w:left="425" w:hanging="312"/>
        <w:rPr>
          <w:lang w:eastAsia="zh-CN"/>
        </w:rPr>
      </w:pPr>
      <w:r>
        <w:rPr>
          <w:rFonts w:cs="Segoe UI"/>
          <w:lang w:eastAsia="zh-CN"/>
        </w:rPr>
        <w:t>•</w:t>
      </w:r>
      <w:r>
        <w:rPr>
          <w:rFonts w:cs="Segoe UI"/>
          <w:lang w:eastAsia="zh-CN"/>
        </w:rPr>
        <w:tab/>
      </w:r>
      <w:proofErr w:type="gramStart"/>
      <w:r>
        <w:rPr>
          <w:rFonts w:cs="Segoe UI"/>
          <w:lang w:eastAsia="zh-CN"/>
        </w:rPr>
        <w:t>不做脑控轮椅</w:t>
      </w:r>
      <w:proofErr w:type="gramEnd"/>
      <w:r>
        <w:rPr>
          <w:rFonts w:cs="Segoe UI"/>
          <w:lang w:eastAsia="zh-CN"/>
        </w:rPr>
        <w:t>实物（本期用游戏打磨闭环，轮椅是下一期的复用目标）。</w:t>
      </w:r>
    </w:p>
    <w:p w14:paraId="5366843D" w14:textId="77777777" w:rsidR="009E4FD1" w:rsidRDefault="009E4FD1">
      <w:pPr>
        <w:pBdr>
          <w:bottom w:val="single" w:sz="6" w:space="0" w:color="BFBFBF"/>
        </w:pBdr>
        <w:spacing w:after="40"/>
        <w:rPr>
          <w:lang w:eastAsia="zh-CN"/>
        </w:rPr>
      </w:pPr>
    </w:p>
    <w:p w14:paraId="1EEBFC57" w14:textId="77777777" w:rsidR="009E4FD1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成功指标（验收口径）</w:t>
      </w:r>
    </w:p>
    <w:p w14:paraId="5E3C69D3" w14:textId="77777777" w:rsidR="009E4FD1" w:rsidRDefault="00000000">
      <w:pPr>
        <w:pStyle w:val="31"/>
        <w:rPr>
          <w:lang w:eastAsia="zh-CN"/>
        </w:rPr>
      </w:pPr>
      <w:r>
        <w:rPr>
          <w:lang w:eastAsia="zh-CN"/>
        </w:rPr>
        <w:t xml:space="preserve">3.1 </w:t>
      </w:r>
      <w:r>
        <w:rPr>
          <w:lang w:eastAsia="zh-CN"/>
        </w:rPr>
        <w:t>技术指标</w:t>
      </w:r>
    </w:p>
    <w:tbl>
      <w:tblPr>
        <w:tblStyle w:val="aff1"/>
        <w:tblW w:w="9079" w:type="dxa"/>
        <w:tblLayout w:type="fixed"/>
        <w:tblLook w:val="04A0" w:firstRow="1" w:lastRow="0" w:firstColumn="1" w:lastColumn="0" w:noHBand="0" w:noVBand="1"/>
      </w:tblPr>
      <w:tblGrid>
        <w:gridCol w:w="1756"/>
        <w:gridCol w:w="2494"/>
        <w:gridCol w:w="1134"/>
        <w:gridCol w:w="3695"/>
      </w:tblGrid>
      <w:tr w:rsidR="009E4FD1" w14:paraId="78AD568F" w14:textId="77777777">
        <w:trPr>
          <w:tblHeader/>
        </w:trPr>
        <w:tc>
          <w:tcPr>
            <w:tcW w:w="1755" w:type="dxa"/>
            <w:shd w:val="clear" w:color="auto" w:fill="DCE6F1"/>
          </w:tcPr>
          <w:p w14:paraId="4EB4A3C9" w14:textId="77777777" w:rsidR="009E4FD1" w:rsidRDefault="00000000">
            <w:pPr>
              <w:spacing w:after="40" w:line="264" w:lineRule="auto"/>
            </w:pPr>
            <w:proofErr w:type="spellStart"/>
            <w:r>
              <w:rPr>
                <w:rFonts w:cs="Segoe UI"/>
                <w:b/>
                <w:sz w:val="20"/>
              </w:rPr>
              <w:t>指标</w:t>
            </w:r>
            <w:proofErr w:type="spellEnd"/>
          </w:p>
        </w:tc>
        <w:tc>
          <w:tcPr>
            <w:tcW w:w="2494" w:type="dxa"/>
            <w:shd w:val="clear" w:color="auto" w:fill="DCE6F1"/>
          </w:tcPr>
          <w:p w14:paraId="02FC3196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目标值</w:t>
            </w:r>
          </w:p>
        </w:tc>
        <w:tc>
          <w:tcPr>
            <w:tcW w:w="1134" w:type="dxa"/>
            <w:shd w:val="clear" w:color="auto" w:fill="DCE6F1"/>
          </w:tcPr>
          <w:p w14:paraId="2006F99F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节点</w:t>
            </w:r>
          </w:p>
        </w:tc>
        <w:tc>
          <w:tcPr>
            <w:tcW w:w="3695" w:type="dxa"/>
            <w:shd w:val="clear" w:color="auto" w:fill="DCE6F1"/>
          </w:tcPr>
          <w:p w14:paraId="46A31019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说明</w:t>
            </w:r>
          </w:p>
        </w:tc>
      </w:tr>
      <w:tr w:rsidR="009E4FD1" w14:paraId="64C9AF9D" w14:textId="77777777">
        <w:tc>
          <w:tcPr>
            <w:tcW w:w="1755" w:type="dxa"/>
          </w:tcPr>
          <w:p w14:paraId="2CDEB718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判断准确率（</w:t>
            </w:r>
            <w:r>
              <w:rPr>
                <w:rFonts w:cs="Segoe UI"/>
                <w:sz w:val="20"/>
              </w:rPr>
              <w:t>Kappa</w:t>
            </w:r>
            <w:r>
              <w:rPr>
                <w:rFonts w:cs="Segoe UI"/>
                <w:sz w:val="20"/>
              </w:rPr>
              <w:t>）</w:t>
            </w:r>
          </w:p>
        </w:tc>
        <w:tc>
          <w:tcPr>
            <w:tcW w:w="2494" w:type="dxa"/>
          </w:tcPr>
          <w:p w14:paraId="7722D308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&gt; 0.3</w:t>
            </w:r>
          </w:p>
        </w:tc>
        <w:tc>
          <w:tcPr>
            <w:tcW w:w="1134" w:type="dxa"/>
          </w:tcPr>
          <w:p w14:paraId="0E06C668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③ 11/10</w:t>
            </w:r>
          </w:p>
        </w:tc>
        <w:tc>
          <w:tcPr>
            <w:tcW w:w="3695" w:type="dxa"/>
          </w:tcPr>
          <w:p w14:paraId="34F637DB" w14:textId="77777777" w:rsidR="009E4FD1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扣除</w:t>
            </w:r>
            <w:r>
              <w:rPr>
                <w:rFonts w:cs="Segoe UI"/>
                <w:sz w:val="20"/>
                <w:lang w:eastAsia="zh-CN"/>
              </w:rPr>
              <w:t>"</w:t>
            </w:r>
            <w:r>
              <w:rPr>
                <w:rFonts w:cs="Segoe UI"/>
                <w:sz w:val="20"/>
                <w:lang w:eastAsia="zh-CN"/>
              </w:rPr>
              <w:t>瞎猜蒙对</w:t>
            </w:r>
            <w:r>
              <w:rPr>
                <w:rFonts w:cs="Segoe UI"/>
                <w:sz w:val="20"/>
                <w:lang w:eastAsia="zh-CN"/>
              </w:rPr>
              <w:t>"</w:t>
            </w:r>
            <w:r>
              <w:rPr>
                <w:rFonts w:cs="Segoe UI"/>
                <w:sz w:val="20"/>
                <w:lang w:eastAsia="zh-CN"/>
              </w:rPr>
              <w:t>后的真实水平；</w:t>
            </w:r>
            <w:r>
              <w:rPr>
                <w:rFonts w:cs="Segoe UI"/>
                <w:sz w:val="20"/>
                <w:lang w:eastAsia="zh-CN"/>
              </w:rPr>
              <w:t xml:space="preserve">0.6 </w:t>
            </w:r>
            <w:r>
              <w:rPr>
                <w:rFonts w:cs="Segoe UI"/>
                <w:sz w:val="20"/>
                <w:lang w:eastAsia="zh-CN"/>
              </w:rPr>
              <w:t>以</w:t>
            </w:r>
            <w:proofErr w:type="gramStart"/>
            <w:r>
              <w:rPr>
                <w:rFonts w:cs="Segoe UI"/>
                <w:sz w:val="20"/>
                <w:lang w:eastAsia="zh-CN"/>
              </w:rPr>
              <w:t>上算好</w:t>
            </w:r>
            <w:proofErr w:type="gramEnd"/>
          </w:p>
        </w:tc>
      </w:tr>
      <w:tr w:rsidR="009E4FD1" w14:paraId="0AB6EECD" w14:textId="77777777">
        <w:tc>
          <w:tcPr>
            <w:tcW w:w="1755" w:type="dxa"/>
          </w:tcPr>
          <w:p w14:paraId="2862F8D2" w14:textId="77777777" w:rsidR="009E4FD1" w:rsidRDefault="00000000">
            <w:pPr>
              <w:spacing w:after="40" w:line="264" w:lineRule="auto"/>
            </w:pPr>
            <w:proofErr w:type="spellStart"/>
            <w:r>
              <w:rPr>
                <w:rFonts w:cs="Segoe UI"/>
                <w:sz w:val="20"/>
              </w:rPr>
              <w:t>端到端响应时间</w:t>
            </w:r>
            <w:proofErr w:type="spellEnd"/>
          </w:p>
        </w:tc>
        <w:tc>
          <w:tcPr>
            <w:tcW w:w="2494" w:type="dxa"/>
          </w:tcPr>
          <w:p w14:paraId="77F06182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≤ 3 s</w:t>
            </w:r>
          </w:p>
        </w:tc>
        <w:tc>
          <w:tcPr>
            <w:tcW w:w="1134" w:type="dxa"/>
          </w:tcPr>
          <w:p w14:paraId="5BD9B488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② 10/27</w:t>
            </w:r>
          </w:p>
        </w:tc>
        <w:tc>
          <w:tcPr>
            <w:tcW w:w="3695" w:type="dxa"/>
          </w:tcPr>
          <w:p w14:paraId="49EFAC6F" w14:textId="77777777" w:rsidR="009E4FD1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其中</w:t>
            </w:r>
            <w:r>
              <w:rPr>
                <w:rFonts w:cs="Segoe UI"/>
                <w:sz w:val="20"/>
                <w:lang w:eastAsia="zh-CN"/>
              </w:rPr>
              <w:t xml:space="preserve"> 2 s </w:t>
            </w:r>
            <w:r>
              <w:rPr>
                <w:rFonts w:cs="Segoe UI"/>
                <w:sz w:val="20"/>
                <w:lang w:eastAsia="zh-CN"/>
              </w:rPr>
              <w:t>是等数据，必须实测并如实报</w:t>
            </w:r>
            <w:r>
              <w:rPr>
                <w:rFonts w:cs="Segoe UI"/>
                <w:sz w:val="20"/>
                <w:lang w:eastAsia="zh-CN"/>
              </w:rPr>
              <w:lastRenderedPageBreak/>
              <w:t>告</w:t>
            </w:r>
          </w:p>
        </w:tc>
      </w:tr>
      <w:tr w:rsidR="009E4FD1" w14:paraId="239EC075" w14:textId="77777777">
        <w:tc>
          <w:tcPr>
            <w:tcW w:w="1755" w:type="dxa"/>
          </w:tcPr>
          <w:p w14:paraId="26F3E519" w14:textId="77777777" w:rsidR="009E4FD1" w:rsidRDefault="00000000">
            <w:pPr>
              <w:spacing w:after="40" w:line="264" w:lineRule="auto"/>
            </w:pPr>
            <w:proofErr w:type="spellStart"/>
            <w:r>
              <w:rPr>
                <w:rFonts w:cs="Segoe UI"/>
                <w:sz w:val="20"/>
              </w:rPr>
              <w:lastRenderedPageBreak/>
              <w:t>单次计算耗时</w:t>
            </w:r>
            <w:proofErr w:type="spellEnd"/>
          </w:p>
        </w:tc>
        <w:tc>
          <w:tcPr>
            <w:tcW w:w="2494" w:type="dxa"/>
          </w:tcPr>
          <w:p w14:paraId="75A8B384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p95 &lt; 50 ms</w:t>
            </w:r>
          </w:p>
        </w:tc>
        <w:tc>
          <w:tcPr>
            <w:tcW w:w="1134" w:type="dxa"/>
          </w:tcPr>
          <w:p w14:paraId="63FBBB13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② 10/27</w:t>
            </w:r>
          </w:p>
        </w:tc>
        <w:tc>
          <w:tcPr>
            <w:tcW w:w="3695" w:type="dxa"/>
          </w:tcPr>
          <w:p w14:paraId="4B44A5F0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用</w:t>
            </w:r>
            <w:r>
              <w:rPr>
                <w:rFonts w:cs="Segoe UI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A31D1D"/>
                <w:sz w:val="19"/>
              </w:rPr>
              <w:t>cli benchmark</w:t>
            </w:r>
            <w:r>
              <w:rPr>
                <w:rFonts w:cs="Segoe UI"/>
                <w:sz w:val="20"/>
              </w:rPr>
              <w:t xml:space="preserve"> </w:t>
            </w:r>
            <w:r>
              <w:rPr>
                <w:rFonts w:cs="Segoe UI"/>
                <w:sz w:val="20"/>
              </w:rPr>
              <w:t>实测</w:t>
            </w:r>
          </w:p>
        </w:tc>
      </w:tr>
      <w:tr w:rsidR="009E4FD1" w14:paraId="25313C74" w14:textId="77777777">
        <w:tc>
          <w:tcPr>
            <w:tcW w:w="1755" w:type="dxa"/>
          </w:tcPr>
          <w:p w14:paraId="1C49FAEF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误触发</w:t>
            </w:r>
          </w:p>
        </w:tc>
        <w:tc>
          <w:tcPr>
            <w:tcW w:w="2494" w:type="dxa"/>
          </w:tcPr>
          <w:p w14:paraId="5D2C5FAA" w14:textId="77777777" w:rsidR="009E4FD1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什么都不想时</w:t>
            </w:r>
            <w:r>
              <w:rPr>
                <w:rFonts w:cs="Segoe UI"/>
                <w:b/>
                <w:sz w:val="20"/>
                <w:lang w:eastAsia="zh-CN"/>
              </w:rPr>
              <w:t>不能乱动</w:t>
            </w:r>
          </w:p>
        </w:tc>
        <w:tc>
          <w:tcPr>
            <w:tcW w:w="1134" w:type="dxa"/>
          </w:tcPr>
          <w:p w14:paraId="0A5EE97B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② 10/27</w:t>
            </w:r>
          </w:p>
        </w:tc>
        <w:tc>
          <w:tcPr>
            <w:tcW w:w="3695" w:type="dxa"/>
          </w:tcPr>
          <w:p w14:paraId="762FDCA9" w14:textId="77777777" w:rsidR="009E4FD1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靠置信度门限</w:t>
            </w:r>
            <w:r>
              <w:rPr>
                <w:rFonts w:cs="Segoe UI"/>
                <w:sz w:val="20"/>
                <w:lang w:eastAsia="zh-CN"/>
              </w:rPr>
              <w:t xml:space="preserve"> → </w:t>
            </w:r>
            <w:r>
              <w:rPr>
                <w:rFonts w:ascii="Consolas" w:eastAsia="Consolas" w:hAnsi="Consolas" w:cs="Consolas"/>
                <w:color w:val="A31D1D"/>
                <w:sz w:val="19"/>
                <w:lang w:eastAsia="zh-CN"/>
              </w:rPr>
              <w:t>idle</w:t>
            </w:r>
            <w:r>
              <w:rPr>
                <w:rFonts w:cs="Segoe UI"/>
                <w:sz w:val="20"/>
                <w:lang w:eastAsia="zh-CN"/>
              </w:rPr>
              <w:t xml:space="preserve"> </w:t>
            </w:r>
            <w:r>
              <w:rPr>
                <w:rFonts w:cs="Segoe UI"/>
                <w:sz w:val="20"/>
                <w:lang w:eastAsia="zh-CN"/>
              </w:rPr>
              <w:t>保证</w:t>
            </w:r>
          </w:p>
        </w:tc>
      </w:tr>
      <w:tr w:rsidR="009E4FD1" w14:paraId="2F800EF3" w14:textId="77777777">
        <w:tc>
          <w:tcPr>
            <w:tcW w:w="1755" w:type="dxa"/>
          </w:tcPr>
          <w:p w14:paraId="6CE8E7C2" w14:textId="77777777" w:rsidR="009E4FD1" w:rsidRDefault="00000000">
            <w:pPr>
              <w:spacing w:after="40" w:line="264" w:lineRule="auto"/>
            </w:pPr>
            <w:proofErr w:type="spellStart"/>
            <w:r>
              <w:rPr>
                <w:rFonts w:cs="Segoe UI"/>
                <w:sz w:val="20"/>
              </w:rPr>
              <w:t>稳定性</w:t>
            </w:r>
            <w:proofErr w:type="spellEnd"/>
          </w:p>
        </w:tc>
        <w:tc>
          <w:tcPr>
            <w:tcW w:w="2494" w:type="dxa"/>
          </w:tcPr>
          <w:p w14:paraId="3E0FF177" w14:textId="77777777" w:rsidR="009E4FD1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b/>
                <w:sz w:val="20"/>
                <w:lang w:eastAsia="zh-CN"/>
              </w:rPr>
              <w:t>连续</w:t>
            </w:r>
            <w:r>
              <w:rPr>
                <w:rFonts w:cs="Segoe UI"/>
                <w:b/>
                <w:sz w:val="20"/>
                <w:lang w:eastAsia="zh-CN"/>
              </w:rPr>
              <w:t xml:space="preserve"> 1 h </w:t>
            </w:r>
            <w:r>
              <w:rPr>
                <w:rFonts w:cs="Segoe UI"/>
                <w:b/>
                <w:sz w:val="20"/>
                <w:lang w:eastAsia="zh-CN"/>
              </w:rPr>
              <w:t>不崩、内存不涨</w:t>
            </w:r>
          </w:p>
        </w:tc>
        <w:tc>
          <w:tcPr>
            <w:tcW w:w="1134" w:type="dxa"/>
          </w:tcPr>
          <w:p w14:paraId="04AF42F8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④ 12/01</w:t>
            </w:r>
          </w:p>
        </w:tc>
        <w:tc>
          <w:tcPr>
            <w:tcW w:w="3695" w:type="dxa"/>
          </w:tcPr>
          <w:p w14:paraId="52A8C450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长跑脚本验证</w:t>
            </w:r>
          </w:p>
        </w:tc>
      </w:tr>
      <w:tr w:rsidR="009E4FD1" w14:paraId="347BCDCF" w14:textId="77777777">
        <w:tc>
          <w:tcPr>
            <w:tcW w:w="1755" w:type="dxa"/>
          </w:tcPr>
          <w:p w14:paraId="5ECA4A9B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伪在线一致性</w:t>
            </w:r>
          </w:p>
        </w:tc>
        <w:tc>
          <w:tcPr>
            <w:tcW w:w="2494" w:type="dxa"/>
          </w:tcPr>
          <w:p w14:paraId="119CFD58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回放准确率与离线</w:t>
            </w:r>
            <w:r>
              <w:rPr>
                <w:rFonts w:cs="Segoe UI"/>
                <w:b/>
                <w:sz w:val="20"/>
              </w:rPr>
              <w:t>差</w:t>
            </w:r>
            <w:r>
              <w:rPr>
                <w:rFonts w:cs="Segoe UI"/>
                <w:b/>
                <w:sz w:val="20"/>
              </w:rPr>
              <w:t xml:space="preserve"> &lt; 5%</w:t>
            </w:r>
          </w:p>
        </w:tc>
        <w:tc>
          <w:tcPr>
            <w:tcW w:w="1134" w:type="dxa"/>
          </w:tcPr>
          <w:p w14:paraId="4EAFD510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③ 11/10</w:t>
            </w:r>
          </w:p>
        </w:tc>
        <w:tc>
          <w:tcPr>
            <w:tcW w:w="3695" w:type="dxa"/>
          </w:tcPr>
          <w:p w14:paraId="4A8D9437" w14:textId="77777777" w:rsidR="009E4FD1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验证因果滤波没搞坏东西</w:t>
            </w:r>
          </w:p>
        </w:tc>
      </w:tr>
    </w:tbl>
    <w:p w14:paraId="0C935126" w14:textId="77777777" w:rsidR="009E4FD1" w:rsidRDefault="009E4FD1">
      <w:pPr>
        <w:spacing w:after="40"/>
        <w:rPr>
          <w:lang w:eastAsia="zh-CN"/>
        </w:rPr>
      </w:pPr>
    </w:p>
    <w:p w14:paraId="0A9CD535" w14:textId="77777777" w:rsidR="009E4FD1" w:rsidRDefault="00000000">
      <w:pPr>
        <w:pStyle w:val="31"/>
        <w:rPr>
          <w:lang w:eastAsia="zh-CN"/>
        </w:rPr>
      </w:pPr>
      <w:r>
        <w:rPr>
          <w:lang w:eastAsia="zh-CN"/>
        </w:rPr>
        <w:t xml:space="preserve">3.2 </w:t>
      </w:r>
      <w:r>
        <w:rPr>
          <w:lang w:eastAsia="zh-CN"/>
        </w:rPr>
        <w:t>体验指标（同样算验收）</w:t>
      </w:r>
    </w:p>
    <w:p w14:paraId="3DAC00C9" w14:textId="77777777" w:rsidR="009E4FD1" w:rsidRDefault="00000000">
      <w:pPr>
        <w:rPr>
          <w:lang w:eastAsia="zh-CN"/>
        </w:rPr>
      </w:pPr>
      <w:r>
        <w:rPr>
          <w:rFonts w:cs="Segoe UI"/>
          <w:lang w:eastAsia="zh-CN"/>
        </w:rPr>
        <w:t>准确率不是唯一标准。还要看同学玩的时候：</w:t>
      </w:r>
    </w:p>
    <w:p w14:paraId="0AA6F125" w14:textId="77777777" w:rsidR="009E4FD1" w:rsidRDefault="00000000">
      <w:pPr>
        <w:spacing w:after="40" w:line="288" w:lineRule="auto"/>
        <w:ind w:left="425" w:hanging="312"/>
        <w:rPr>
          <w:lang w:eastAsia="zh-CN"/>
        </w:rPr>
      </w:pPr>
      <w:r>
        <w:rPr>
          <w:rFonts w:cs="Segoe UI"/>
          <w:lang w:eastAsia="zh-CN"/>
        </w:rPr>
        <w:t>•</w:t>
      </w:r>
      <w:r>
        <w:rPr>
          <w:rFonts w:cs="Segoe UI"/>
          <w:lang w:eastAsia="zh-CN"/>
        </w:rPr>
        <w:tab/>
      </w:r>
      <w:r>
        <w:rPr>
          <w:rFonts w:cs="Segoe UI"/>
          <w:lang w:eastAsia="zh-CN"/>
        </w:rPr>
        <w:t>有没有</w:t>
      </w:r>
      <w:r>
        <w:rPr>
          <w:rFonts w:cs="Segoe UI"/>
          <w:b/>
          <w:lang w:eastAsia="zh-CN"/>
        </w:rPr>
        <w:t>"</w:t>
      </w:r>
      <w:r>
        <w:rPr>
          <w:rFonts w:cs="Segoe UI"/>
          <w:b/>
          <w:lang w:eastAsia="zh-CN"/>
        </w:rPr>
        <w:t>我在控制它</w:t>
      </w:r>
      <w:r>
        <w:rPr>
          <w:rFonts w:cs="Segoe UI"/>
          <w:b/>
          <w:lang w:eastAsia="zh-CN"/>
        </w:rPr>
        <w:t>"</w:t>
      </w:r>
      <w:r>
        <w:rPr>
          <w:rFonts w:cs="Segoe UI"/>
          <w:lang w:eastAsia="zh-CN"/>
        </w:rPr>
        <w:t>的感觉（</w:t>
      </w:r>
      <w:proofErr w:type="gramStart"/>
      <w:r>
        <w:rPr>
          <w:rFonts w:cs="Segoe UI"/>
          <w:lang w:eastAsia="zh-CN"/>
        </w:rPr>
        <w:t>脑控感</w:t>
      </w:r>
      <w:proofErr w:type="gramEnd"/>
      <w:r>
        <w:rPr>
          <w:rFonts w:cs="Segoe UI"/>
          <w:lang w:eastAsia="zh-CN"/>
        </w:rPr>
        <w:t>）；</w:t>
      </w:r>
    </w:p>
    <w:p w14:paraId="417DCEEA" w14:textId="77777777" w:rsidR="009E4FD1" w:rsidRDefault="00000000">
      <w:pPr>
        <w:spacing w:after="40" w:line="288" w:lineRule="auto"/>
        <w:ind w:left="425" w:hanging="312"/>
        <w:rPr>
          <w:lang w:eastAsia="zh-CN"/>
        </w:rPr>
      </w:pPr>
      <w:r>
        <w:rPr>
          <w:rFonts w:cs="Segoe UI"/>
          <w:lang w:eastAsia="zh-CN"/>
        </w:rPr>
        <w:t>•</w:t>
      </w:r>
      <w:r>
        <w:rPr>
          <w:rFonts w:cs="Segoe UI"/>
          <w:lang w:eastAsia="zh-CN"/>
        </w:rPr>
        <w:tab/>
      </w:r>
      <w:r>
        <w:rPr>
          <w:rFonts w:cs="Segoe UI"/>
          <w:lang w:eastAsia="zh-CN"/>
        </w:rPr>
        <w:t>累不累（认知负荷，用简版</w:t>
      </w:r>
      <w:r>
        <w:rPr>
          <w:rFonts w:cs="Segoe UI"/>
          <w:lang w:eastAsia="zh-CN"/>
        </w:rPr>
        <w:t xml:space="preserve"> NASA-TLX</w:t>
      </w:r>
      <w:r>
        <w:rPr>
          <w:rFonts w:cs="Segoe UI"/>
          <w:lang w:eastAsia="zh-CN"/>
        </w:rPr>
        <w:t>）；</w:t>
      </w:r>
    </w:p>
    <w:p w14:paraId="1277C2DF" w14:textId="77777777" w:rsidR="009E4FD1" w:rsidRDefault="00000000">
      <w:pPr>
        <w:spacing w:after="40" w:line="288" w:lineRule="auto"/>
        <w:ind w:left="425" w:hanging="312"/>
        <w:rPr>
          <w:lang w:eastAsia="zh-CN"/>
        </w:rPr>
      </w:pPr>
      <w:r>
        <w:rPr>
          <w:rFonts w:cs="Segoe UI"/>
          <w:lang w:eastAsia="zh-CN"/>
        </w:rPr>
        <w:t>•</w:t>
      </w:r>
      <w:r>
        <w:rPr>
          <w:rFonts w:cs="Segoe UI"/>
          <w:lang w:eastAsia="zh-CN"/>
        </w:rPr>
        <w:tab/>
      </w:r>
      <w:r>
        <w:rPr>
          <w:rFonts w:cs="Segoe UI"/>
          <w:lang w:eastAsia="zh-CN"/>
        </w:rPr>
        <w:t>愿不愿意再玩一次。</w:t>
      </w:r>
    </w:p>
    <w:p w14:paraId="177BB304" w14:textId="77777777" w:rsidR="009E4FD1" w:rsidRDefault="00000000">
      <w:pPr>
        <w:shd w:val="clear" w:color="auto" w:fill="FFF4D6"/>
        <w:spacing w:before="120" w:after="160"/>
        <w:ind w:left="170"/>
        <w:rPr>
          <w:lang w:eastAsia="zh-CN"/>
        </w:rPr>
      </w:pPr>
      <w:r>
        <w:rPr>
          <w:rFonts w:cs="Segoe UI"/>
          <w:b/>
          <w:color w:val="1F457A"/>
          <w:sz w:val="22"/>
          <w:lang w:eastAsia="zh-CN"/>
        </w:rPr>
        <w:t>做法：每次试玩后填一份</w:t>
      </w:r>
      <w:r>
        <w:rPr>
          <w:rFonts w:cs="Segoe UI"/>
          <w:b/>
          <w:color w:val="1F457A"/>
          <w:sz w:val="22"/>
          <w:lang w:eastAsia="zh-CN"/>
        </w:rPr>
        <w:t xml:space="preserve"> 5–8 </w:t>
      </w:r>
      <w:r>
        <w:rPr>
          <w:rFonts w:cs="Segoe UI"/>
          <w:b/>
          <w:color w:val="1F457A"/>
          <w:sz w:val="22"/>
          <w:lang w:eastAsia="zh-CN"/>
        </w:rPr>
        <w:t>题简版问卷；</w:t>
      </w:r>
      <w:r>
        <w:rPr>
          <w:rFonts w:cs="Segoe UI"/>
          <w:b/>
          <w:color w:val="1F457A"/>
          <w:sz w:val="22"/>
          <w:lang w:eastAsia="zh-CN"/>
        </w:rPr>
        <w:t>③</w:t>
      </w:r>
      <w:r>
        <w:rPr>
          <w:rFonts w:cs="Segoe UI"/>
          <w:b/>
          <w:color w:val="1F457A"/>
          <w:sz w:val="22"/>
          <w:lang w:eastAsia="zh-CN"/>
        </w:rPr>
        <w:t>（</w:t>
      </w:r>
      <w:r>
        <w:rPr>
          <w:rFonts w:cs="Segoe UI"/>
          <w:b/>
          <w:color w:val="1F457A"/>
          <w:sz w:val="22"/>
          <w:lang w:eastAsia="zh-CN"/>
        </w:rPr>
        <w:t>11/10</w:t>
      </w:r>
      <w:r>
        <w:rPr>
          <w:rFonts w:cs="Segoe UI"/>
          <w:b/>
          <w:color w:val="1F457A"/>
          <w:sz w:val="22"/>
          <w:lang w:eastAsia="zh-CN"/>
        </w:rPr>
        <w:t>）前至少</w:t>
      </w:r>
      <w:r>
        <w:rPr>
          <w:rFonts w:cs="Segoe UI"/>
          <w:b/>
          <w:color w:val="1F457A"/>
          <w:sz w:val="22"/>
          <w:lang w:eastAsia="zh-CN"/>
        </w:rPr>
        <w:t xml:space="preserve"> 3 </w:t>
      </w:r>
      <w:r>
        <w:rPr>
          <w:rFonts w:cs="Segoe UI"/>
          <w:b/>
          <w:color w:val="1F457A"/>
          <w:sz w:val="22"/>
          <w:lang w:eastAsia="zh-CN"/>
        </w:rPr>
        <w:t>名同学完成实测。</w:t>
      </w:r>
    </w:p>
    <w:p w14:paraId="7F8F574C" w14:textId="77777777" w:rsidR="009E4FD1" w:rsidRDefault="00000000">
      <w:pPr>
        <w:pStyle w:val="31"/>
        <w:rPr>
          <w:lang w:eastAsia="zh-CN"/>
        </w:rPr>
      </w:pPr>
      <w:r>
        <w:rPr>
          <w:lang w:eastAsia="zh-CN"/>
        </w:rPr>
        <w:t xml:space="preserve">3.3 </w:t>
      </w:r>
      <w:r>
        <w:rPr>
          <w:lang w:eastAsia="zh-CN"/>
        </w:rPr>
        <w:t>过程指标（课程评审要求）</w:t>
      </w:r>
    </w:p>
    <w:p w14:paraId="3914FD50" w14:textId="77777777" w:rsidR="009E4FD1" w:rsidRDefault="00000000">
      <w:pPr>
        <w:spacing w:before="120" w:after="160"/>
        <w:ind w:left="283"/>
        <w:rPr>
          <w:lang w:eastAsia="zh-CN"/>
        </w:rPr>
      </w:pPr>
      <w:r>
        <w:rPr>
          <w:rFonts w:cs="Segoe UI"/>
          <w:lang w:eastAsia="zh-CN"/>
        </w:rPr>
        <w:t>每次评审</w:t>
      </w:r>
      <w:r>
        <w:rPr>
          <w:rFonts w:cs="Segoe UI"/>
          <w:b/>
          <w:lang w:eastAsia="zh-CN"/>
        </w:rPr>
        <w:t>同时提交三件套</w:t>
      </w:r>
      <w:r>
        <w:rPr>
          <w:rFonts w:cs="Segoe UI"/>
          <w:lang w:eastAsia="zh-CN"/>
        </w:rPr>
        <w:t>：</w:t>
      </w:r>
      <w:r>
        <w:rPr>
          <w:rFonts w:cs="Segoe UI"/>
          <w:b/>
          <w:lang w:eastAsia="zh-CN"/>
        </w:rPr>
        <w:t>当前版本</w:t>
      </w:r>
      <w:r>
        <w:rPr>
          <w:rFonts w:cs="Segoe UI"/>
          <w:b/>
          <w:lang w:eastAsia="zh-CN"/>
        </w:rPr>
        <w:t xml:space="preserve"> + </w:t>
      </w:r>
      <w:r>
        <w:rPr>
          <w:rFonts w:cs="Segoe UI"/>
          <w:b/>
          <w:lang w:eastAsia="zh-CN"/>
        </w:rPr>
        <w:t>过程证据</w:t>
      </w:r>
      <w:r>
        <w:rPr>
          <w:rFonts w:cs="Segoe UI"/>
          <w:b/>
          <w:lang w:eastAsia="zh-CN"/>
        </w:rPr>
        <w:t xml:space="preserve"> + </w:t>
      </w:r>
      <w:r>
        <w:rPr>
          <w:rFonts w:cs="Segoe UI"/>
          <w:b/>
          <w:lang w:eastAsia="zh-CN"/>
        </w:rPr>
        <w:t>下一轮决策</w:t>
      </w:r>
      <w:r>
        <w:rPr>
          <w:rFonts w:cs="Segoe UI"/>
          <w:lang w:eastAsia="zh-CN"/>
        </w:rPr>
        <w:t>。</w:t>
      </w:r>
    </w:p>
    <w:tbl>
      <w:tblPr>
        <w:tblStyle w:val="aff1"/>
        <w:tblW w:w="8842" w:type="dxa"/>
        <w:tblLayout w:type="fixed"/>
        <w:tblLook w:val="04A0" w:firstRow="1" w:lastRow="0" w:firstColumn="1" w:lastColumn="0" w:noHBand="0" w:noVBand="1"/>
      </w:tblPr>
      <w:tblGrid>
        <w:gridCol w:w="3456"/>
        <w:gridCol w:w="5386"/>
      </w:tblGrid>
      <w:tr w:rsidR="009E4FD1" w14:paraId="4C68DBA6" w14:textId="77777777">
        <w:trPr>
          <w:tblHeader/>
        </w:trPr>
        <w:tc>
          <w:tcPr>
            <w:tcW w:w="3456" w:type="dxa"/>
            <w:shd w:val="clear" w:color="auto" w:fill="DCE6F1"/>
          </w:tcPr>
          <w:p w14:paraId="7546C5E5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项</w:t>
            </w:r>
          </w:p>
        </w:tc>
        <w:tc>
          <w:tcPr>
            <w:tcW w:w="5386" w:type="dxa"/>
            <w:shd w:val="clear" w:color="auto" w:fill="DCE6F1"/>
          </w:tcPr>
          <w:p w14:paraId="3722C83F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要求</w:t>
            </w:r>
          </w:p>
        </w:tc>
      </w:tr>
      <w:tr w:rsidR="009E4FD1" w14:paraId="2158CADC" w14:textId="77777777">
        <w:tc>
          <w:tcPr>
            <w:tcW w:w="3456" w:type="dxa"/>
          </w:tcPr>
          <w:p w14:paraId="6DBF4312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当前版本</w:t>
            </w:r>
          </w:p>
        </w:tc>
        <w:tc>
          <w:tcPr>
            <w:tcW w:w="5386" w:type="dxa"/>
          </w:tcPr>
          <w:p w14:paraId="5D7D0C96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可运行、可演示，不是</w:t>
            </w:r>
            <w:r>
              <w:rPr>
                <w:rFonts w:cs="Segoe UI"/>
                <w:sz w:val="20"/>
              </w:rPr>
              <w:t xml:space="preserve"> PPT</w:t>
            </w:r>
          </w:p>
        </w:tc>
      </w:tr>
      <w:tr w:rsidR="009E4FD1" w14:paraId="2840FD0B" w14:textId="77777777">
        <w:tc>
          <w:tcPr>
            <w:tcW w:w="3456" w:type="dxa"/>
          </w:tcPr>
          <w:p w14:paraId="666B10C4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过程证据</w:t>
            </w:r>
          </w:p>
        </w:tc>
        <w:tc>
          <w:tcPr>
            <w:tcW w:w="5386" w:type="dxa"/>
          </w:tcPr>
          <w:p w14:paraId="346F2DE8" w14:textId="77777777" w:rsidR="009E4FD1" w:rsidRDefault="00000000">
            <w:pPr>
              <w:spacing w:after="40" w:line="264" w:lineRule="auto"/>
            </w:pPr>
            <w:r>
              <w:rPr>
                <w:rFonts w:ascii="Consolas" w:eastAsia="Consolas" w:hAnsi="Consolas" w:cs="Consolas"/>
                <w:color w:val="A31D1D"/>
                <w:sz w:val="19"/>
              </w:rPr>
              <w:t>docs/evidence/W{n}_{日期}/</w:t>
            </w:r>
            <w:r>
              <w:rPr>
                <w:rFonts w:cs="Segoe UI"/>
                <w:sz w:val="20"/>
              </w:rPr>
              <w:t xml:space="preserve"> </w:t>
            </w:r>
            <w:r>
              <w:rPr>
                <w:rFonts w:cs="Segoe UI"/>
                <w:sz w:val="20"/>
              </w:rPr>
              <w:t>齐备（</w:t>
            </w:r>
            <w:r>
              <w:rPr>
                <w:rFonts w:cs="Segoe UI"/>
                <w:b/>
                <w:sz w:val="20"/>
              </w:rPr>
              <w:t>评审前</w:t>
            </w:r>
            <w:r>
              <w:rPr>
                <w:rFonts w:cs="Segoe UI"/>
                <w:b/>
                <w:sz w:val="20"/>
              </w:rPr>
              <w:t xml:space="preserve"> 24 h</w:t>
            </w:r>
            <w:r>
              <w:rPr>
                <w:rFonts w:cs="Segoe UI"/>
                <w:sz w:val="20"/>
              </w:rPr>
              <w:t>）</w:t>
            </w:r>
          </w:p>
        </w:tc>
      </w:tr>
      <w:tr w:rsidR="009E4FD1" w14:paraId="079C073A" w14:textId="77777777">
        <w:tc>
          <w:tcPr>
            <w:tcW w:w="3456" w:type="dxa"/>
          </w:tcPr>
          <w:p w14:paraId="603847B7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下一轮决策</w:t>
            </w:r>
          </w:p>
        </w:tc>
        <w:tc>
          <w:tcPr>
            <w:tcW w:w="5386" w:type="dxa"/>
          </w:tcPr>
          <w:p w14:paraId="6A242493" w14:textId="77777777" w:rsidR="009E4FD1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明确写出下一步做什么、优先级怎么排、砍了什么</w:t>
            </w:r>
          </w:p>
        </w:tc>
      </w:tr>
    </w:tbl>
    <w:p w14:paraId="07CDFE29" w14:textId="77777777" w:rsidR="009E4FD1" w:rsidRDefault="009E4FD1">
      <w:pPr>
        <w:spacing w:after="40"/>
        <w:rPr>
          <w:lang w:eastAsia="zh-CN"/>
        </w:rPr>
      </w:pPr>
    </w:p>
    <w:p w14:paraId="049C2651" w14:textId="77777777" w:rsidR="009E4FD1" w:rsidRDefault="009E4FD1">
      <w:pPr>
        <w:pBdr>
          <w:bottom w:val="single" w:sz="6" w:space="0" w:color="BFBFBF"/>
        </w:pBdr>
        <w:spacing w:after="40"/>
        <w:rPr>
          <w:lang w:eastAsia="zh-CN"/>
        </w:rPr>
      </w:pPr>
    </w:p>
    <w:p w14:paraId="7576A679" w14:textId="77777777" w:rsidR="009E4FD1" w:rsidRDefault="00000000">
      <w:pPr>
        <w:pStyle w:val="21"/>
      </w:pPr>
      <w:r>
        <w:t xml:space="preserve">4. </w:t>
      </w:r>
      <w:proofErr w:type="spellStart"/>
      <w:r>
        <w:t>团队与分工</w:t>
      </w:r>
      <w:proofErr w:type="spellEnd"/>
    </w:p>
    <w:p w14:paraId="63DD60DF" w14:textId="77777777" w:rsidR="009E4FD1" w:rsidRDefault="00000000">
      <w:pPr>
        <w:pStyle w:val="31"/>
      </w:pPr>
      <w:r>
        <w:t xml:space="preserve">4.1 </w:t>
      </w:r>
      <w:r>
        <w:t>角色表</w:t>
      </w:r>
    </w:p>
    <w:tbl>
      <w:tblPr>
        <w:tblStyle w:val="aff1"/>
        <w:tblW w:w="9072" w:type="dxa"/>
        <w:tblLayout w:type="fixed"/>
        <w:tblLook w:val="04A0" w:firstRow="1" w:lastRow="0" w:firstColumn="1" w:lastColumn="0" w:noHBand="0" w:noVBand="1"/>
      </w:tblPr>
      <w:tblGrid>
        <w:gridCol w:w="1432"/>
        <w:gridCol w:w="1194"/>
        <w:gridCol w:w="4059"/>
        <w:gridCol w:w="2387"/>
      </w:tblGrid>
      <w:tr w:rsidR="009E4FD1" w14:paraId="69BC6D6A" w14:textId="77777777">
        <w:trPr>
          <w:tblHeader/>
        </w:trPr>
        <w:tc>
          <w:tcPr>
            <w:tcW w:w="1432" w:type="dxa"/>
            <w:shd w:val="clear" w:color="auto" w:fill="DCE6F1"/>
          </w:tcPr>
          <w:p w14:paraId="3EDA4106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姓名</w:t>
            </w:r>
          </w:p>
        </w:tc>
        <w:tc>
          <w:tcPr>
            <w:tcW w:w="1194" w:type="dxa"/>
            <w:shd w:val="clear" w:color="auto" w:fill="DCE6F1"/>
          </w:tcPr>
          <w:p w14:paraId="55FD603D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角色</w:t>
            </w:r>
          </w:p>
        </w:tc>
        <w:tc>
          <w:tcPr>
            <w:tcW w:w="4059" w:type="dxa"/>
            <w:shd w:val="clear" w:color="auto" w:fill="DCE6F1"/>
          </w:tcPr>
          <w:p w14:paraId="7461F4ED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主责（一块）</w:t>
            </w:r>
          </w:p>
        </w:tc>
        <w:tc>
          <w:tcPr>
            <w:tcW w:w="2387" w:type="dxa"/>
            <w:shd w:val="clear" w:color="auto" w:fill="DCE6F1"/>
          </w:tcPr>
          <w:p w14:paraId="6CFE1019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配合（一块）</w:t>
            </w:r>
          </w:p>
        </w:tc>
      </w:tr>
      <w:tr w:rsidR="009E4FD1" w14:paraId="3563C107" w14:textId="77777777">
        <w:tc>
          <w:tcPr>
            <w:tcW w:w="1432" w:type="dxa"/>
          </w:tcPr>
          <w:p w14:paraId="7CBE6FB8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蓝喜阳</w:t>
            </w:r>
            <w:r>
              <w:rPr>
                <w:rFonts w:cs="Segoe UI"/>
                <w:sz w:val="20"/>
              </w:rPr>
              <w:t>（组长）</w:t>
            </w:r>
          </w:p>
        </w:tc>
        <w:tc>
          <w:tcPr>
            <w:tcW w:w="1194" w:type="dxa"/>
          </w:tcPr>
          <w:p w14:paraId="30D0DB7C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统筹</w:t>
            </w:r>
            <w:r>
              <w:rPr>
                <w:rFonts w:cs="Segoe UI"/>
                <w:sz w:val="20"/>
              </w:rPr>
              <w:t xml:space="preserve"> + </w:t>
            </w:r>
            <w:r>
              <w:rPr>
                <w:rFonts w:cs="Segoe UI"/>
                <w:sz w:val="20"/>
              </w:rPr>
              <w:t>算法</w:t>
            </w:r>
          </w:p>
        </w:tc>
        <w:tc>
          <w:tcPr>
            <w:tcW w:w="4059" w:type="dxa"/>
          </w:tcPr>
          <w:p w14:paraId="5780DE6A" w14:textId="77777777" w:rsidR="009E4FD1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对接企业、定接口与里程碑、盯进度、主持例会</w:t>
            </w:r>
          </w:p>
        </w:tc>
        <w:tc>
          <w:tcPr>
            <w:tcW w:w="2387" w:type="dxa"/>
          </w:tcPr>
          <w:p w14:paraId="05E17575" w14:textId="77777777" w:rsidR="009E4FD1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参与算法方案与实验设计</w:t>
            </w:r>
          </w:p>
        </w:tc>
      </w:tr>
      <w:tr w:rsidR="009E4FD1" w14:paraId="7CA65A52" w14:textId="77777777">
        <w:tc>
          <w:tcPr>
            <w:tcW w:w="1432" w:type="dxa"/>
          </w:tcPr>
          <w:p w14:paraId="4EF0F3DF" w14:textId="77777777" w:rsidR="009E4FD1" w:rsidRDefault="00000000">
            <w:pPr>
              <w:spacing w:after="40" w:line="264" w:lineRule="auto"/>
            </w:pPr>
            <w:proofErr w:type="spellStart"/>
            <w:r>
              <w:rPr>
                <w:rFonts w:cs="Segoe UI"/>
                <w:b/>
                <w:sz w:val="20"/>
              </w:rPr>
              <w:t>阎浩文</w:t>
            </w:r>
            <w:proofErr w:type="spellEnd"/>
          </w:p>
        </w:tc>
        <w:tc>
          <w:tcPr>
            <w:tcW w:w="1194" w:type="dxa"/>
          </w:tcPr>
          <w:p w14:paraId="0CC8930C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算法主力</w:t>
            </w:r>
          </w:p>
        </w:tc>
        <w:tc>
          <w:tcPr>
            <w:tcW w:w="4059" w:type="dxa"/>
          </w:tcPr>
          <w:p w14:paraId="05BDEF75" w14:textId="77777777" w:rsidR="009E4FD1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洗数据、找特征、训练判别程序、跑准确率实验</w:t>
            </w:r>
          </w:p>
        </w:tc>
        <w:tc>
          <w:tcPr>
            <w:tcW w:w="2387" w:type="dxa"/>
          </w:tcPr>
          <w:p w14:paraId="6298028A" w14:textId="77777777" w:rsidR="009E4FD1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单元测试（特征</w:t>
            </w:r>
            <w:r>
              <w:rPr>
                <w:rFonts w:cs="Segoe UI"/>
                <w:sz w:val="20"/>
                <w:lang w:eastAsia="zh-CN"/>
              </w:rPr>
              <w:t>/</w:t>
            </w:r>
            <w:r>
              <w:rPr>
                <w:rFonts w:cs="Segoe UI"/>
                <w:sz w:val="20"/>
                <w:lang w:eastAsia="zh-CN"/>
              </w:rPr>
              <w:t>分类器</w:t>
            </w:r>
            <w:r>
              <w:rPr>
                <w:rFonts w:cs="Segoe UI"/>
                <w:sz w:val="20"/>
                <w:lang w:eastAsia="zh-CN"/>
              </w:rPr>
              <w:t>/</w:t>
            </w:r>
            <w:r>
              <w:rPr>
                <w:rFonts w:cs="Segoe UI"/>
                <w:sz w:val="20"/>
                <w:lang w:eastAsia="zh-CN"/>
              </w:rPr>
              <w:t>稳定化）</w:t>
            </w:r>
          </w:p>
        </w:tc>
      </w:tr>
      <w:tr w:rsidR="009E4FD1" w14:paraId="59172552" w14:textId="77777777">
        <w:tc>
          <w:tcPr>
            <w:tcW w:w="1432" w:type="dxa"/>
          </w:tcPr>
          <w:p w14:paraId="14E3F51A" w14:textId="77777777" w:rsidR="009E4FD1" w:rsidRDefault="00000000">
            <w:pPr>
              <w:spacing w:after="40" w:line="264" w:lineRule="auto"/>
            </w:pPr>
            <w:proofErr w:type="spellStart"/>
            <w:r>
              <w:rPr>
                <w:rFonts w:cs="Segoe UI"/>
                <w:b/>
                <w:sz w:val="20"/>
              </w:rPr>
              <w:t>黄凯森</w:t>
            </w:r>
            <w:proofErr w:type="spellEnd"/>
          </w:p>
        </w:tc>
        <w:tc>
          <w:tcPr>
            <w:tcW w:w="1194" w:type="dxa"/>
          </w:tcPr>
          <w:p w14:paraId="083E9CEC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数据评测</w:t>
            </w:r>
            <w:r>
              <w:rPr>
                <w:rFonts w:cs="Segoe UI"/>
                <w:sz w:val="20"/>
              </w:rPr>
              <w:t xml:space="preserve"> </w:t>
            </w:r>
            <w:r>
              <w:rPr>
                <w:rFonts w:cs="Segoe UI"/>
                <w:sz w:val="20"/>
              </w:rPr>
              <w:lastRenderedPageBreak/>
              <w:t xml:space="preserve">+ </w:t>
            </w:r>
            <w:r>
              <w:rPr>
                <w:rFonts w:cs="Segoe UI"/>
                <w:sz w:val="20"/>
              </w:rPr>
              <w:t>游戏</w:t>
            </w:r>
          </w:p>
        </w:tc>
        <w:tc>
          <w:tcPr>
            <w:tcW w:w="4059" w:type="dxa"/>
          </w:tcPr>
          <w:p w14:paraId="6516BF3B" w14:textId="77777777" w:rsidR="009E4FD1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lastRenderedPageBreak/>
              <w:t>下载公开数据集、标准评测、</w:t>
            </w:r>
            <w:proofErr w:type="gramStart"/>
            <w:r>
              <w:rPr>
                <w:rFonts w:cs="Segoe UI"/>
                <w:b/>
                <w:sz w:val="20"/>
                <w:lang w:eastAsia="zh-CN"/>
              </w:rPr>
              <w:t>脑控弹球</w:t>
            </w:r>
            <w:proofErr w:type="gramEnd"/>
            <w:r>
              <w:rPr>
                <w:rFonts w:cs="Segoe UI"/>
                <w:b/>
                <w:sz w:val="20"/>
                <w:lang w:eastAsia="zh-CN"/>
              </w:rPr>
              <w:t>游</w:t>
            </w:r>
            <w:r>
              <w:rPr>
                <w:rFonts w:cs="Segoe UI"/>
                <w:b/>
                <w:sz w:val="20"/>
                <w:lang w:eastAsia="zh-CN"/>
              </w:rPr>
              <w:lastRenderedPageBreak/>
              <w:t>戏</w:t>
            </w:r>
            <w:r>
              <w:rPr>
                <w:rFonts w:cs="Segoe UI"/>
                <w:sz w:val="20"/>
                <w:lang w:eastAsia="zh-CN"/>
              </w:rPr>
              <w:t>、备演示</w:t>
            </w:r>
          </w:p>
        </w:tc>
        <w:tc>
          <w:tcPr>
            <w:tcW w:w="2387" w:type="dxa"/>
          </w:tcPr>
          <w:p w14:paraId="34B32ECC" w14:textId="77777777" w:rsidR="009E4FD1" w:rsidRDefault="00000000">
            <w:pPr>
              <w:spacing w:after="40" w:line="264" w:lineRule="auto"/>
            </w:pPr>
            <w:proofErr w:type="spellStart"/>
            <w:r>
              <w:rPr>
                <w:rFonts w:cs="Segoe UI"/>
                <w:sz w:val="20"/>
              </w:rPr>
              <w:lastRenderedPageBreak/>
              <w:t>用户测试与问卷</w:t>
            </w:r>
            <w:proofErr w:type="spellEnd"/>
          </w:p>
        </w:tc>
      </w:tr>
      <w:tr w:rsidR="009E4FD1" w14:paraId="54D899C2" w14:textId="77777777">
        <w:tc>
          <w:tcPr>
            <w:tcW w:w="1432" w:type="dxa"/>
          </w:tcPr>
          <w:p w14:paraId="67FF9321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王释贤</w:t>
            </w:r>
          </w:p>
        </w:tc>
        <w:tc>
          <w:tcPr>
            <w:tcW w:w="1194" w:type="dxa"/>
          </w:tcPr>
          <w:p w14:paraId="52BC38BF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工程</w:t>
            </w:r>
          </w:p>
        </w:tc>
        <w:tc>
          <w:tcPr>
            <w:tcW w:w="4059" w:type="dxa"/>
          </w:tcPr>
          <w:p w14:paraId="19D9D679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数据管道、通信接口（</w:t>
            </w:r>
            <w:r>
              <w:rPr>
                <w:rFonts w:cs="Segoe UI"/>
                <w:sz w:val="20"/>
              </w:rPr>
              <w:t>WebSocket</w:t>
            </w:r>
            <w:r>
              <w:rPr>
                <w:rFonts w:cs="Segoe UI"/>
                <w:sz w:val="20"/>
              </w:rPr>
              <w:t>）、速度优化、打包部署</w:t>
            </w:r>
          </w:p>
        </w:tc>
        <w:tc>
          <w:tcPr>
            <w:tcW w:w="2387" w:type="dxa"/>
          </w:tcPr>
          <w:p w14:paraId="5505A6B0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接口联调、延迟压测</w:t>
            </w:r>
          </w:p>
        </w:tc>
      </w:tr>
    </w:tbl>
    <w:p w14:paraId="148F8FEE" w14:textId="77777777" w:rsidR="009E4FD1" w:rsidRDefault="009E4FD1">
      <w:pPr>
        <w:spacing w:after="40"/>
      </w:pPr>
    </w:p>
    <w:p w14:paraId="629158E1" w14:textId="77777777" w:rsidR="009E4FD1" w:rsidRDefault="00000000">
      <w:pPr>
        <w:pStyle w:val="31"/>
      </w:pPr>
      <w:r>
        <w:t xml:space="preserve">4.2 </w:t>
      </w:r>
      <w:r>
        <w:t>分工原则（四条）</w:t>
      </w:r>
    </w:p>
    <w:p w14:paraId="7D0B8B26" w14:textId="77777777" w:rsidR="009E4FD1" w:rsidRDefault="00000000">
      <w:pPr>
        <w:spacing w:after="40" w:line="288" w:lineRule="auto"/>
        <w:ind w:left="425" w:hanging="312"/>
        <w:rPr>
          <w:lang w:eastAsia="zh-CN"/>
        </w:rPr>
      </w:pPr>
      <w:r>
        <w:rPr>
          <w:rFonts w:cs="Segoe UI"/>
          <w:lang w:eastAsia="zh-CN"/>
        </w:rPr>
        <w:t>1.</w:t>
      </w:r>
      <w:r>
        <w:rPr>
          <w:rFonts w:cs="Segoe UI"/>
          <w:lang w:eastAsia="zh-CN"/>
        </w:rPr>
        <w:tab/>
      </w:r>
      <w:r>
        <w:rPr>
          <w:rFonts w:cs="Segoe UI"/>
          <w:b/>
          <w:lang w:eastAsia="zh-CN"/>
        </w:rPr>
        <w:t>每人一块主责</w:t>
      </w:r>
      <w:r>
        <w:rPr>
          <w:rFonts w:cs="Segoe UI"/>
          <w:b/>
          <w:lang w:eastAsia="zh-CN"/>
        </w:rPr>
        <w:t xml:space="preserve"> + </w:t>
      </w:r>
      <w:r>
        <w:rPr>
          <w:rFonts w:cs="Segoe UI"/>
          <w:b/>
          <w:lang w:eastAsia="zh-CN"/>
        </w:rPr>
        <w:t>一块配合</w:t>
      </w:r>
      <w:r>
        <w:rPr>
          <w:rFonts w:cs="Segoe UI"/>
          <w:lang w:eastAsia="zh-CN"/>
        </w:rPr>
        <w:t>，不设</w:t>
      </w:r>
      <w:r>
        <w:rPr>
          <w:rFonts w:cs="Segoe UI"/>
          <w:lang w:eastAsia="zh-CN"/>
        </w:rPr>
        <w:t>"</w:t>
      </w:r>
      <w:r>
        <w:rPr>
          <w:rFonts w:cs="Segoe UI"/>
          <w:lang w:eastAsia="zh-CN"/>
        </w:rPr>
        <w:t>只做文档</w:t>
      </w:r>
      <w:r>
        <w:rPr>
          <w:rFonts w:cs="Segoe UI"/>
          <w:lang w:eastAsia="zh-CN"/>
        </w:rPr>
        <w:t>"</w:t>
      </w:r>
      <w:r>
        <w:rPr>
          <w:rFonts w:cs="Segoe UI"/>
          <w:lang w:eastAsia="zh-CN"/>
        </w:rPr>
        <w:t>的人</w:t>
      </w:r>
      <w:r>
        <w:rPr>
          <w:rFonts w:cs="Segoe UI"/>
          <w:lang w:eastAsia="zh-CN"/>
        </w:rPr>
        <w:t>——</w:t>
      </w:r>
      <w:r>
        <w:rPr>
          <w:rFonts w:cs="Segoe UI"/>
          <w:b/>
          <w:lang w:eastAsia="zh-CN"/>
        </w:rPr>
        <w:t>人手紧，必须人人出代码</w:t>
      </w:r>
      <w:r>
        <w:rPr>
          <w:rFonts w:cs="Segoe UI"/>
          <w:lang w:eastAsia="zh-CN"/>
        </w:rPr>
        <w:t>；</w:t>
      </w:r>
    </w:p>
    <w:p w14:paraId="3EE621B9" w14:textId="77777777" w:rsidR="009E4FD1" w:rsidRDefault="00000000">
      <w:pPr>
        <w:spacing w:after="40" w:line="288" w:lineRule="auto"/>
        <w:ind w:left="425" w:hanging="312"/>
        <w:rPr>
          <w:lang w:eastAsia="zh-CN"/>
        </w:rPr>
      </w:pPr>
      <w:r>
        <w:rPr>
          <w:rFonts w:cs="Segoe UI"/>
          <w:lang w:eastAsia="zh-CN"/>
        </w:rPr>
        <w:t>2.</w:t>
      </w:r>
      <w:r>
        <w:rPr>
          <w:rFonts w:cs="Segoe UI"/>
          <w:lang w:eastAsia="zh-CN"/>
        </w:rPr>
        <w:tab/>
      </w:r>
      <w:r>
        <w:rPr>
          <w:rFonts w:cs="Segoe UI"/>
          <w:b/>
          <w:lang w:eastAsia="zh-CN"/>
        </w:rPr>
        <w:t>游戏与算法必须并行</w:t>
      </w:r>
      <w:r>
        <w:rPr>
          <w:rFonts w:cs="Segoe UI"/>
          <w:lang w:eastAsia="zh-CN"/>
        </w:rPr>
        <w:t>：黄凯森</w:t>
      </w:r>
      <w:r>
        <w:rPr>
          <w:rFonts w:cs="Segoe UI"/>
          <w:b/>
          <w:lang w:eastAsia="zh-CN"/>
        </w:rPr>
        <w:t>先用键盘</w:t>
      </w:r>
      <w:r>
        <w:rPr>
          <w:rFonts w:cs="Segoe UI"/>
          <w:lang w:eastAsia="zh-CN"/>
        </w:rPr>
        <w:t>把弹球做出完整玩法，</w:t>
      </w:r>
      <w:r>
        <w:rPr>
          <w:rFonts w:cs="Segoe UI"/>
          <w:b/>
          <w:lang w:eastAsia="zh-CN"/>
        </w:rPr>
        <w:t>不等算法完成</w:t>
      </w:r>
      <w:r>
        <w:rPr>
          <w:rFonts w:cs="Segoe UI"/>
          <w:lang w:eastAsia="zh-CN"/>
        </w:rPr>
        <w:t>；</w:t>
      </w:r>
    </w:p>
    <w:p w14:paraId="1DA885DC" w14:textId="77777777" w:rsidR="009E4FD1" w:rsidRDefault="00000000">
      <w:pPr>
        <w:spacing w:after="40" w:line="288" w:lineRule="auto"/>
        <w:ind w:left="425" w:hanging="312"/>
        <w:rPr>
          <w:lang w:eastAsia="zh-CN"/>
        </w:rPr>
      </w:pPr>
      <w:r>
        <w:rPr>
          <w:rFonts w:cs="Segoe UI"/>
          <w:lang w:eastAsia="zh-CN"/>
        </w:rPr>
        <w:t>3.</w:t>
      </w:r>
      <w:r>
        <w:rPr>
          <w:rFonts w:cs="Segoe UI"/>
          <w:lang w:eastAsia="zh-CN"/>
        </w:rPr>
        <w:tab/>
      </w:r>
      <w:r>
        <w:rPr>
          <w:rFonts w:cs="Segoe UI"/>
          <w:b/>
          <w:lang w:eastAsia="zh-CN"/>
        </w:rPr>
        <w:t>只有一个人会跑</w:t>
      </w:r>
      <w:r>
        <w:rPr>
          <w:rFonts w:cs="Segoe UI"/>
          <w:b/>
          <w:lang w:eastAsia="zh-CN"/>
        </w:rPr>
        <w:t xml:space="preserve"> = </w:t>
      </w:r>
      <w:r>
        <w:rPr>
          <w:rFonts w:cs="Segoe UI"/>
          <w:b/>
          <w:lang w:eastAsia="zh-CN"/>
        </w:rPr>
        <w:t>没有人会跑</w:t>
      </w:r>
      <w:r>
        <w:rPr>
          <w:rFonts w:cs="Segoe UI"/>
          <w:lang w:eastAsia="zh-CN"/>
        </w:rPr>
        <w:t>：环境与流程必须</w:t>
      </w:r>
      <w:r>
        <w:rPr>
          <w:rFonts w:cs="Segoe UI"/>
          <w:lang w:eastAsia="zh-CN"/>
        </w:rPr>
        <w:t xml:space="preserve"> 4 </w:t>
      </w:r>
      <w:r>
        <w:rPr>
          <w:rFonts w:cs="Segoe UI"/>
          <w:lang w:eastAsia="zh-CN"/>
        </w:rPr>
        <w:t>人都能独立执行（对应验收</w:t>
      </w:r>
      <w:r>
        <w:rPr>
          <w:rFonts w:cs="Segoe UI"/>
          <w:lang w:eastAsia="zh-CN"/>
        </w:rPr>
        <w:t xml:space="preserve"> A1</w:t>
      </w:r>
      <w:r>
        <w:rPr>
          <w:rFonts w:cs="Segoe UI"/>
          <w:lang w:eastAsia="zh-CN"/>
        </w:rPr>
        <w:t>）；</w:t>
      </w:r>
    </w:p>
    <w:p w14:paraId="6523FF9E" w14:textId="77777777" w:rsidR="009E4FD1" w:rsidRDefault="00000000">
      <w:pPr>
        <w:spacing w:after="40" w:line="288" w:lineRule="auto"/>
        <w:ind w:left="425" w:hanging="312"/>
        <w:rPr>
          <w:lang w:eastAsia="zh-CN"/>
        </w:rPr>
      </w:pPr>
      <w:r>
        <w:rPr>
          <w:rFonts w:cs="Segoe UI"/>
          <w:lang w:eastAsia="zh-CN"/>
        </w:rPr>
        <w:t>4.</w:t>
      </w:r>
      <w:r>
        <w:rPr>
          <w:rFonts w:cs="Segoe UI"/>
          <w:lang w:eastAsia="zh-CN"/>
        </w:rPr>
        <w:tab/>
      </w:r>
      <w:r>
        <w:rPr>
          <w:rFonts w:cs="Segoe UI"/>
          <w:b/>
          <w:lang w:eastAsia="zh-CN"/>
        </w:rPr>
        <w:t>接口只有一个出口</w:t>
      </w:r>
      <w:r>
        <w:rPr>
          <w:rFonts w:cs="Segoe UI"/>
          <w:lang w:eastAsia="zh-CN"/>
        </w:rPr>
        <w:t>：对外沟通由蓝喜阳出口；接口契约由</w:t>
      </w:r>
      <w:proofErr w:type="gramStart"/>
      <w:r>
        <w:rPr>
          <w:rFonts w:cs="Segoe UI"/>
          <w:lang w:eastAsia="zh-CN"/>
        </w:rPr>
        <w:t>王释贤维护</w:t>
      </w:r>
      <w:proofErr w:type="gramEnd"/>
      <w:r>
        <w:rPr>
          <w:rFonts w:cs="Segoe UI"/>
          <w:lang w:eastAsia="zh-CN"/>
        </w:rPr>
        <w:t>，变更走流程。</w:t>
      </w:r>
    </w:p>
    <w:p w14:paraId="3112412B" w14:textId="77777777" w:rsidR="009E4FD1" w:rsidRDefault="00000000">
      <w:pPr>
        <w:pStyle w:val="31"/>
        <w:rPr>
          <w:lang w:eastAsia="zh-CN"/>
        </w:rPr>
      </w:pPr>
      <w:r>
        <w:rPr>
          <w:lang w:eastAsia="zh-CN"/>
        </w:rPr>
        <w:t xml:space="preserve">4.3 </w:t>
      </w:r>
      <w:r>
        <w:rPr>
          <w:lang w:eastAsia="zh-CN"/>
        </w:rPr>
        <w:t>两条工作线的交汇点</w:t>
      </w:r>
    </w:p>
    <w:p w14:paraId="245AD043" w14:textId="77777777" w:rsidR="009E4FD1" w:rsidRDefault="00000000">
      <w:pPr>
        <w:shd w:val="clear" w:color="auto" w:fill="F5F5F5"/>
        <w:spacing w:before="80" w:after="160" w:line="240" w:lineRule="auto"/>
        <w:ind w:left="227"/>
        <w:rPr>
          <w:lang w:eastAsia="zh-CN"/>
        </w:rPr>
      </w:pPr>
      <w:r>
        <w:rPr>
          <w:rFonts w:ascii="Consolas" w:eastAsia="Consolas" w:hAnsi="Consolas" w:cs="Consolas"/>
          <w:sz w:val="18"/>
          <w:lang w:eastAsia="zh-CN"/>
        </w:rPr>
        <w:t>算法线（阎浩文）  ── 预处理/特征/分类 ──┐</w:t>
      </w:r>
      <w:r>
        <w:rPr>
          <w:rFonts w:ascii="Consolas" w:eastAsia="Consolas" w:hAnsi="Consolas" w:cs="Consolas"/>
          <w:sz w:val="18"/>
          <w:lang w:eastAsia="zh-CN"/>
        </w:rPr>
        <w:br/>
        <w:t xml:space="preserve">                                        ├──▶ 【replay 伪在线回放】──▶ 一致性验证</w:t>
      </w:r>
      <w:r>
        <w:rPr>
          <w:rFonts w:ascii="Consolas" w:eastAsia="Consolas" w:hAnsi="Consolas" w:cs="Consolas"/>
          <w:sz w:val="18"/>
          <w:lang w:eastAsia="zh-CN"/>
        </w:rPr>
        <w:br/>
        <w:t>工程线（王释贤）  ── 缓冲/管道/接口  ──┘                              │</w:t>
      </w:r>
      <w:r>
        <w:rPr>
          <w:rFonts w:ascii="Consolas" w:eastAsia="Consolas" w:hAnsi="Consolas" w:cs="Consolas"/>
          <w:sz w:val="18"/>
          <w:lang w:eastAsia="zh-CN"/>
        </w:rPr>
        <w:br/>
        <w:t xml:space="preserve">                                                                      ▼</w:t>
      </w:r>
      <w:r>
        <w:rPr>
          <w:rFonts w:ascii="Consolas" w:eastAsia="Consolas" w:hAnsi="Consolas" w:cs="Consolas"/>
          <w:sz w:val="18"/>
          <w:lang w:eastAsia="zh-CN"/>
        </w:rPr>
        <w:br/>
        <w:t xml:space="preserve">游戏线（黄凯森）  ── 键盘版弹球 ──────────▶ 换解码输入 ────────▶ </w:t>
      </w:r>
      <w:proofErr w:type="gramStart"/>
      <w:r>
        <w:rPr>
          <w:rFonts w:ascii="Consolas" w:eastAsia="Consolas" w:hAnsi="Consolas" w:cs="Consolas"/>
          <w:sz w:val="18"/>
          <w:lang w:eastAsia="zh-CN"/>
        </w:rPr>
        <w:t>脑控弹球</w:t>
      </w:r>
      <w:proofErr w:type="gramEnd"/>
      <w:r>
        <w:rPr>
          <w:rFonts w:ascii="Consolas" w:eastAsia="Consolas" w:hAnsi="Consolas" w:cs="Consolas"/>
          <w:sz w:val="18"/>
          <w:lang w:eastAsia="zh-CN"/>
        </w:rPr>
        <w:t xml:space="preserve"> Demo</w:t>
      </w:r>
      <w:r>
        <w:rPr>
          <w:rFonts w:ascii="Consolas" w:eastAsia="Consolas" w:hAnsi="Consolas" w:cs="Consolas"/>
          <w:sz w:val="18"/>
          <w:lang w:eastAsia="zh-CN"/>
        </w:rPr>
        <w:br/>
        <w:t xml:space="preserve">                                                          （蓝喜阳统筹节点与验收）</w:t>
      </w:r>
    </w:p>
    <w:p w14:paraId="4AF45250" w14:textId="77777777" w:rsidR="009E4FD1" w:rsidRDefault="00000000">
      <w:pPr>
        <w:shd w:val="clear" w:color="auto" w:fill="FFF4D6"/>
        <w:spacing w:before="120" w:after="160"/>
        <w:ind w:left="170"/>
        <w:rPr>
          <w:lang w:eastAsia="zh-CN"/>
        </w:rPr>
      </w:pPr>
      <w:r>
        <w:rPr>
          <w:rFonts w:cs="Segoe UI"/>
          <w:b/>
          <w:color w:val="1F457A"/>
          <w:sz w:val="22"/>
          <w:lang w:eastAsia="zh-CN"/>
        </w:rPr>
        <w:t xml:space="preserve">replay </w:t>
      </w:r>
      <w:r>
        <w:rPr>
          <w:rFonts w:cs="Segoe UI"/>
          <w:b/>
          <w:color w:val="1F457A"/>
          <w:sz w:val="22"/>
          <w:lang w:eastAsia="zh-CN"/>
        </w:rPr>
        <w:t>回放是两条线的交汇点：算法同学验证</w:t>
      </w:r>
      <w:r>
        <w:rPr>
          <w:rFonts w:cs="Segoe UI"/>
          <w:b/>
          <w:color w:val="1F457A"/>
          <w:sz w:val="22"/>
          <w:lang w:eastAsia="zh-CN"/>
        </w:rPr>
        <w:t>"</w:t>
      </w:r>
      <w:r>
        <w:rPr>
          <w:rFonts w:cs="Segoe UI"/>
          <w:b/>
          <w:color w:val="1F457A"/>
          <w:sz w:val="22"/>
          <w:lang w:eastAsia="zh-CN"/>
        </w:rPr>
        <w:t>离线方法在在线约束下还成立吗</w:t>
      </w:r>
      <w:r>
        <w:rPr>
          <w:rFonts w:cs="Segoe UI"/>
          <w:b/>
          <w:color w:val="1F457A"/>
          <w:sz w:val="22"/>
          <w:lang w:eastAsia="zh-CN"/>
        </w:rPr>
        <w:t>"</w:t>
      </w:r>
      <w:r>
        <w:rPr>
          <w:rFonts w:cs="Segoe UI"/>
          <w:b/>
          <w:color w:val="1F457A"/>
          <w:sz w:val="22"/>
          <w:lang w:eastAsia="zh-CN"/>
        </w:rPr>
        <w:t>，</w:t>
      </w:r>
      <w:r>
        <w:rPr>
          <w:rFonts w:cs="Segoe UI"/>
          <w:b/>
          <w:color w:val="1F457A"/>
          <w:sz w:val="22"/>
          <w:lang w:eastAsia="zh-CN"/>
        </w:rPr>
        <w:t xml:space="preserve"> </w:t>
      </w:r>
      <w:r>
        <w:rPr>
          <w:rFonts w:cs="Segoe UI"/>
          <w:b/>
          <w:color w:val="1F457A"/>
          <w:sz w:val="22"/>
          <w:lang w:eastAsia="zh-CN"/>
        </w:rPr>
        <w:t>工程同学验证</w:t>
      </w:r>
      <w:r>
        <w:rPr>
          <w:rFonts w:cs="Segoe UI"/>
          <w:b/>
          <w:color w:val="1F457A"/>
          <w:sz w:val="22"/>
          <w:lang w:eastAsia="zh-CN"/>
        </w:rPr>
        <w:t>"</w:t>
      </w:r>
      <w:r>
        <w:rPr>
          <w:rFonts w:cs="Segoe UI"/>
          <w:b/>
          <w:color w:val="1F457A"/>
          <w:sz w:val="22"/>
          <w:lang w:eastAsia="zh-CN"/>
        </w:rPr>
        <w:t>管道没把数据搞坏</w:t>
      </w:r>
      <w:r>
        <w:rPr>
          <w:rFonts w:cs="Segoe UI"/>
          <w:b/>
          <w:color w:val="1F457A"/>
          <w:sz w:val="22"/>
          <w:lang w:eastAsia="zh-CN"/>
        </w:rPr>
        <w:t>"</w:t>
      </w:r>
      <w:r>
        <w:rPr>
          <w:rFonts w:cs="Segoe UI"/>
          <w:b/>
          <w:color w:val="1F457A"/>
          <w:sz w:val="22"/>
          <w:lang w:eastAsia="zh-CN"/>
        </w:rPr>
        <w:t>。这个测试必须做，它是</w:t>
      </w:r>
      <w:r>
        <w:rPr>
          <w:rFonts w:cs="Segoe UI"/>
          <w:b/>
          <w:color w:val="1F457A"/>
          <w:sz w:val="22"/>
          <w:lang w:eastAsia="zh-CN"/>
        </w:rPr>
        <w:t xml:space="preserve"> ③ </w:t>
      </w:r>
      <w:r>
        <w:rPr>
          <w:rFonts w:cs="Segoe UI"/>
          <w:b/>
          <w:color w:val="1F457A"/>
          <w:sz w:val="22"/>
          <w:lang w:eastAsia="zh-CN"/>
        </w:rPr>
        <w:t>阶段</w:t>
      </w:r>
      <w:r>
        <w:rPr>
          <w:rFonts w:cs="Segoe UI"/>
          <w:b/>
          <w:color w:val="1F457A"/>
          <w:sz w:val="22"/>
          <w:lang w:eastAsia="zh-CN"/>
        </w:rPr>
        <w:t>"</w:t>
      </w:r>
      <w:r>
        <w:rPr>
          <w:rFonts w:cs="Segoe UI"/>
          <w:b/>
          <w:color w:val="1F457A"/>
          <w:sz w:val="22"/>
          <w:lang w:eastAsia="zh-CN"/>
        </w:rPr>
        <w:t>差</w:t>
      </w:r>
      <w:r>
        <w:rPr>
          <w:rFonts w:cs="Segoe UI"/>
          <w:b/>
          <w:color w:val="1F457A"/>
          <w:sz w:val="22"/>
          <w:lang w:eastAsia="zh-CN"/>
        </w:rPr>
        <w:t xml:space="preserve"> &lt; 5%"</w:t>
      </w:r>
      <w:r>
        <w:rPr>
          <w:rFonts w:cs="Segoe UI"/>
          <w:b/>
          <w:color w:val="1F457A"/>
          <w:sz w:val="22"/>
          <w:lang w:eastAsia="zh-CN"/>
        </w:rPr>
        <w:t>的前置。</w:t>
      </w:r>
    </w:p>
    <w:p w14:paraId="1A0694D7" w14:textId="77777777" w:rsidR="009E4FD1" w:rsidRDefault="009E4FD1">
      <w:pPr>
        <w:pBdr>
          <w:bottom w:val="single" w:sz="6" w:space="0" w:color="BFBFBF"/>
        </w:pBdr>
        <w:spacing w:after="40"/>
        <w:rPr>
          <w:lang w:eastAsia="zh-CN"/>
        </w:rPr>
      </w:pPr>
    </w:p>
    <w:p w14:paraId="0988C46A" w14:textId="77777777" w:rsidR="009E4FD1" w:rsidRDefault="00000000">
      <w:pPr>
        <w:pStyle w:val="21"/>
      </w:pPr>
      <w:r>
        <w:t xml:space="preserve">5. </w:t>
      </w:r>
      <w:proofErr w:type="spellStart"/>
      <w:r>
        <w:t>工作纪律</w:t>
      </w:r>
      <w:proofErr w:type="spellEnd"/>
    </w:p>
    <w:p w14:paraId="5EE3D4D9" w14:textId="77777777" w:rsidR="009E4FD1" w:rsidRDefault="00000000">
      <w:pPr>
        <w:pStyle w:val="31"/>
      </w:pPr>
      <w:r>
        <w:t xml:space="preserve">5.1 </w:t>
      </w:r>
      <w:r>
        <w:t>例会</w:t>
      </w:r>
    </w:p>
    <w:tbl>
      <w:tblPr>
        <w:tblStyle w:val="aff1"/>
        <w:tblW w:w="8868" w:type="dxa"/>
        <w:tblLayout w:type="fixed"/>
        <w:tblLook w:val="04A0" w:firstRow="1" w:lastRow="0" w:firstColumn="1" w:lastColumn="0" w:noHBand="0" w:noVBand="1"/>
      </w:tblPr>
      <w:tblGrid>
        <w:gridCol w:w="3482"/>
        <w:gridCol w:w="5386"/>
      </w:tblGrid>
      <w:tr w:rsidR="009E4FD1" w14:paraId="4F5A7AEC" w14:textId="77777777">
        <w:trPr>
          <w:tblHeader/>
        </w:trPr>
        <w:tc>
          <w:tcPr>
            <w:tcW w:w="3482" w:type="dxa"/>
            <w:shd w:val="clear" w:color="auto" w:fill="DCE6F1"/>
          </w:tcPr>
          <w:p w14:paraId="65696777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项</w:t>
            </w:r>
          </w:p>
        </w:tc>
        <w:tc>
          <w:tcPr>
            <w:tcW w:w="5386" w:type="dxa"/>
            <w:shd w:val="clear" w:color="auto" w:fill="DCE6F1"/>
          </w:tcPr>
          <w:p w14:paraId="17B329E2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约定</w:t>
            </w:r>
          </w:p>
        </w:tc>
      </w:tr>
      <w:tr w:rsidR="009E4FD1" w14:paraId="7ADB583F" w14:textId="77777777">
        <w:tc>
          <w:tcPr>
            <w:tcW w:w="3482" w:type="dxa"/>
          </w:tcPr>
          <w:p w14:paraId="5D2A95EF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频率</w:t>
            </w:r>
          </w:p>
        </w:tc>
        <w:tc>
          <w:tcPr>
            <w:tcW w:w="5386" w:type="dxa"/>
          </w:tcPr>
          <w:p w14:paraId="45C6E8BC" w14:textId="77777777" w:rsidR="009E4FD1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b/>
                <w:sz w:val="20"/>
                <w:lang w:eastAsia="zh-CN"/>
              </w:rPr>
              <w:t>每周固定</w:t>
            </w:r>
            <w:r>
              <w:rPr>
                <w:rFonts w:cs="Segoe UI"/>
                <w:b/>
                <w:sz w:val="20"/>
                <w:lang w:eastAsia="zh-CN"/>
              </w:rPr>
              <w:t xml:space="preserve"> 1 </w:t>
            </w:r>
            <w:r>
              <w:rPr>
                <w:rFonts w:cs="Segoe UI"/>
                <w:b/>
                <w:sz w:val="20"/>
                <w:lang w:eastAsia="zh-CN"/>
              </w:rPr>
              <w:t>次，</w:t>
            </w:r>
            <w:r>
              <w:rPr>
                <w:rFonts w:cs="Segoe UI"/>
                <w:b/>
                <w:sz w:val="20"/>
                <w:lang w:eastAsia="zh-CN"/>
              </w:rPr>
              <w:t xml:space="preserve">30 </w:t>
            </w:r>
            <w:r>
              <w:rPr>
                <w:rFonts w:cs="Segoe UI"/>
                <w:b/>
                <w:sz w:val="20"/>
                <w:lang w:eastAsia="zh-CN"/>
              </w:rPr>
              <w:t>分钟</w:t>
            </w:r>
            <w:r>
              <w:rPr>
                <w:rFonts w:cs="Segoe UI"/>
                <w:sz w:val="20"/>
                <w:lang w:eastAsia="zh-CN"/>
              </w:rPr>
              <w:t>（蓝喜阳主持）</w:t>
            </w:r>
          </w:p>
        </w:tc>
      </w:tr>
      <w:tr w:rsidR="009E4FD1" w14:paraId="599B4587" w14:textId="77777777">
        <w:tc>
          <w:tcPr>
            <w:tcW w:w="3482" w:type="dxa"/>
          </w:tcPr>
          <w:p w14:paraId="4BD574ED" w14:textId="77777777" w:rsidR="009E4FD1" w:rsidRDefault="00000000">
            <w:pPr>
              <w:spacing w:after="40" w:line="264" w:lineRule="auto"/>
            </w:pPr>
            <w:proofErr w:type="spellStart"/>
            <w:r>
              <w:rPr>
                <w:rFonts w:cs="Segoe UI"/>
                <w:b/>
                <w:sz w:val="20"/>
              </w:rPr>
              <w:t>议程（固定三句</w:t>
            </w:r>
            <w:proofErr w:type="spellEnd"/>
            <w:r>
              <w:rPr>
                <w:rFonts w:cs="Segoe UI"/>
                <w:b/>
                <w:sz w:val="20"/>
              </w:rPr>
              <w:t>）</w:t>
            </w:r>
          </w:p>
        </w:tc>
        <w:tc>
          <w:tcPr>
            <w:tcW w:w="5386" w:type="dxa"/>
          </w:tcPr>
          <w:p w14:paraId="56F394AB" w14:textId="77777777" w:rsidR="009E4FD1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 xml:space="preserve">① </w:t>
            </w:r>
            <w:r>
              <w:rPr>
                <w:rFonts w:cs="Segoe UI"/>
                <w:sz w:val="20"/>
                <w:lang w:eastAsia="zh-CN"/>
              </w:rPr>
              <w:t>上次承诺的做完了吗</w:t>
            </w:r>
            <w:r>
              <w:rPr>
                <w:rFonts w:cs="Segoe UI"/>
                <w:sz w:val="20"/>
                <w:lang w:eastAsia="zh-CN"/>
              </w:rPr>
              <w:t xml:space="preserve"> → ② </w:t>
            </w:r>
            <w:r>
              <w:rPr>
                <w:rFonts w:cs="Segoe UI"/>
                <w:sz w:val="20"/>
                <w:lang w:eastAsia="zh-CN"/>
              </w:rPr>
              <w:t>卡在哪</w:t>
            </w:r>
            <w:r>
              <w:rPr>
                <w:rFonts w:cs="Segoe UI"/>
                <w:sz w:val="20"/>
                <w:lang w:eastAsia="zh-CN"/>
              </w:rPr>
              <w:t xml:space="preserve"> → ③ </w:t>
            </w:r>
            <w:r>
              <w:rPr>
                <w:rFonts w:cs="Segoe UI"/>
                <w:sz w:val="20"/>
                <w:lang w:eastAsia="zh-CN"/>
              </w:rPr>
              <w:t>下次交付什么</w:t>
            </w:r>
          </w:p>
        </w:tc>
      </w:tr>
      <w:tr w:rsidR="009E4FD1" w14:paraId="457B45E2" w14:textId="77777777">
        <w:tc>
          <w:tcPr>
            <w:tcW w:w="3482" w:type="dxa"/>
          </w:tcPr>
          <w:p w14:paraId="34C72AFA" w14:textId="77777777" w:rsidR="009E4FD1" w:rsidRDefault="00000000">
            <w:pPr>
              <w:spacing w:after="40" w:line="264" w:lineRule="auto"/>
            </w:pPr>
            <w:proofErr w:type="spellStart"/>
            <w:r>
              <w:rPr>
                <w:rFonts w:cs="Segoe UI"/>
                <w:b/>
                <w:sz w:val="20"/>
              </w:rPr>
              <w:t>产出</w:t>
            </w:r>
            <w:proofErr w:type="spellEnd"/>
          </w:p>
        </w:tc>
        <w:tc>
          <w:tcPr>
            <w:tcW w:w="5386" w:type="dxa"/>
          </w:tcPr>
          <w:p w14:paraId="57C897FA" w14:textId="77777777" w:rsidR="009E4FD1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会议记录提交到</w:t>
            </w:r>
            <w:r>
              <w:rPr>
                <w:rFonts w:cs="Segoe UI"/>
                <w:sz w:val="20"/>
                <w:lang w:eastAsia="zh-CN"/>
              </w:rPr>
              <w:t xml:space="preserve"> Git</w:t>
            </w:r>
            <w:r>
              <w:rPr>
                <w:rFonts w:cs="Segoe UI"/>
                <w:sz w:val="20"/>
                <w:lang w:eastAsia="zh-CN"/>
              </w:rPr>
              <w:t>；</w:t>
            </w:r>
            <w:r>
              <w:rPr>
                <w:rFonts w:cs="Segoe UI"/>
                <w:b/>
                <w:sz w:val="20"/>
                <w:lang w:eastAsia="zh-CN"/>
              </w:rPr>
              <w:t>没提交</w:t>
            </w:r>
            <w:r>
              <w:rPr>
                <w:rFonts w:cs="Segoe UI"/>
                <w:b/>
                <w:sz w:val="20"/>
                <w:lang w:eastAsia="zh-CN"/>
              </w:rPr>
              <w:t xml:space="preserve"> = </w:t>
            </w:r>
            <w:r>
              <w:rPr>
                <w:rFonts w:cs="Segoe UI"/>
                <w:b/>
                <w:sz w:val="20"/>
                <w:lang w:eastAsia="zh-CN"/>
              </w:rPr>
              <w:t>没发生</w:t>
            </w:r>
          </w:p>
        </w:tc>
      </w:tr>
      <w:tr w:rsidR="009E4FD1" w14:paraId="5651C4DE" w14:textId="77777777">
        <w:tc>
          <w:tcPr>
            <w:tcW w:w="3482" w:type="dxa"/>
          </w:tcPr>
          <w:p w14:paraId="2534D6CE" w14:textId="77777777" w:rsidR="009E4FD1" w:rsidRDefault="00000000">
            <w:pPr>
              <w:spacing w:after="40" w:line="264" w:lineRule="auto"/>
            </w:pPr>
            <w:proofErr w:type="spellStart"/>
            <w:r>
              <w:rPr>
                <w:rFonts w:cs="Segoe UI"/>
                <w:b/>
                <w:sz w:val="20"/>
              </w:rPr>
              <w:t>额外判断</w:t>
            </w:r>
            <w:proofErr w:type="spellEnd"/>
          </w:p>
        </w:tc>
        <w:tc>
          <w:tcPr>
            <w:tcW w:w="5386" w:type="dxa"/>
          </w:tcPr>
          <w:p w14:paraId="77215F4B" w14:textId="77777777" w:rsidR="009E4FD1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每次例会</w:t>
            </w:r>
            <w:r>
              <w:rPr>
                <w:rFonts w:cs="Segoe UI"/>
                <w:b/>
                <w:sz w:val="20"/>
                <w:lang w:eastAsia="zh-CN"/>
              </w:rPr>
              <w:t>重新判断</w:t>
            </w:r>
            <w:r>
              <w:rPr>
                <w:rFonts w:cs="Segoe UI"/>
                <w:b/>
                <w:sz w:val="20"/>
                <w:lang w:eastAsia="zh-CN"/>
              </w:rPr>
              <w:t xml:space="preserve"> MVP </w:t>
            </w:r>
            <w:r>
              <w:rPr>
                <w:rFonts w:cs="Segoe UI"/>
                <w:b/>
                <w:sz w:val="20"/>
                <w:lang w:eastAsia="zh-CN"/>
              </w:rPr>
              <w:t>降级级别</w:t>
            </w:r>
            <w:r>
              <w:rPr>
                <w:rFonts w:cs="Segoe UI"/>
                <w:sz w:val="20"/>
                <w:lang w:eastAsia="zh-CN"/>
              </w:rPr>
              <w:t>（</w:t>
            </w:r>
            <w:r>
              <w:rPr>
                <w:rFonts w:cs="Segoe UI"/>
                <w:sz w:val="20"/>
                <w:lang w:eastAsia="zh-CN"/>
              </w:rPr>
              <w:t>A / B / C</w:t>
            </w:r>
            <w:r>
              <w:rPr>
                <w:rFonts w:cs="Segoe UI"/>
                <w:sz w:val="20"/>
                <w:lang w:eastAsia="zh-CN"/>
              </w:rPr>
              <w:t>，见《</w:t>
            </w:r>
            <w:r>
              <w:rPr>
                <w:rFonts w:cs="Segoe UI"/>
                <w:sz w:val="20"/>
                <w:lang w:eastAsia="zh-CN"/>
              </w:rPr>
              <w:t xml:space="preserve">MVP </w:t>
            </w:r>
            <w:r>
              <w:rPr>
                <w:rFonts w:cs="Segoe UI"/>
                <w:sz w:val="20"/>
                <w:lang w:eastAsia="zh-CN"/>
              </w:rPr>
              <w:t>规格说明书》</w:t>
            </w:r>
            <w:r>
              <w:rPr>
                <w:rFonts w:cs="Segoe UI"/>
                <w:sz w:val="20"/>
                <w:lang w:eastAsia="zh-CN"/>
              </w:rPr>
              <w:t>11.2</w:t>
            </w:r>
            <w:r>
              <w:rPr>
                <w:rFonts w:cs="Segoe UI"/>
                <w:sz w:val="20"/>
                <w:lang w:eastAsia="zh-CN"/>
              </w:rPr>
              <w:t>），不能等到最后</w:t>
            </w:r>
            <w:r>
              <w:rPr>
                <w:rFonts w:cs="Segoe UI"/>
                <w:sz w:val="20"/>
                <w:lang w:eastAsia="zh-CN"/>
              </w:rPr>
              <w:t xml:space="preserve"> 3 </w:t>
            </w:r>
            <w:r>
              <w:rPr>
                <w:rFonts w:cs="Segoe UI"/>
                <w:sz w:val="20"/>
                <w:lang w:eastAsia="zh-CN"/>
              </w:rPr>
              <w:t>天才降</w:t>
            </w:r>
          </w:p>
        </w:tc>
      </w:tr>
    </w:tbl>
    <w:p w14:paraId="19FA65F9" w14:textId="77777777" w:rsidR="009E4FD1" w:rsidRDefault="009E4FD1">
      <w:pPr>
        <w:spacing w:after="40"/>
        <w:rPr>
          <w:lang w:eastAsia="zh-CN"/>
        </w:rPr>
      </w:pPr>
    </w:p>
    <w:p w14:paraId="3626B575" w14:textId="77777777" w:rsidR="009E4FD1" w:rsidRDefault="00000000">
      <w:pPr>
        <w:pStyle w:val="31"/>
      </w:pPr>
      <w:r>
        <w:t xml:space="preserve">5.2 </w:t>
      </w:r>
      <w:proofErr w:type="spellStart"/>
      <w:r>
        <w:t>版本管理（</w:t>
      </w:r>
      <w:r>
        <w:t>Git</w:t>
      </w:r>
      <w:proofErr w:type="spellEnd"/>
      <w:r>
        <w:t>）</w:t>
      </w:r>
    </w:p>
    <w:tbl>
      <w:tblPr>
        <w:tblStyle w:val="aff1"/>
        <w:tblW w:w="8913" w:type="dxa"/>
        <w:tblLayout w:type="fixed"/>
        <w:tblLook w:val="04A0" w:firstRow="1" w:lastRow="0" w:firstColumn="1" w:lastColumn="0" w:noHBand="0" w:noVBand="1"/>
      </w:tblPr>
      <w:tblGrid>
        <w:gridCol w:w="3526"/>
        <w:gridCol w:w="5387"/>
      </w:tblGrid>
      <w:tr w:rsidR="009E4FD1" w14:paraId="0E5CADB1" w14:textId="77777777">
        <w:trPr>
          <w:tblHeader/>
        </w:trPr>
        <w:tc>
          <w:tcPr>
            <w:tcW w:w="3526" w:type="dxa"/>
            <w:shd w:val="clear" w:color="auto" w:fill="DCE6F1"/>
          </w:tcPr>
          <w:p w14:paraId="060C2598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项</w:t>
            </w:r>
          </w:p>
        </w:tc>
        <w:tc>
          <w:tcPr>
            <w:tcW w:w="5386" w:type="dxa"/>
            <w:shd w:val="clear" w:color="auto" w:fill="DCE6F1"/>
          </w:tcPr>
          <w:p w14:paraId="1B0AF4C3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约定</w:t>
            </w:r>
          </w:p>
        </w:tc>
      </w:tr>
      <w:tr w:rsidR="009E4FD1" w14:paraId="3A5924AB" w14:textId="77777777">
        <w:tc>
          <w:tcPr>
            <w:tcW w:w="3526" w:type="dxa"/>
          </w:tcPr>
          <w:p w14:paraId="14801268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lastRenderedPageBreak/>
              <w:t>仓库</w:t>
            </w:r>
          </w:p>
        </w:tc>
        <w:tc>
          <w:tcPr>
            <w:tcW w:w="5386" w:type="dxa"/>
          </w:tcPr>
          <w:p w14:paraId="104ECE9D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团队自建（</w:t>
            </w:r>
            <w:r>
              <w:rPr>
                <w:rFonts w:cs="Segoe UI"/>
                <w:sz w:val="20"/>
              </w:rPr>
              <w:t xml:space="preserve">GitHub / Gitee </w:t>
            </w:r>
            <w:r>
              <w:rPr>
                <w:rFonts w:cs="Segoe UI"/>
                <w:sz w:val="20"/>
              </w:rPr>
              <w:t>均可），</w:t>
            </w:r>
            <w:r>
              <w:rPr>
                <w:rFonts w:cs="Segoe UI"/>
                <w:b/>
                <w:sz w:val="20"/>
              </w:rPr>
              <w:t>首次提交在</w:t>
            </w:r>
            <w:r>
              <w:rPr>
                <w:rFonts w:cs="Segoe UI"/>
                <w:b/>
                <w:sz w:val="20"/>
              </w:rPr>
              <w:t xml:space="preserve"> 10/13 </w:t>
            </w:r>
            <w:r>
              <w:rPr>
                <w:rFonts w:cs="Segoe UI"/>
                <w:b/>
                <w:sz w:val="20"/>
              </w:rPr>
              <w:t>完成</w:t>
            </w:r>
          </w:p>
        </w:tc>
      </w:tr>
      <w:tr w:rsidR="009E4FD1" w14:paraId="45FA2CB4" w14:textId="77777777">
        <w:tc>
          <w:tcPr>
            <w:tcW w:w="3526" w:type="dxa"/>
          </w:tcPr>
          <w:p w14:paraId="08E0807A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忽略</w:t>
            </w:r>
          </w:p>
        </w:tc>
        <w:tc>
          <w:tcPr>
            <w:tcW w:w="5386" w:type="dxa"/>
          </w:tcPr>
          <w:p w14:paraId="27AD7F52" w14:textId="77777777" w:rsidR="009E4FD1" w:rsidRDefault="00000000">
            <w:pPr>
              <w:spacing w:after="40" w:line="264" w:lineRule="auto"/>
            </w:pPr>
            <w:r>
              <w:rPr>
                <w:rFonts w:ascii="Consolas" w:eastAsia="Consolas" w:hAnsi="Consolas" w:cs="Consolas"/>
                <w:color w:val="A31D1D"/>
                <w:sz w:val="19"/>
              </w:rPr>
              <w:t>.gitignore</w:t>
            </w:r>
            <w:r>
              <w:rPr>
                <w:rFonts w:cs="Segoe UI"/>
                <w:sz w:val="20"/>
              </w:rPr>
              <w:t xml:space="preserve"> </w:t>
            </w:r>
            <w:r>
              <w:rPr>
                <w:rFonts w:cs="Segoe UI"/>
                <w:sz w:val="20"/>
              </w:rPr>
              <w:t>必须排除</w:t>
            </w:r>
            <w:r>
              <w:rPr>
                <w:rFonts w:cs="Segoe UI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A31D1D"/>
                <w:sz w:val="19"/>
              </w:rPr>
              <w:t>.venv/</w:t>
            </w:r>
            <w:r>
              <w:rPr>
                <w:rFonts w:cs="Segoe UI"/>
                <w:sz w:val="20"/>
              </w:rPr>
              <w:t>、</w:t>
            </w:r>
            <w:r>
              <w:rPr>
                <w:rFonts w:ascii="Consolas" w:eastAsia="Consolas" w:hAnsi="Consolas" w:cs="Consolas"/>
                <w:color w:val="A31D1D"/>
                <w:sz w:val="19"/>
              </w:rPr>
              <w:t>__pycache__/</w:t>
            </w:r>
            <w:r>
              <w:rPr>
                <w:rFonts w:cs="Segoe UI"/>
                <w:sz w:val="20"/>
              </w:rPr>
              <w:t>、大数据文件、</w:t>
            </w:r>
            <w:r>
              <w:rPr>
                <w:rFonts w:ascii="Consolas" w:eastAsia="Consolas" w:hAnsi="Consolas" w:cs="Consolas"/>
                <w:color w:val="A31D1D"/>
                <w:sz w:val="19"/>
              </w:rPr>
              <w:t>artifacts/*.joblib</w:t>
            </w:r>
          </w:p>
        </w:tc>
      </w:tr>
      <w:tr w:rsidR="009E4FD1" w14:paraId="08CCFE97" w14:textId="77777777">
        <w:tc>
          <w:tcPr>
            <w:tcW w:w="3526" w:type="dxa"/>
          </w:tcPr>
          <w:p w14:paraId="2991CCE9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提交粒度</w:t>
            </w:r>
          </w:p>
        </w:tc>
        <w:tc>
          <w:tcPr>
            <w:tcW w:w="5386" w:type="dxa"/>
          </w:tcPr>
          <w:p w14:paraId="596EC01D" w14:textId="77777777" w:rsidR="009E4FD1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一个提交做一件事；提交信息写清</w:t>
            </w:r>
            <w:r>
              <w:rPr>
                <w:rFonts w:cs="Segoe UI"/>
                <w:sz w:val="20"/>
                <w:lang w:eastAsia="zh-CN"/>
              </w:rPr>
              <w:t>"</w:t>
            </w:r>
            <w:r>
              <w:rPr>
                <w:rFonts w:cs="Segoe UI"/>
                <w:sz w:val="20"/>
                <w:lang w:eastAsia="zh-CN"/>
              </w:rPr>
              <w:t>做了什么</w:t>
            </w:r>
            <w:r>
              <w:rPr>
                <w:rFonts w:cs="Segoe UI"/>
                <w:sz w:val="20"/>
                <w:lang w:eastAsia="zh-CN"/>
              </w:rPr>
              <w:t>"</w:t>
            </w:r>
          </w:p>
        </w:tc>
      </w:tr>
      <w:tr w:rsidR="009E4FD1" w14:paraId="7E400886" w14:textId="77777777">
        <w:tc>
          <w:tcPr>
            <w:tcW w:w="3526" w:type="dxa"/>
          </w:tcPr>
          <w:p w14:paraId="3B4FA978" w14:textId="77777777" w:rsidR="009E4FD1" w:rsidRDefault="00000000">
            <w:pPr>
              <w:spacing w:after="40" w:line="264" w:lineRule="auto"/>
            </w:pPr>
            <w:proofErr w:type="spellStart"/>
            <w:r>
              <w:rPr>
                <w:rFonts w:cs="Segoe UI"/>
                <w:b/>
                <w:sz w:val="20"/>
              </w:rPr>
              <w:t>不用</w:t>
            </w:r>
            <w:proofErr w:type="spellEnd"/>
            <w:r>
              <w:rPr>
                <w:rFonts w:cs="Segoe UI"/>
                <w:b/>
                <w:sz w:val="20"/>
              </w:rPr>
              <w:t xml:space="preserve"> `--force`</w:t>
            </w:r>
          </w:p>
        </w:tc>
        <w:tc>
          <w:tcPr>
            <w:tcW w:w="5386" w:type="dxa"/>
          </w:tcPr>
          <w:p w14:paraId="7A25266C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不得强推公共分支</w:t>
            </w:r>
          </w:p>
        </w:tc>
      </w:tr>
      <w:tr w:rsidR="009E4FD1" w14:paraId="452456A2" w14:textId="77777777">
        <w:tc>
          <w:tcPr>
            <w:tcW w:w="3526" w:type="dxa"/>
          </w:tcPr>
          <w:p w14:paraId="7993F04A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每天至少一次提交</w:t>
            </w:r>
          </w:p>
        </w:tc>
        <w:tc>
          <w:tcPr>
            <w:tcW w:w="5386" w:type="dxa"/>
          </w:tcPr>
          <w:p w14:paraId="3B765193" w14:textId="77777777" w:rsidR="009E4FD1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b/>
                <w:sz w:val="20"/>
                <w:lang w:eastAsia="zh-CN"/>
              </w:rPr>
              <w:t>提交记录本身就是过程证据</w:t>
            </w:r>
            <w:r>
              <w:rPr>
                <w:rFonts w:cs="Segoe UI"/>
                <w:sz w:val="20"/>
                <w:lang w:eastAsia="zh-CN"/>
              </w:rPr>
              <w:t>，评审会看</w:t>
            </w:r>
          </w:p>
        </w:tc>
      </w:tr>
    </w:tbl>
    <w:p w14:paraId="1E1C63B7" w14:textId="77777777" w:rsidR="009E4FD1" w:rsidRDefault="009E4FD1">
      <w:pPr>
        <w:spacing w:after="40"/>
        <w:rPr>
          <w:lang w:eastAsia="zh-CN"/>
        </w:rPr>
      </w:pPr>
    </w:p>
    <w:p w14:paraId="422A154F" w14:textId="77777777" w:rsidR="009E4FD1" w:rsidRDefault="00000000">
      <w:pPr>
        <w:pStyle w:val="31"/>
      </w:pPr>
      <w:r>
        <w:t xml:space="preserve">5.3 </w:t>
      </w:r>
      <w:proofErr w:type="spellStart"/>
      <w:r>
        <w:t>文档与证据归档</w:t>
      </w:r>
      <w:proofErr w:type="spellEnd"/>
    </w:p>
    <w:tbl>
      <w:tblPr>
        <w:tblStyle w:val="aff1"/>
        <w:tblW w:w="8863" w:type="dxa"/>
        <w:tblLayout w:type="fixed"/>
        <w:tblLook w:val="04A0" w:firstRow="1" w:lastRow="0" w:firstColumn="1" w:lastColumn="0" w:noHBand="0" w:noVBand="1"/>
      </w:tblPr>
      <w:tblGrid>
        <w:gridCol w:w="3477"/>
        <w:gridCol w:w="5386"/>
      </w:tblGrid>
      <w:tr w:rsidR="009E4FD1" w14:paraId="224F31ED" w14:textId="77777777">
        <w:trPr>
          <w:tblHeader/>
        </w:trPr>
        <w:tc>
          <w:tcPr>
            <w:tcW w:w="3477" w:type="dxa"/>
            <w:shd w:val="clear" w:color="auto" w:fill="DCE6F1"/>
          </w:tcPr>
          <w:p w14:paraId="63804985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项</w:t>
            </w:r>
          </w:p>
        </w:tc>
        <w:tc>
          <w:tcPr>
            <w:tcW w:w="5386" w:type="dxa"/>
            <w:shd w:val="clear" w:color="auto" w:fill="DCE6F1"/>
          </w:tcPr>
          <w:p w14:paraId="4B915AA4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约定</w:t>
            </w:r>
          </w:p>
        </w:tc>
      </w:tr>
      <w:tr w:rsidR="009E4FD1" w14:paraId="6A16D2C5" w14:textId="77777777">
        <w:tc>
          <w:tcPr>
            <w:tcW w:w="3477" w:type="dxa"/>
          </w:tcPr>
          <w:p w14:paraId="533B1D99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证据目录</w:t>
            </w:r>
          </w:p>
        </w:tc>
        <w:tc>
          <w:tcPr>
            <w:tcW w:w="5386" w:type="dxa"/>
          </w:tcPr>
          <w:p w14:paraId="1DEB61E2" w14:textId="77777777" w:rsidR="009E4FD1" w:rsidRDefault="00000000">
            <w:pPr>
              <w:spacing w:after="40" w:line="264" w:lineRule="auto"/>
            </w:pPr>
            <w:r>
              <w:rPr>
                <w:rFonts w:ascii="Consolas" w:eastAsia="Consolas" w:hAnsi="Consolas" w:cs="Consolas"/>
                <w:color w:val="A31D1D"/>
                <w:sz w:val="19"/>
              </w:rPr>
              <w:t>docs/evidence/W{n}_{日期}/</w:t>
            </w:r>
            <w:r>
              <w:rPr>
                <w:rFonts w:cs="Segoe UI"/>
                <w:sz w:val="20"/>
              </w:rPr>
              <w:t>（如</w:t>
            </w:r>
            <w:r>
              <w:rPr>
                <w:rFonts w:cs="Segoe UI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A31D1D"/>
                <w:sz w:val="19"/>
              </w:rPr>
              <w:t>W7_1013</w:t>
            </w:r>
            <w:r>
              <w:rPr>
                <w:rFonts w:cs="Segoe UI"/>
                <w:sz w:val="20"/>
              </w:rPr>
              <w:t>、</w:t>
            </w:r>
            <w:r>
              <w:rPr>
                <w:rFonts w:ascii="Consolas" w:eastAsia="Consolas" w:hAnsi="Consolas" w:cs="Consolas"/>
                <w:color w:val="A31D1D"/>
                <w:sz w:val="19"/>
              </w:rPr>
              <w:t>W9_1027</w:t>
            </w:r>
            <w:r>
              <w:rPr>
                <w:rFonts w:cs="Segoe UI"/>
                <w:sz w:val="20"/>
              </w:rPr>
              <w:t>）</w:t>
            </w:r>
          </w:p>
        </w:tc>
      </w:tr>
      <w:tr w:rsidR="009E4FD1" w14:paraId="26B06FD9" w14:textId="77777777">
        <w:tc>
          <w:tcPr>
            <w:tcW w:w="3477" w:type="dxa"/>
          </w:tcPr>
          <w:p w14:paraId="08A0CE33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归档时限</w:t>
            </w:r>
          </w:p>
        </w:tc>
        <w:tc>
          <w:tcPr>
            <w:tcW w:w="5386" w:type="dxa"/>
          </w:tcPr>
          <w:p w14:paraId="1C132CF5" w14:textId="77777777" w:rsidR="009E4FD1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每个里程碑</w:t>
            </w:r>
            <w:r>
              <w:rPr>
                <w:rFonts w:cs="Segoe UI"/>
                <w:b/>
                <w:sz w:val="20"/>
                <w:lang w:eastAsia="zh-CN"/>
              </w:rPr>
              <w:t>评审前</w:t>
            </w:r>
            <w:r>
              <w:rPr>
                <w:rFonts w:cs="Segoe UI"/>
                <w:b/>
                <w:sz w:val="20"/>
                <w:lang w:eastAsia="zh-CN"/>
              </w:rPr>
              <w:t xml:space="preserve"> 24 h </w:t>
            </w:r>
            <w:r>
              <w:rPr>
                <w:rFonts w:cs="Segoe UI"/>
                <w:b/>
                <w:sz w:val="20"/>
                <w:lang w:eastAsia="zh-CN"/>
              </w:rPr>
              <w:t>齐备</w:t>
            </w:r>
          </w:p>
        </w:tc>
      </w:tr>
      <w:tr w:rsidR="009E4FD1" w14:paraId="3F537D59" w14:textId="77777777">
        <w:tc>
          <w:tcPr>
            <w:tcW w:w="3477" w:type="dxa"/>
          </w:tcPr>
          <w:p w14:paraId="59BF9E30" w14:textId="77777777" w:rsidR="009E4FD1" w:rsidRDefault="00000000">
            <w:pPr>
              <w:spacing w:after="40" w:line="264" w:lineRule="auto"/>
            </w:pPr>
            <w:proofErr w:type="spellStart"/>
            <w:r>
              <w:rPr>
                <w:rFonts w:cs="Segoe UI"/>
                <w:b/>
                <w:sz w:val="20"/>
              </w:rPr>
              <w:t>归档内容</w:t>
            </w:r>
            <w:proofErr w:type="spellEnd"/>
          </w:p>
        </w:tc>
        <w:tc>
          <w:tcPr>
            <w:tcW w:w="5386" w:type="dxa"/>
          </w:tcPr>
          <w:p w14:paraId="272486C8" w14:textId="77777777" w:rsidR="009E4FD1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测试报告、截图、录屏、问卷原始数据、会议记录、企业答复截图</w:t>
            </w:r>
          </w:p>
        </w:tc>
      </w:tr>
      <w:tr w:rsidR="009E4FD1" w14:paraId="2159CD91" w14:textId="77777777">
        <w:tc>
          <w:tcPr>
            <w:tcW w:w="3477" w:type="dxa"/>
          </w:tcPr>
          <w:p w14:paraId="00FC9F3F" w14:textId="77777777" w:rsidR="009E4FD1" w:rsidRDefault="00000000">
            <w:pPr>
              <w:spacing w:after="40" w:line="264" w:lineRule="auto"/>
            </w:pPr>
            <w:proofErr w:type="spellStart"/>
            <w:r>
              <w:rPr>
                <w:rFonts w:cs="Segoe UI"/>
                <w:b/>
                <w:sz w:val="20"/>
              </w:rPr>
              <w:t>原则</w:t>
            </w:r>
            <w:proofErr w:type="spellEnd"/>
          </w:p>
        </w:tc>
        <w:tc>
          <w:tcPr>
            <w:tcW w:w="5386" w:type="dxa"/>
          </w:tcPr>
          <w:p w14:paraId="7675D42E" w14:textId="77777777" w:rsidR="009E4FD1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b/>
                <w:sz w:val="20"/>
                <w:lang w:eastAsia="zh-CN"/>
              </w:rPr>
              <w:t>不补造</w:t>
            </w:r>
            <w:r>
              <w:rPr>
                <w:rFonts w:cs="Segoe UI"/>
                <w:sz w:val="20"/>
                <w:lang w:eastAsia="zh-CN"/>
              </w:rPr>
              <w:t>。事后编的材料经不起追问，宁可写</w:t>
            </w:r>
            <w:r>
              <w:rPr>
                <w:rFonts w:cs="Segoe UI"/>
                <w:sz w:val="20"/>
                <w:lang w:eastAsia="zh-CN"/>
              </w:rPr>
              <w:t>"</w:t>
            </w:r>
            <w:r>
              <w:rPr>
                <w:rFonts w:cs="Segoe UI"/>
                <w:sz w:val="20"/>
                <w:lang w:eastAsia="zh-CN"/>
              </w:rPr>
              <w:t>本期未做</w:t>
            </w:r>
            <w:r>
              <w:rPr>
                <w:rFonts w:cs="Segoe UI"/>
                <w:sz w:val="20"/>
                <w:lang w:eastAsia="zh-CN"/>
              </w:rPr>
              <w:t>"</w:t>
            </w:r>
          </w:p>
        </w:tc>
      </w:tr>
    </w:tbl>
    <w:p w14:paraId="0D30056D" w14:textId="77777777" w:rsidR="009E4FD1" w:rsidRDefault="009E4FD1">
      <w:pPr>
        <w:spacing w:after="40"/>
        <w:rPr>
          <w:lang w:eastAsia="zh-CN"/>
        </w:rPr>
      </w:pPr>
    </w:p>
    <w:p w14:paraId="064CE099" w14:textId="77777777" w:rsidR="009E4FD1" w:rsidRDefault="00000000">
      <w:pPr>
        <w:pStyle w:val="31"/>
      </w:pPr>
      <w:r>
        <w:t xml:space="preserve">5.4 </w:t>
      </w:r>
      <w:proofErr w:type="spellStart"/>
      <w:r>
        <w:t>实验记录</w:t>
      </w:r>
      <w:proofErr w:type="spellEnd"/>
    </w:p>
    <w:tbl>
      <w:tblPr>
        <w:tblStyle w:val="aff1"/>
        <w:tblW w:w="8939" w:type="dxa"/>
        <w:tblLayout w:type="fixed"/>
        <w:tblLook w:val="04A0" w:firstRow="1" w:lastRow="0" w:firstColumn="1" w:lastColumn="0" w:noHBand="0" w:noVBand="1"/>
      </w:tblPr>
      <w:tblGrid>
        <w:gridCol w:w="3553"/>
        <w:gridCol w:w="5386"/>
      </w:tblGrid>
      <w:tr w:rsidR="009E4FD1" w14:paraId="40A4979D" w14:textId="77777777">
        <w:trPr>
          <w:tblHeader/>
        </w:trPr>
        <w:tc>
          <w:tcPr>
            <w:tcW w:w="3553" w:type="dxa"/>
            <w:shd w:val="clear" w:color="auto" w:fill="DCE6F1"/>
          </w:tcPr>
          <w:p w14:paraId="4E50F153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项</w:t>
            </w:r>
          </w:p>
        </w:tc>
        <w:tc>
          <w:tcPr>
            <w:tcW w:w="5386" w:type="dxa"/>
            <w:shd w:val="clear" w:color="auto" w:fill="DCE6F1"/>
          </w:tcPr>
          <w:p w14:paraId="1246C948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约定</w:t>
            </w:r>
          </w:p>
        </w:tc>
      </w:tr>
      <w:tr w:rsidR="009E4FD1" w14:paraId="7E701189" w14:textId="77777777">
        <w:tc>
          <w:tcPr>
            <w:tcW w:w="3553" w:type="dxa"/>
          </w:tcPr>
          <w:p w14:paraId="05592E51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禁止口头记录</w:t>
            </w:r>
          </w:p>
        </w:tc>
        <w:tc>
          <w:tcPr>
            <w:tcW w:w="5386" w:type="dxa"/>
          </w:tcPr>
          <w:p w14:paraId="49528974" w14:textId="77777777" w:rsidR="009E4FD1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跑过的实验必须落盘（配置文件</w:t>
            </w:r>
            <w:r>
              <w:rPr>
                <w:rFonts w:cs="Segoe UI"/>
                <w:sz w:val="20"/>
                <w:lang w:eastAsia="zh-CN"/>
              </w:rPr>
              <w:t xml:space="preserve"> + </w:t>
            </w:r>
            <w:r>
              <w:rPr>
                <w:rFonts w:cs="Segoe UI"/>
                <w:sz w:val="20"/>
                <w:lang w:eastAsia="zh-CN"/>
              </w:rPr>
              <w:t>结果表</w:t>
            </w:r>
            <w:r>
              <w:rPr>
                <w:rFonts w:cs="Segoe UI"/>
                <w:sz w:val="20"/>
                <w:lang w:eastAsia="zh-CN"/>
              </w:rPr>
              <w:t xml:space="preserve"> + </w:t>
            </w:r>
            <w:r>
              <w:rPr>
                <w:rFonts w:cs="Segoe UI"/>
                <w:sz w:val="20"/>
                <w:lang w:eastAsia="zh-CN"/>
              </w:rPr>
              <w:t>日期）</w:t>
            </w:r>
          </w:p>
        </w:tc>
      </w:tr>
      <w:tr w:rsidR="009E4FD1" w14:paraId="3AE6752F" w14:textId="77777777">
        <w:tc>
          <w:tcPr>
            <w:tcW w:w="3553" w:type="dxa"/>
          </w:tcPr>
          <w:p w14:paraId="2C5DB247" w14:textId="77777777" w:rsidR="009E4FD1" w:rsidRDefault="00000000">
            <w:pPr>
              <w:spacing w:after="40" w:line="264" w:lineRule="auto"/>
            </w:pPr>
            <w:proofErr w:type="spellStart"/>
            <w:r>
              <w:rPr>
                <w:rFonts w:cs="Segoe UI"/>
                <w:b/>
                <w:sz w:val="20"/>
              </w:rPr>
              <w:t>配置即证据</w:t>
            </w:r>
            <w:proofErr w:type="spellEnd"/>
          </w:p>
        </w:tc>
        <w:tc>
          <w:tcPr>
            <w:tcW w:w="5386" w:type="dxa"/>
          </w:tcPr>
          <w:p w14:paraId="218D0ADD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每次实验保留当时生效的</w:t>
            </w:r>
            <w:r>
              <w:rPr>
                <w:rFonts w:cs="Segoe UI"/>
                <w:sz w:val="20"/>
              </w:rPr>
              <w:t xml:space="preserve"> YAML</w:t>
            </w:r>
            <w:r>
              <w:rPr>
                <w:rFonts w:cs="Segoe UI"/>
                <w:sz w:val="20"/>
              </w:rPr>
              <w:t>（</w:t>
            </w:r>
            <w:r>
              <w:rPr>
                <w:rFonts w:ascii="Consolas" w:eastAsia="Consolas" w:hAnsi="Consolas" w:cs="Consolas"/>
                <w:color w:val="A31D1D"/>
                <w:sz w:val="19"/>
              </w:rPr>
              <w:t>cli show-config</w:t>
            </w:r>
            <w:r>
              <w:rPr>
                <w:rFonts w:cs="Segoe UI"/>
                <w:sz w:val="20"/>
              </w:rPr>
              <w:t xml:space="preserve"> </w:t>
            </w:r>
            <w:r>
              <w:rPr>
                <w:rFonts w:cs="Segoe UI"/>
                <w:sz w:val="20"/>
              </w:rPr>
              <w:t>导出）</w:t>
            </w:r>
          </w:p>
        </w:tc>
      </w:tr>
      <w:tr w:rsidR="009E4FD1" w14:paraId="5380CA43" w14:textId="77777777">
        <w:tc>
          <w:tcPr>
            <w:tcW w:w="3553" w:type="dxa"/>
          </w:tcPr>
          <w:p w14:paraId="362A6F0E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数据纪律</w:t>
            </w:r>
          </w:p>
        </w:tc>
        <w:tc>
          <w:tcPr>
            <w:tcW w:w="5386" w:type="dxa"/>
          </w:tcPr>
          <w:p w14:paraId="14F343E8" w14:textId="77777777" w:rsidR="009E4FD1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ascii="Consolas" w:eastAsia="Consolas" w:hAnsi="Consolas" w:cs="Consolas"/>
                <w:color w:val="A31D1D"/>
                <w:sz w:val="19"/>
                <w:lang w:eastAsia="zh-CN"/>
              </w:rPr>
              <w:t>mock</w:t>
            </w:r>
            <w:r>
              <w:rPr>
                <w:rFonts w:cs="Segoe UI"/>
                <w:sz w:val="20"/>
                <w:lang w:eastAsia="zh-CN"/>
              </w:rPr>
              <w:t xml:space="preserve"> / </w:t>
            </w:r>
            <w:r>
              <w:rPr>
                <w:rFonts w:cs="Segoe UI"/>
                <w:sz w:val="20"/>
                <w:lang w:eastAsia="zh-CN"/>
              </w:rPr>
              <w:t>合成数据</w:t>
            </w:r>
            <w:r>
              <w:rPr>
                <w:rFonts w:cs="Segoe UI"/>
                <w:b/>
                <w:sz w:val="20"/>
                <w:lang w:eastAsia="zh-CN"/>
              </w:rPr>
              <w:t>只用于自检流程</w:t>
            </w:r>
            <w:r>
              <w:rPr>
                <w:rFonts w:cs="Segoe UI"/>
                <w:sz w:val="20"/>
                <w:lang w:eastAsia="zh-CN"/>
              </w:rPr>
              <w:t>，</w:t>
            </w:r>
            <w:r>
              <w:rPr>
                <w:rFonts w:cs="Segoe UI"/>
                <w:b/>
                <w:sz w:val="20"/>
                <w:lang w:eastAsia="zh-CN"/>
              </w:rPr>
              <w:t>绝不作为算法成绩</w:t>
            </w:r>
          </w:p>
        </w:tc>
      </w:tr>
    </w:tbl>
    <w:p w14:paraId="0EDC41E9" w14:textId="77777777" w:rsidR="009E4FD1" w:rsidRDefault="009E4FD1">
      <w:pPr>
        <w:spacing w:after="40"/>
        <w:rPr>
          <w:lang w:eastAsia="zh-CN"/>
        </w:rPr>
      </w:pPr>
    </w:p>
    <w:p w14:paraId="32D94BC1" w14:textId="77777777" w:rsidR="009E4FD1" w:rsidRDefault="009E4FD1">
      <w:pPr>
        <w:pBdr>
          <w:bottom w:val="single" w:sz="6" w:space="0" w:color="BFBFBF"/>
        </w:pBdr>
        <w:spacing w:after="40"/>
        <w:rPr>
          <w:lang w:eastAsia="zh-CN"/>
        </w:rPr>
      </w:pPr>
    </w:p>
    <w:p w14:paraId="553C0939" w14:textId="77777777" w:rsidR="009E4FD1" w:rsidRDefault="00000000">
      <w:pPr>
        <w:pStyle w:val="21"/>
      </w:pPr>
      <w:r>
        <w:t xml:space="preserve">6. </w:t>
      </w:r>
      <w:r>
        <w:t>里程碑与交付责任</w:t>
      </w:r>
    </w:p>
    <w:tbl>
      <w:tblPr>
        <w:tblStyle w:val="aff1"/>
        <w:tblW w:w="9111" w:type="dxa"/>
        <w:tblLayout w:type="fixed"/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3441"/>
      </w:tblGrid>
      <w:tr w:rsidR="009E4FD1" w14:paraId="2F2310C7" w14:textId="77777777">
        <w:trPr>
          <w:tblHeader/>
        </w:trPr>
        <w:tc>
          <w:tcPr>
            <w:tcW w:w="1134" w:type="dxa"/>
            <w:shd w:val="clear" w:color="auto" w:fill="DCE6F1"/>
          </w:tcPr>
          <w:p w14:paraId="7B3AAEF0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#</w:t>
            </w:r>
          </w:p>
        </w:tc>
        <w:tc>
          <w:tcPr>
            <w:tcW w:w="1134" w:type="dxa"/>
            <w:shd w:val="clear" w:color="auto" w:fill="DCE6F1"/>
          </w:tcPr>
          <w:p w14:paraId="15562839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日期</w:t>
            </w:r>
          </w:p>
        </w:tc>
        <w:tc>
          <w:tcPr>
            <w:tcW w:w="1134" w:type="dxa"/>
            <w:shd w:val="clear" w:color="auto" w:fill="DCE6F1"/>
          </w:tcPr>
          <w:p w14:paraId="2551D013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课次</w:t>
            </w:r>
          </w:p>
        </w:tc>
        <w:tc>
          <w:tcPr>
            <w:tcW w:w="1134" w:type="dxa"/>
            <w:shd w:val="clear" w:color="auto" w:fill="DCE6F1"/>
          </w:tcPr>
          <w:p w14:paraId="4EA839AD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目标</w:t>
            </w:r>
          </w:p>
        </w:tc>
        <w:tc>
          <w:tcPr>
            <w:tcW w:w="1134" w:type="dxa"/>
            <w:shd w:val="clear" w:color="auto" w:fill="DCE6F1"/>
          </w:tcPr>
          <w:p w14:paraId="26B97458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主责</w:t>
            </w:r>
          </w:p>
        </w:tc>
        <w:tc>
          <w:tcPr>
            <w:tcW w:w="3441" w:type="dxa"/>
            <w:shd w:val="clear" w:color="auto" w:fill="DCE6F1"/>
          </w:tcPr>
          <w:p w14:paraId="33B12D49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交付物</w:t>
            </w:r>
          </w:p>
        </w:tc>
      </w:tr>
      <w:tr w:rsidR="009E4FD1" w14:paraId="492CCA8B" w14:textId="77777777">
        <w:tc>
          <w:tcPr>
            <w:tcW w:w="1134" w:type="dxa"/>
          </w:tcPr>
          <w:p w14:paraId="6F47722A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①</w:t>
            </w:r>
          </w:p>
        </w:tc>
        <w:tc>
          <w:tcPr>
            <w:tcW w:w="1134" w:type="dxa"/>
          </w:tcPr>
          <w:p w14:paraId="22F3A73A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10/13</w:t>
            </w:r>
          </w:p>
        </w:tc>
        <w:tc>
          <w:tcPr>
            <w:tcW w:w="1134" w:type="dxa"/>
          </w:tcPr>
          <w:p w14:paraId="78631A2F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W7</w:t>
            </w:r>
          </w:p>
        </w:tc>
        <w:tc>
          <w:tcPr>
            <w:tcW w:w="1134" w:type="dxa"/>
          </w:tcPr>
          <w:p w14:paraId="0CF06D2C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立项与</w:t>
            </w:r>
            <w:r>
              <w:rPr>
                <w:rFonts w:cs="Segoe UI"/>
                <w:sz w:val="20"/>
              </w:rPr>
              <w:t xml:space="preserve"> MVP </w:t>
            </w:r>
            <w:r>
              <w:rPr>
                <w:rFonts w:cs="Segoe UI"/>
                <w:sz w:val="20"/>
              </w:rPr>
              <w:t>规格</w:t>
            </w:r>
          </w:p>
        </w:tc>
        <w:tc>
          <w:tcPr>
            <w:tcW w:w="1134" w:type="dxa"/>
          </w:tcPr>
          <w:p w14:paraId="7E98DA44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蓝喜阳</w:t>
            </w:r>
          </w:p>
        </w:tc>
        <w:tc>
          <w:tcPr>
            <w:tcW w:w="3441" w:type="dxa"/>
          </w:tcPr>
          <w:p w14:paraId="48FA6621" w14:textId="77777777" w:rsidR="009E4FD1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《</w:t>
            </w:r>
            <w:r>
              <w:rPr>
                <w:rFonts w:cs="Segoe UI"/>
                <w:sz w:val="20"/>
                <w:lang w:eastAsia="zh-CN"/>
              </w:rPr>
              <w:t xml:space="preserve">MVP </w:t>
            </w:r>
            <w:r>
              <w:rPr>
                <w:rFonts w:cs="Segoe UI"/>
                <w:sz w:val="20"/>
                <w:lang w:eastAsia="zh-CN"/>
              </w:rPr>
              <w:t>规格说明书》《需求确认记录》《项目章程》、</w:t>
            </w:r>
            <w:r>
              <w:rPr>
                <w:rFonts w:cs="Segoe UI"/>
                <w:sz w:val="20"/>
                <w:lang w:eastAsia="zh-CN"/>
              </w:rPr>
              <w:t xml:space="preserve">Git </w:t>
            </w:r>
            <w:r>
              <w:rPr>
                <w:rFonts w:cs="Segoe UI"/>
                <w:sz w:val="20"/>
                <w:lang w:eastAsia="zh-CN"/>
              </w:rPr>
              <w:t>首次提交</w:t>
            </w:r>
          </w:p>
        </w:tc>
      </w:tr>
      <w:tr w:rsidR="009E4FD1" w14:paraId="3F58AB7C" w14:textId="77777777">
        <w:tc>
          <w:tcPr>
            <w:tcW w:w="1134" w:type="dxa"/>
          </w:tcPr>
          <w:p w14:paraId="56630612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②</w:t>
            </w:r>
          </w:p>
        </w:tc>
        <w:tc>
          <w:tcPr>
            <w:tcW w:w="1134" w:type="dxa"/>
          </w:tcPr>
          <w:p w14:paraId="2FECB6A2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10/27</w:t>
            </w:r>
          </w:p>
        </w:tc>
        <w:tc>
          <w:tcPr>
            <w:tcW w:w="1134" w:type="dxa"/>
          </w:tcPr>
          <w:p w14:paraId="27273361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W9</w:t>
            </w:r>
          </w:p>
        </w:tc>
        <w:tc>
          <w:tcPr>
            <w:tcW w:w="1134" w:type="dxa"/>
          </w:tcPr>
          <w:p w14:paraId="25EAD181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可运行</w:t>
            </w:r>
            <w:r>
              <w:rPr>
                <w:rFonts w:cs="Segoe UI"/>
                <w:b/>
                <w:sz w:val="20"/>
              </w:rPr>
              <w:t xml:space="preserve"> MVP</w:t>
            </w:r>
          </w:p>
        </w:tc>
        <w:tc>
          <w:tcPr>
            <w:tcW w:w="1134" w:type="dxa"/>
          </w:tcPr>
          <w:p w14:paraId="3C73FD5B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王释贤</w:t>
            </w:r>
            <w:r>
              <w:rPr>
                <w:rFonts w:cs="Segoe UI"/>
                <w:sz w:val="20"/>
              </w:rPr>
              <w:t xml:space="preserve"> + </w:t>
            </w:r>
            <w:r>
              <w:rPr>
                <w:rFonts w:cs="Segoe UI"/>
                <w:sz w:val="20"/>
              </w:rPr>
              <w:t>黄凯森</w:t>
            </w:r>
          </w:p>
        </w:tc>
        <w:tc>
          <w:tcPr>
            <w:tcW w:w="3441" w:type="dxa"/>
          </w:tcPr>
          <w:p w14:paraId="48CB6E70" w14:textId="77777777" w:rsidR="009E4FD1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解码链路</w:t>
            </w:r>
            <w:r>
              <w:rPr>
                <w:rFonts w:cs="Segoe UI"/>
                <w:sz w:val="20"/>
                <w:lang w:eastAsia="zh-CN"/>
              </w:rPr>
              <w:t xml:space="preserve"> + </w:t>
            </w:r>
            <w:proofErr w:type="gramStart"/>
            <w:r>
              <w:rPr>
                <w:rFonts w:cs="Segoe UI"/>
                <w:sz w:val="20"/>
                <w:lang w:eastAsia="zh-CN"/>
              </w:rPr>
              <w:t>脑控弹球</w:t>
            </w:r>
            <w:proofErr w:type="gramEnd"/>
            <w:r>
              <w:rPr>
                <w:rFonts w:cs="Segoe UI"/>
                <w:sz w:val="20"/>
                <w:lang w:eastAsia="zh-CN"/>
              </w:rPr>
              <w:t xml:space="preserve"> + </w:t>
            </w:r>
            <w:r>
              <w:rPr>
                <w:rFonts w:cs="Segoe UI"/>
                <w:sz w:val="20"/>
                <w:lang w:eastAsia="zh-CN"/>
              </w:rPr>
              <w:t>延迟实测</w:t>
            </w:r>
          </w:p>
        </w:tc>
      </w:tr>
      <w:tr w:rsidR="009E4FD1" w14:paraId="74443F06" w14:textId="77777777">
        <w:tc>
          <w:tcPr>
            <w:tcW w:w="1134" w:type="dxa"/>
          </w:tcPr>
          <w:p w14:paraId="47B783FF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③</w:t>
            </w:r>
          </w:p>
        </w:tc>
        <w:tc>
          <w:tcPr>
            <w:tcW w:w="1134" w:type="dxa"/>
          </w:tcPr>
          <w:p w14:paraId="664FA035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11/10</w:t>
            </w:r>
          </w:p>
        </w:tc>
        <w:tc>
          <w:tcPr>
            <w:tcW w:w="1134" w:type="dxa"/>
          </w:tcPr>
          <w:p w14:paraId="17C1F18A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W11</w:t>
            </w:r>
          </w:p>
        </w:tc>
        <w:tc>
          <w:tcPr>
            <w:tcW w:w="1134" w:type="dxa"/>
          </w:tcPr>
          <w:p w14:paraId="065BFE46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真实基线</w:t>
            </w:r>
            <w:r>
              <w:rPr>
                <w:rFonts w:cs="Segoe UI"/>
                <w:sz w:val="20"/>
              </w:rPr>
              <w:t xml:space="preserve"> </w:t>
            </w:r>
            <w:r>
              <w:rPr>
                <w:rFonts w:cs="Segoe UI"/>
                <w:sz w:val="20"/>
              </w:rPr>
              <w:lastRenderedPageBreak/>
              <w:t xml:space="preserve">+ </w:t>
            </w:r>
            <w:r>
              <w:rPr>
                <w:rFonts w:cs="Segoe UI"/>
                <w:sz w:val="20"/>
              </w:rPr>
              <w:t>用户反馈</w:t>
            </w:r>
          </w:p>
        </w:tc>
        <w:tc>
          <w:tcPr>
            <w:tcW w:w="1134" w:type="dxa"/>
          </w:tcPr>
          <w:p w14:paraId="12366D51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lastRenderedPageBreak/>
              <w:t>阎浩文</w:t>
            </w:r>
            <w:r>
              <w:rPr>
                <w:rFonts w:cs="Segoe UI"/>
                <w:sz w:val="20"/>
              </w:rPr>
              <w:t xml:space="preserve"> + </w:t>
            </w:r>
            <w:r>
              <w:rPr>
                <w:rFonts w:cs="Segoe UI"/>
                <w:sz w:val="20"/>
              </w:rPr>
              <w:lastRenderedPageBreak/>
              <w:t>黄凯森</w:t>
            </w:r>
          </w:p>
        </w:tc>
        <w:tc>
          <w:tcPr>
            <w:tcW w:w="3441" w:type="dxa"/>
          </w:tcPr>
          <w:p w14:paraId="4D0C8482" w14:textId="77777777" w:rsidR="009E4FD1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lastRenderedPageBreak/>
              <w:t>基线报告、伪在线报告、问卷</w:t>
            </w:r>
          </w:p>
        </w:tc>
      </w:tr>
      <w:tr w:rsidR="009E4FD1" w14:paraId="7402BE78" w14:textId="77777777">
        <w:tc>
          <w:tcPr>
            <w:tcW w:w="1134" w:type="dxa"/>
          </w:tcPr>
          <w:p w14:paraId="7932B42D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④</w:t>
            </w:r>
          </w:p>
        </w:tc>
        <w:tc>
          <w:tcPr>
            <w:tcW w:w="1134" w:type="dxa"/>
          </w:tcPr>
          <w:p w14:paraId="29370AE0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12/01</w:t>
            </w:r>
          </w:p>
        </w:tc>
        <w:tc>
          <w:tcPr>
            <w:tcW w:w="1134" w:type="dxa"/>
          </w:tcPr>
          <w:p w14:paraId="3FA8F5D6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W14</w:t>
            </w:r>
          </w:p>
        </w:tc>
        <w:tc>
          <w:tcPr>
            <w:tcW w:w="1134" w:type="dxa"/>
          </w:tcPr>
          <w:p w14:paraId="4FEBF100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 xml:space="preserve">Beta </w:t>
            </w:r>
            <w:r>
              <w:rPr>
                <w:rFonts w:cs="Segoe UI"/>
                <w:sz w:val="20"/>
              </w:rPr>
              <w:t>版本</w:t>
            </w:r>
          </w:p>
        </w:tc>
        <w:tc>
          <w:tcPr>
            <w:tcW w:w="1134" w:type="dxa"/>
          </w:tcPr>
          <w:p w14:paraId="29897A2C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阎浩文</w:t>
            </w:r>
            <w:r>
              <w:rPr>
                <w:rFonts w:cs="Segoe UI"/>
                <w:sz w:val="20"/>
              </w:rPr>
              <w:t xml:space="preserve"> + </w:t>
            </w:r>
            <w:r>
              <w:rPr>
                <w:rFonts w:cs="Segoe UI"/>
                <w:sz w:val="20"/>
              </w:rPr>
              <w:t>王释贤</w:t>
            </w:r>
          </w:p>
        </w:tc>
        <w:tc>
          <w:tcPr>
            <w:tcW w:w="3441" w:type="dxa"/>
          </w:tcPr>
          <w:p w14:paraId="1A20B66A" w14:textId="77777777" w:rsidR="009E4FD1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算法对比、校准流程、稳定性日志</w:t>
            </w:r>
          </w:p>
        </w:tc>
      </w:tr>
      <w:tr w:rsidR="009E4FD1" w14:paraId="31AB6C88" w14:textId="77777777">
        <w:tc>
          <w:tcPr>
            <w:tcW w:w="1134" w:type="dxa"/>
          </w:tcPr>
          <w:p w14:paraId="28520A1D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⑤</w:t>
            </w:r>
          </w:p>
        </w:tc>
        <w:tc>
          <w:tcPr>
            <w:tcW w:w="1134" w:type="dxa"/>
          </w:tcPr>
          <w:p w14:paraId="6E5AD293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12/08</w:t>
            </w:r>
          </w:p>
        </w:tc>
        <w:tc>
          <w:tcPr>
            <w:tcW w:w="1134" w:type="dxa"/>
          </w:tcPr>
          <w:p w14:paraId="2D4D3BA7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W15</w:t>
            </w:r>
          </w:p>
        </w:tc>
        <w:tc>
          <w:tcPr>
            <w:tcW w:w="1134" w:type="dxa"/>
          </w:tcPr>
          <w:p w14:paraId="06F63F07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Demo Day</w:t>
            </w:r>
          </w:p>
        </w:tc>
        <w:tc>
          <w:tcPr>
            <w:tcW w:w="1134" w:type="dxa"/>
          </w:tcPr>
          <w:p w14:paraId="2FDC9C5A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蓝喜阳</w:t>
            </w:r>
            <w:r>
              <w:rPr>
                <w:rFonts w:cs="Segoe UI"/>
                <w:sz w:val="20"/>
              </w:rPr>
              <w:t xml:space="preserve"> + </w:t>
            </w:r>
            <w:r>
              <w:rPr>
                <w:rFonts w:cs="Segoe UI"/>
                <w:sz w:val="20"/>
              </w:rPr>
              <w:t>黄凯森</w:t>
            </w:r>
          </w:p>
        </w:tc>
        <w:tc>
          <w:tcPr>
            <w:tcW w:w="3441" w:type="dxa"/>
          </w:tcPr>
          <w:p w14:paraId="3D66F400" w14:textId="77777777" w:rsidR="009E4FD1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演示脚本、视频、验收记录</w:t>
            </w:r>
          </w:p>
        </w:tc>
      </w:tr>
      <w:tr w:rsidR="009E4FD1" w14:paraId="7831DE2C" w14:textId="77777777">
        <w:tc>
          <w:tcPr>
            <w:tcW w:w="1134" w:type="dxa"/>
          </w:tcPr>
          <w:p w14:paraId="186F70A8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⑥</w:t>
            </w:r>
          </w:p>
        </w:tc>
        <w:tc>
          <w:tcPr>
            <w:tcW w:w="1134" w:type="dxa"/>
          </w:tcPr>
          <w:p w14:paraId="064188F1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12/15</w:t>
            </w:r>
          </w:p>
        </w:tc>
        <w:tc>
          <w:tcPr>
            <w:tcW w:w="1134" w:type="dxa"/>
          </w:tcPr>
          <w:p w14:paraId="1B2F49F6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W16</w:t>
            </w:r>
          </w:p>
        </w:tc>
        <w:tc>
          <w:tcPr>
            <w:tcW w:w="1134" w:type="dxa"/>
          </w:tcPr>
          <w:p w14:paraId="003535FE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反思与归档</w:t>
            </w:r>
          </w:p>
        </w:tc>
        <w:tc>
          <w:tcPr>
            <w:tcW w:w="1134" w:type="dxa"/>
          </w:tcPr>
          <w:p w14:paraId="1464F9AA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王释贤</w:t>
            </w:r>
          </w:p>
        </w:tc>
        <w:tc>
          <w:tcPr>
            <w:tcW w:w="3441" w:type="dxa"/>
          </w:tcPr>
          <w:p w14:paraId="00CA9E91" w14:textId="77777777" w:rsidR="009E4FD1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交付说明、</w:t>
            </w:r>
            <w:r>
              <w:rPr>
                <w:rFonts w:cs="Segoe UI"/>
                <w:sz w:val="20"/>
                <w:lang w:eastAsia="zh-CN"/>
              </w:rPr>
              <w:t>Docker</w:t>
            </w:r>
            <w:r>
              <w:rPr>
                <w:rFonts w:cs="Segoe UI"/>
                <w:sz w:val="20"/>
                <w:lang w:eastAsia="zh-CN"/>
              </w:rPr>
              <w:t>、复盘报告</w:t>
            </w:r>
          </w:p>
        </w:tc>
      </w:tr>
    </w:tbl>
    <w:p w14:paraId="2C25248C" w14:textId="77777777" w:rsidR="009E4FD1" w:rsidRDefault="009E4FD1">
      <w:pPr>
        <w:spacing w:after="40"/>
        <w:rPr>
          <w:lang w:eastAsia="zh-CN"/>
        </w:rPr>
      </w:pPr>
    </w:p>
    <w:p w14:paraId="27F7C8EE" w14:textId="77777777" w:rsidR="009E4FD1" w:rsidRDefault="00000000">
      <w:pPr>
        <w:shd w:val="clear" w:color="auto" w:fill="FFF4D6"/>
        <w:spacing w:before="120" w:after="160"/>
        <w:ind w:left="170"/>
        <w:rPr>
          <w:lang w:eastAsia="zh-CN"/>
        </w:rPr>
      </w:pPr>
      <w:r>
        <w:rPr>
          <w:rFonts w:cs="Segoe UI"/>
          <w:b/>
          <w:color w:val="1F457A"/>
          <w:sz w:val="22"/>
          <w:lang w:eastAsia="zh-CN"/>
        </w:rPr>
        <w:t>节点不可挪，</w:t>
      </w:r>
      <w:proofErr w:type="gramStart"/>
      <w:r>
        <w:rPr>
          <w:rFonts w:cs="Segoe UI"/>
          <w:b/>
          <w:color w:val="1F457A"/>
          <w:sz w:val="22"/>
          <w:lang w:eastAsia="zh-CN"/>
        </w:rPr>
        <w:t>先降功能</w:t>
      </w:r>
      <w:proofErr w:type="gramEnd"/>
      <w:r>
        <w:rPr>
          <w:rFonts w:cs="Segoe UI"/>
          <w:b/>
          <w:color w:val="1F457A"/>
          <w:sz w:val="22"/>
          <w:lang w:eastAsia="zh-CN"/>
        </w:rPr>
        <w:t>不降节点（《</w:t>
      </w:r>
      <w:r>
        <w:rPr>
          <w:rFonts w:cs="Segoe UI"/>
          <w:b/>
          <w:color w:val="1F457A"/>
          <w:sz w:val="22"/>
          <w:lang w:eastAsia="zh-CN"/>
        </w:rPr>
        <w:t xml:space="preserve">MVP </w:t>
      </w:r>
      <w:r>
        <w:rPr>
          <w:rFonts w:cs="Segoe UI"/>
          <w:b/>
          <w:color w:val="1F457A"/>
          <w:sz w:val="22"/>
          <w:lang w:eastAsia="zh-CN"/>
        </w:rPr>
        <w:t>规格说明书》</w:t>
      </w:r>
      <w:r>
        <w:rPr>
          <w:rFonts w:cs="Segoe UI"/>
          <w:b/>
          <w:color w:val="1F457A"/>
          <w:sz w:val="22"/>
          <w:lang w:eastAsia="zh-CN"/>
        </w:rPr>
        <w:t xml:space="preserve">11.2 </w:t>
      </w:r>
      <w:r>
        <w:rPr>
          <w:rFonts w:cs="Segoe UI"/>
          <w:b/>
          <w:color w:val="1F457A"/>
          <w:sz w:val="22"/>
          <w:lang w:eastAsia="zh-CN"/>
        </w:rPr>
        <w:t>给出三级降级方案）。</w:t>
      </w:r>
    </w:p>
    <w:p w14:paraId="67E42388" w14:textId="77777777" w:rsidR="009E4FD1" w:rsidRDefault="009E4FD1">
      <w:pPr>
        <w:pBdr>
          <w:bottom w:val="single" w:sz="6" w:space="0" w:color="BFBFBF"/>
        </w:pBdr>
        <w:spacing w:after="40"/>
        <w:rPr>
          <w:lang w:eastAsia="zh-CN"/>
        </w:rPr>
      </w:pPr>
    </w:p>
    <w:p w14:paraId="363406C7" w14:textId="77777777" w:rsidR="009E4FD1" w:rsidRDefault="00000000">
      <w:pPr>
        <w:pStyle w:val="21"/>
      </w:pPr>
      <w:r>
        <w:t xml:space="preserve">7. </w:t>
      </w:r>
      <w:proofErr w:type="spellStart"/>
      <w:r>
        <w:t>沟通与决策</w:t>
      </w:r>
      <w:proofErr w:type="spellEnd"/>
    </w:p>
    <w:p w14:paraId="04F4C921" w14:textId="77777777" w:rsidR="009E4FD1" w:rsidRDefault="00000000">
      <w:pPr>
        <w:pStyle w:val="31"/>
      </w:pPr>
      <w:r>
        <w:t xml:space="preserve">7.1 </w:t>
      </w:r>
      <w:r>
        <w:t>决策规则</w:t>
      </w:r>
    </w:p>
    <w:tbl>
      <w:tblPr>
        <w:tblStyle w:val="aff1"/>
        <w:tblW w:w="9072" w:type="dxa"/>
        <w:tblLayout w:type="fixed"/>
        <w:tblLook w:val="04A0" w:firstRow="1" w:lastRow="0" w:firstColumn="1" w:lastColumn="0" w:noHBand="0" w:noVBand="1"/>
      </w:tblPr>
      <w:tblGrid>
        <w:gridCol w:w="2499"/>
        <w:gridCol w:w="3333"/>
        <w:gridCol w:w="3240"/>
      </w:tblGrid>
      <w:tr w:rsidR="009E4FD1" w14:paraId="549F19B1" w14:textId="77777777">
        <w:trPr>
          <w:tblHeader/>
        </w:trPr>
        <w:tc>
          <w:tcPr>
            <w:tcW w:w="2499" w:type="dxa"/>
            <w:shd w:val="clear" w:color="auto" w:fill="DCE6F1"/>
          </w:tcPr>
          <w:p w14:paraId="3DD49961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类型</w:t>
            </w:r>
          </w:p>
        </w:tc>
        <w:tc>
          <w:tcPr>
            <w:tcW w:w="3333" w:type="dxa"/>
            <w:shd w:val="clear" w:color="auto" w:fill="DCE6F1"/>
          </w:tcPr>
          <w:p w14:paraId="200D0664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谁定</w:t>
            </w:r>
          </w:p>
        </w:tc>
        <w:tc>
          <w:tcPr>
            <w:tcW w:w="3240" w:type="dxa"/>
            <w:shd w:val="clear" w:color="auto" w:fill="DCE6F1"/>
          </w:tcPr>
          <w:p w14:paraId="2EBAF03D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说明</w:t>
            </w:r>
          </w:p>
        </w:tc>
      </w:tr>
      <w:tr w:rsidR="009E4FD1" w14:paraId="7D8C9F70" w14:textId="77777777">
        <w:tc>
          <w:tcPr>
            <w:tcW w:w="2499" w:type="dxa"/>
          </w:tcPr>
          <w:p w14:paraId="76A98AB7" w14:textId="77777777" w:rsidR="009E4FD1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技术方案（特征</w:t>
            </w:r>
            <w:r>
              <w:rPr>
                <w:rFonts w:cs="Segoe UI"/>
                <w:sz w:val="20"/>
                <w:lang w:eastAsia="zh-CN"/>
              </w:rPr>
              <w:t>/</w:t>
            </w:r>
            <w:r>
              <w:rPr>
                <w:rFonts w:cs="Segoe UI"/>
                <w:sz w:val="20"/>
                <w:lang w:eastAsia="zh-CN"/>
              </w:rPr>
              <w:t>分类器选型）</w:t>
            </w:r>
          </w:p>
        </w:tc>
        <w:tc>
          <w:tcPr>
            <w:tcW w:w="3333" w:type="dxa"/>
          </w:tcPr>
          <w:p w14:paraId="613B9281" w14:textId="77777777" w:rsidR="009E4FD1" w:rsidRDefault="00000000">
            <w:pPr>
              <w:spacing w:after="40" w:line="264" w:lineRule="auto"/>
            </w:pPr>
            <w:proofErr w:type="spellStart"/>
            <w:r>
              <w:rPr>
                <w:rFonts w:cs="Segoe UI"/>
                <w:sz w:val="20"/>
              </w:rPr>
              <w:t>阎浩文提议</w:t>
            </w:r>
            <w:proofErr w:type="spellEnd"/>
            <w:r>
              <w:rPr>
                <w:rFonts w:cs="Segoe UI"/>
                <w:sz w:val="20"/>
              </w:rPr>
              <w:t xml:space="preserve"> → </w:t>
            </w:r>
            <w:proofErr w:type="spellStart"/>
            <w:r>
              <w:rPr>
                <w:rFonts w:cs="Segoe UI"/>
                <w:sz w:val="20"/>
              </w:rPr>
              <w:t>全队过</w:t>
            </w:r>
            <w:proofErr w:type="spellEnd"/>
          </w:p>
        </w:tc>
        <w:tc>
          <w:tcPr>
            <w:tcW w:w="3240" w:type="dxa"/>
          </w:tcPr>
          <w:p w14:paraId="45703ACD" w14:textId="77777777" w:rsidR="009E4FD1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有争议用</w:t>
            </w:r>
            <w:r>
              <w:rPr>
                <w:rFonts w:cs="Segoe UI"/>
                <w:b/>
                <w:sz w:val="20"/>
                <w:lang w:eastAsia="zh-CN"/>
              </w:rPr>
              <w:t>实验数据</w:t>
            </w:r>
            <w:r>
              <w:rPr>
                <w:rFonts w:cs="Segoe UI"/>
                <w:sz w:val="20"/>
                <w:lang w:eastAsia="zh-CN"/>
              </w:rPr>
              <w:t>决定，不靠争论</w:t>
            </w:r>
          </w:p>
        </w:tc>
      </w:tr>
      <w:tr w:rsidR="009E4FD1" w14:paraId="27B25EEB" w14:textId="77777777">
        <w:tc>
          <w:tcPr>
            <w:tcW w:w="2499" w:type="dxa"/>
          </w:tcPr>
          <w:p w14:paraId="16CD8B25" w14:textId="77777777" w:rsidR="009E4FD1" w:rsidRDefault="00000000">
            <w:pPr>
              <w:spacing w:after="40" w:line="264" w:lineRule="auto"/>
            </w:pPr>
            <w:proofErr w:type="spellStart"/>
            <w:r>
              <w:rPr>
                <w:rFonts w:cs="Segoe UI"/>
                <w:sz w:val="20"/>
              </w:rPr>
              <w:t>接口契约</w:t>
            </w:r>
            <w:proofErr w:type="spellEnd"/>
          </w:p>
        </w:tc>
        <w:tc>
          <w:tcPr>
            <w:tcW w:w="3333" w:type="dxa"/>
          </w:tcPr>
          <w:p w14:paraId="665FBCDE" w14:textId="77777777" w:rsidR="009E4FD1" w:rsidRDefault="00000000">
            <w:pPr>
              <w:spacing w:after="40" w:line="264" w:lineRule="auto"/>
              <w:rPr>
                <w:lang w:eastAsia="zh-CN"/>
              </w:rPr>
            </w:pPr>
            <w:proofErr w:type="gramStart"/>
            <w:r>
              <w:rPr>
                <w:rFonts w:cs="Segoe UI"/>
                <w:sz w:val="20"/>
                <w:lang w:eastAsia="zh-CN"/>
              </w:rPr>
              <w:t>王释贤维护</w:t>
            </w:r>
            <w:proofErr w:type="gramEnd"/>
            <w:r>
              <w:rPr>
                <w:rFonts w:cs="Segoe UI"/>
                <w:sz w:val="20"/>
                <w:lang w:eastAsia="zh-CN"/>
              </w:rPr>
              <w:t>，</w:t>
            </w:r>
            <w:r>
              <w:rPr>
                <w:rFonts w:cs="Segoe UI"/>
                <w:b/>
                <w:sz w:val="20"/>
                <w:lang w:eastAsia="zh-CN"/>
              </w:rPr>
              <w:t>冻结期内不得单方面改</w:t>
            </w:r>
          </w:p>
        </w:tc>
        <w:tc>
          <w:tcPr>
            <w:tcW w:w="3240" w:type="dxa"/>
          </w:tcPr>
          <w:p w14:paraId="01DD73DC" w14:textId="77777777" w:rsidR="009E4FD1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变更走《</w:t>
            </w:r>
            <w:r>
              <w:rPr>
                <w:rFonts w:cs="Segoe UI"/>
                <w:sz w:val="20"/>
                <w:lang w:eastAsia="zh-CN"/>
              </w:rPr>
              <w:t xml:space="preserve">MVP </w:t>
            </w:r>
            <w:r>
              <w:rPr>
                <w:rFonts w:cs="Segoe UI"/>
                <w:sz w:val="20"/>
                <w:lang w:eastAsia="zh-CN"/>
              </w:rPr>
              <w:t>规格说明书》第</w:t>
            </w:r>
            <w:r>
              <w:rPr>
                <w:rFonts w:cs="Segoe UI"/>
                <w:sz w:val="20"/>
                <w:lang w:eastAsia="zh-CN"/>
              </w:rPr>
              <w:t xml:space="preserve"> 9 </w:t>
            </w:r>
            <w:r>
              <w:rPr>
                <w:rFonts w:cs="Segoe UI"/>
                <w:sz w:val="20"/>
                <w:lang w:eastAsia="zh-CN"/>
              </w:rPr>
              <w:t>节流程</w:t>
            </w:r>
          </w:p>
        </w:tc>
      </w:tr>
      <w:tr w:rsidR="009E4FD1" w14:paraId="67E109F7" w14:textId="77777777">
        <w:tc>
          <w:tcPr>
            <w:tcW w:w="2499" w:type="dxa"/>
          </w:tcPr>
          <w:p w14:paraId="00F0265C" w14:textId="77777777" w:rsidR="009E4FD1" w:rsidRDefault="00000000">
            <w:pPr>
              <w:spacing w:after="40" w:line="264" w:lineRule="auto"/>
            </w:pPr>
            <w:proofErr w:type="spellStart"/>
            <w:r>
              <w:rPr>
                <w:rFonts w:cs="Segoe UI"/>
                <w:sz w:val="20"/>
              </w:rPr>
              <w:t>范围与节点取舍</w:t>
            </w:r>
            <w:proofErr w:type="spellEnd"/>
          </w:p>
        </w:tc>
        <w:tc>
          <w:tcPr>
            <w:tcW w:w="3333" w:type="dxa"/>
          </w:tcPr>
          <w:p w14:paraId="17FC3865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蓝喜阳定</w:t>
            </w:r>
          </w:p>
        </w:tc>
        <w:tc>
          <w:tcPr>
            <w:tcW w:w="3240" w:type="dxa"/>
          </w:tcPr>
          <w:p w14:paraId="420C2B2C" w14:textId="77777777" w:rsidR="009E4FD1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涉及降级方案时，当场拍板，不拖</w:t>
            </w:r>
          </w:p>
        </w:tc>
      </w:tr>
      <w:tr w:rsidR="009E4FD1" w14:paraId="2894CD99" w14:textId="77777777">
        <w:tc>
          <w:tcPr>
            <w:tcW w:w="2499" w:type="dxa"/>
          </w:tcPr>
          <w:p w14:paraId="3F483C1F" w14:textId="77777777" w:rsidR="009E4FD1" w:rsidRDefault="00000000">
            <w:pPr>
              <w:spacing w:after="40" w:line="264" w:lineRule="auto"/>
            </w:pPr>
            <w:proofErr w:type="spellStart"/>
            <w:r>
              <w:rPr>
                <w:rFonts w:cs="Segoe UI"/>
                <w:sz w:val="20"/>
              </w:rPr>
              <w:t>企业需求确认</w:t>
            </w:r>
            <w:proofErr w:type="spellEnd"/>
          </w:p>
        </w:tc>
        <w:tc>
          <w:tcPr>
            <w:tcW w:w="3333" w:type="dxa"/>
          </w:tcPr>
          <w:p w14:paraId="5137409C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蓝喜阳对外出口</w:t>
            </w:r>
          </w:p>
        </w:tc>
        <w:tc>
          <w:tcPr>
            <w:tcW w:w="3240" w:type="dxa"/>
          </w:tcPr>
          <w:p w14:paraId="4FB68839" w14:textId="77777777" w:rsidR="009E4FD1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避免多人对同一件事给不同答复</w:t>
            </w:r>
          </w:p>
        </w:tc>
      </w:tr>
      <w:tr w:rsidR="009E4FD1" w14:paraId="746A481A" w14:textId="77777777">
        <w:tc>
          <w:tcPr>
            <w:tcW w:w="2499" w:type="dxa"/>
          </w:tcPr>
          <w:p w14:paraId="6FA026B8" w14:textId="77777777" w:rsidR="009E4FD1" w:rsidRDefault="00000000">
            <w:pPr>
              <w:spacing w:after="40" w:line="264" w:lineRule="auto"/>
            </w:pPr>
            <w:proofErr w:type="spellStart"/>
            <w:r>
              <w:rPr>
                <w:rFonts w:cs="Segoe UI"/>
                <w:sz w:val="20"/>
              </w:rPr>
              <w:t>游戏玩法</w:t>
            </w:r>
            <w:proofErr w:type="spellEnd"/>
          </w:p>
        </w:tc>
        <w:tc>
          <w:tcPr>
            <w:tcW w:w="3333" w:type="dxa"/>
          </w:tcPr>
          <w:p w14:paraId="6DFA4D43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黄凯森定</w:t>
            </w:r>
          </w:p>
        </w:tc>
        <w:tc>
          <w:tcPr>
            <w:tcW w:w="3240" w:type="dxa"/>
          </w:tcPr>
          <w:p w14:paraId="3672FD40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以</w:t>
            </w:r>
            <w:r>
              <w:rPr>
                <w:rFonts w:cs="Segoe UI"/>
                <w:sz w:val="20"/>
              </w:rPr>
              <w:t>"</w:t>
            </w:r>
            <w:r>
              <w:rPr>
                <w:rFonts w:cs="Segoe UI"/>
                <w:sz w:val="20"/>
              </w:rPr>
              <w:t>好玩</w:t>
            </w:r>
            <w:r>
              <w:rPr>
                <w:rFonts w:cs="Segoe UI"/>
                <w:sz w:val="20"/>
              </w:rPr>
              <w:t xml:space="preserve"> + </w:t>
            </w:r>
            <w:r>
              <w:rPr>
                <w:rFonts w:cs="Segoe UI"/>
                <w:sz w:val="20"/>
              </w:rPr>
              <w:t>节奏匹配</w:t>
            </w:r>
            <w:r>
              <w:rPr>
                <w:rFonts w:cs="Segoe UI"/>
                <w:sz w:val="20"/>
              </w:rPr>
              <w:t xml:space="preserve"> 2 s </w:t>
            </w:r>
            <w:r>
              <w:rPr>
                <w:rFonts w:cs="Segoe UI"/>
                <w:sz w:val="20"/>
              </w:rPr>
              <w:t>窗口</w:t>
            </w:r>
            <w:r>
              <w:rPr>
                <w:rFonts w:cs="Segoe UI"/>
                <w:sz w:val="20"/>
              </w:rPr>
              <w:t>"</w:t>
            </w:r>
            <w:r>
              <w:rPr>
                <w:rFonts w:cs="Segoe UI"/>
                <w:sz w:val="20"/>
              </w:rPr>
              <w:t>为准</w:t>
            </w:r>
          </w:p>
        </w:tc>
      </w:tr>
    </w:tbl>
    <w:p w14:paraId="2C5D1511" w14:textId="77777777" w:rsidR="009E4FD1" w:rsidRDefault="009E4FD1">
      <w:pPr>
        <w:spacing w:after="40"/>
      </w:pPr>
    </w:p>
    <w:p w14:paraId="09FDFE54" w14:textId="77777777" w:rsidR="009E4FD1" w:rsidRDefault="00000000">
      <w:pPr>
        <w:pStyle w:val="31"/>
      </w:pPr>
      <w:r>
        <w:t xml:space="preserve">7.2 </w:t>
      </w:r>
      <w:r>
        <w:t>沟通机制</w:t>
      </w:r>
    </w:p>
    <w:tbl>
      <w:tblPr>
        <w:tblStyle w:val="aff1"/>
        <w:tblW w:w="8868" w:type="dxa"/>
        <w:tblLayout w:type="fixed"/>
        <w:tblLook w:val="04A0" w:firstRow="1" w:lastRow="0" w:firstColumn="1" w:lastColumn="0" w:noHBand="0" w:noVBand="1"/>
      </w:tblPr>
      <w:tblGrid>
        <w:gridCol w:w="3482"/>
        <w:gridCol w:w="5386"/>
      </w:tblGrid>
      <w:tr w:rsidR="009E4FD1" w14:paraId="7756273B" w14:textId="77777777">
        <w:trPr>
          <w:tblHeader/>
        </w:trPr>
        <w:tc>
          <w:tcPr>
            <w:tcW w:w="3482" w:type="dxa"/>
            <w:shd w:val="clear" w:color="auto" w:fill="DCE6F1"/>
          </w:tcPr>
          <w:p w14:paraId="70128520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项</w:t>
            </w:r>
          </w:p>
        </w:tc>
        <w:tc>
          <w:tcPr>
            <w:tcW w:w="5386" w:type="dxa"/>
            <w:shd w:val="clear" w:color="auto" w:fill="DCE6F1"/>
          </w:tcPr>
          <w:p w14:paraId="118A07B3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约定</w:t>
            </w:r>
          </w:p>
        </w:tc>
      </w:tr>
      <w:tr w:rsidR="009E4FD1" w14:paraId="1E4E35ED" w14:textId="77777777">
        <w:tc>
          <w:tcPr>
            <w:tcW w:w="3482" w:type="dxa"/>
          </w:tcPr>
          <w:p w14:paraId="3F2BEE08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日常</w:t>
            </w:r>
          </w:p>
        </w:tc>
        <w:tc>
          <w:tcPr>
            <w:tcW w:w="5386" w:type="dxa"/>
          </w:tcPr>
          <w:p w14:paraId="13577C74" w14:textId="77777777" w:rsidR="009E4FD1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群消息，</w:t>
            </w:r>
            <w:r>
              <w:rPr>
                <w:rFonts w:cs="Segoe UI"/>
                <w:b/>
                <w:sz w:val="20"/>
                <w:lang w:eastAsia="zh-CN"/>
              </w:rPr>
              <w:t>当日事</w:t>
            </w:r>
            <w:proofErr w:type="gramStart"/>
            <w:r>
              <w:rPr>
                <w:rFonts w:cs="Segoe UI"/>
                <w:b/>
                <w:sz w:val="20"/>
                <w:lang w:eastAsia="zh-CN"/>
              </w:rPr>
              <w:t>当日答</w:t>
            </w:r>
            <w:proofErr w:type="gramEnd"/>
          </w:p>
        </w:tc>
      </w:tr>
      <w:tr w:rsidR="009E4FD1" w14:paraId="12FA3AA4" w14:textId="77777777">
        <w:tc>
          <w:tcPr>
            <w:tcW w:w="3482" w:type="dxa"/>
          </w:tcPr>
          <w:p w14:paraId="39777906" w14:textId="77777777" w:rsidR="009E4FD1" w:rsidRDefault="00000000">
            <w:pPr>
              <w:spacing w:after="40" w:line="264" w:lineRule="auto"/>
            </w:pPr>
            <w:proofErr w:type="spellStart"/>
            <w:r>
              <w:rPr>
                <w:rFonts w:cs="Segoe UI"/>
                <w:sz w:val="20"/>
              </w:rPr>
              <w:t>每周</w:t>
            </w:r>
            <w:proofErr w:type="spellEnd"/>
          </w:p>
        </w:tc>
        <w:tc>
          <w:tcPr>
            <w:tcW w:w="5386" w:type="dxa"/>
          </w:tcPr>
          <w:p w14:paraId="376AB04D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例会</w:t>
            </w:r>
            <w:r>
              <w:rPr>
                <w:rFonts w:cs="Segoe UI"/>
                <w:sz w:val="20"/>
              </w:rPr>
              <w:t xml:space="preserve"> 30 </w:t>
            </w:r>
            <w:r>
              <w:rPr>
                <w:rFonts w:cs="Segoe UI"/>
                <w:sz w:val="20"/>
              </w:rPr>
              <w:t>分钟</w:t>
            </w:r>
          </w:p>
        </w:tc>
      </w:tr>
      <w:tr w:rsidR="009E4FD1" w14:paraId="46D21A88" w14:textId="77777777">
        <w:tc>
          <w:tcPr>
            <w:tcW w:w="3482" w:type="dxa"/>
          </w:tcPr>
          <w:p w14:paraId="24A84FB1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企业同步</w:t>
            </w:r>
          </w:p>
        </w:tc>
        <w:tc>
          <w:tcPr>
            <w:tcW w:w="5386" w:type="dxa"/>
          </w:tcPr>
          <w:p w14:paraId="6805EFEC" w14:textId="77777777" w:rsidR="009E4FD1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每周</w:t>
            </w:r>
            <w:r>
              <w:rPr>
                <w:rFonts w:cs="Segoe UI"/>
                <w:sz w:val="20"/>
                <w:lang w:eastAsia="zh-CN"/>
              </w:rPr>
              <w:t xml:space="preserve"> 1 </w:t>
            </w:r>
            <w:r>
              <w:rPr>
                <w:rFonts w:cs="Segoe UI"/>
                <w:sz w:val="20"/>
                <w:lang w:eastAsia="zh-CN"/>
              </w:rPr>
              <w:t>次书面进度；评审前</w:t>
            </w:r>
            <w:r>
              <w:rPr>
                <w:rFonts w:cs="Segoe UI"/>
                <w:sz w:val="20"/>
                <w:lang w:eastAsia="zh-CN"/>
              </w:rPr>
              <w:t xml:space="preserve"> 3 </w:t>
            </w:r>
            <w:r>
              <w:rPr>
                <w:rFonts w:cs="Segoe UI"/>
                <w:sz w:val="20"/>
                <w:lang w:eastAsia="zh-CN"/>
              </w:rPr>
              <w:t>天发预告</w:t>
            </w:r>
          </w:p>
        </w:tc>
      </w:tr>
      <w:tr w:rsidR="009E4FD1" w14:paraId="2A3203AA" w14:textId="77777777">
        <w:tc>
          <w:tcPr>
            <w:tcW w:w="3482" w:type="dxa"/>
          </w:tcPr>
          <w:p w14:paraId="0550BF88" w14:textId="77777777" w:rsidR="009E4FD1" w:rsidRDefault="00000000">
            <w:pPr>
              <w:spacing w:after="40" w:line="264" w:lineRule="auto"/>
            </w:pPr>
            <w:proofErr w:type="spellStart"/>
            <w:r>
              <w:rPr>
                <w:rFonts w:cs="Segoe UI"/>
                <w:sz w:val="20"/>
              </w:rPr>
              <w:t>上报</w:t>
            </w:r>
            <w:proofErr w:type="spellEnd"/>
          </w:p>
        </w:tc>
        <w:tc>
          <w:tcPr>
            <w:tcW w:w="5386" w:type="dxa"/>
          </w:tcPr>
          <w:p w14:paraId="05D07C02" w14:textId="77777777" w:rsidR="009E4FD1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影响节点的卡点</w:t>
            </w:r>
            <w:r>
              <w:rPr>
                <w:rFonts w:cs="Segoe UI"/>
                <w:b/>
                <w:sz w:val="20"/>
                <w:lang w:eastAsia="zh-CN"/>
              </w:rPr>
              <w:t>当天</w:t>
            </w:r>
            <w:r>
              <w:rPr>
                <w:rFonts w:cs="Segoe UI"/>
                <w:sz w:val="20"/>
                <w:lang w:eastAsia="zh-CN"/>
              </w:rPr>
              <w:t>上报组长，不积压</w:t>
            </w:r>
          </w:p>
        </w:tc>
      </w:tr>
    </w:tbl>
    <w:p w14:paraId="5BC3474E" w14:textId="77777777" w:rsidR="009E4FD1" w:rsidRDefault="009E4FD1">
      <w:pPr>
        <w:spacing w:after="40"/>
        <w:rPr>
          <w:lang w:eastAsia="zh-CN"/>
        </w:rPr>
      </w:pPr>
    </w:p>
    <w:p w14:paraId="6D935E2A" w14:textId="77777777" w:rsidR="009E4FD1" w:rsidRDefault="00000000">
      <w:pPr>
        <w:pStyle w:val="31"/>
        <w:rPr>
          <w:lang w:eastAsia="zh-CN"/>
        </w:rPr>
      </w:pPr>
      <w:r>
        <w:rPr>
          <w:lang w:eastAsia="zh-CN"/>
        </w:rPr>
        <w:lastRenderedPageBreak/>
        <w:t xml:space="preserve">7.3 </w:t>
      </w:r>
      <w:r>
        <w:rPr>
          <w:lang w:eastAsia="zh-CN"/>
        </w:rPr>
        <w:t>冲突处理</w:t>
      </w:r>
    </w:p>
    <w:p w14:paraId="49906180" w14:textId="77777777" w:rsidR="009E4FD1" w:rsidRDefault="00000000">
      <w:pPr>
        <w:spacing w:after="40" w:line="288" w:lineRule="auto"/>
        <w:ind w:left="425" w:hanging="312"/>
        <w:rPr>
          <w:lang w:eastAsia="zh-CN"/>
        </w:rPr>
      </w:pPr>
      <w:r>
        <w:rPr>
          <w:rFonts w:cs="Segoe UI"/>
          <w:lang w:eastAsia="zh-CN"/>
        </w:rPr>
        <w:t>•</w:t>
      </w:r>
      <w:r>
        <w:rPr>
          <w:rFonts w:cs="Segoe UI"/>
          <w:lang w:eastAsia="zh-CN"/>
        </w:rPr>
        <w:tab/>
      </w:r>
      <w:r>
        <w:rPr>
          <w:rFonts w:cs="Segoe UI"/>
          <w:b/>
          <w:lang w:eastAsia="zh-CN"/>
        </w:rPr>
        <w:t>技术分歧</w:t>
      </w:r>
      <w:r>
        <w:rPr>
          <w:rFonts w:cs="Segoe UI"/>
          <w:lang w:eastAsia="zh-CN"/>
        </w:rPr>
        <w:t xml:space="preserve"> → </w:t>
      </w:r>
      <w:r>
        <w:rPr>
          <w:rFonts w:cs="Segoe UI"/>
          <w:lang w:eastAsia="zh-CN"/>
        </w:rPr>
        <w:t>设计最小实验，用数据说话（</w:t>
      </w:r>
      <w:r>
        <w:rPr>
          <w:rFonts w:cs="Segoe UI"/>
          <w:b/>
          <w:lang w:eastAsia="zh-CN"/>
        </w:rPr>
        <w:t>不投票、不凭资历</w:t>
      </w:r>
      <w:r>
        <w:rPr>
          <w:rFonts w:cs="Segoe UI"/>
          <w:lang w:eastAsia="zh-CN"/>
        </w:rPr>
        <w:t>）；</w:t>
      </w:r>
    </w:p>
    <w:p w14:paraId="42F9493C" w14:textId="77777777" w:rsidR="009E4FD1" w:rsidRDefault="00000000">
      <w:pPr>
        <w:spacing w:after="40" w:line="288" w:lineRule="auto"/>
        <w:ind w:left="425" w:hanging="312"/>
        <w:rPr>
          <w:lang w:eastAsia="zh-CN"/>
        </w:rPr>
      </w:pPr>
      <w:r>
        <w:rPr>
          <w:rFonts w:cs="Segoe UI"/>
          <w:lang w:eastAsia="zh-CN"/>
        </w:rPr>
        <w:t>•</w:t>
      </w:r>
      <w:r>
        <w:rPr>
          <w:rFonts w:cs="Segoe UI"/>
          <w:lang w:eastAsia="zh-CN"/>
        </w:rPr>
        <w:tab/>
      </w:r>
      <w:r>
        <w:rPr>
          <w:rFonts w:cs="Segoe UI"/>
          <w:b/>
          <w:lang w:eastAsia="zh-CN"/>
        </w:rPr>
        <w:t>进度分歧</w:t>
      </w:r>
      <w:r>
        <w:rPr>
          <w:rFonts w:cs="Segoe UI"/>
          <w:lang w:eastAsia="zh-CN"/>
        </w:rPr>
        <w:t xml:space="preserve"> → </w:t>
      </w:r>
      <w:r>
        <w:rPr>
          <w:rFonts w:cs="Segoe UI"/>
          <w:lang w:eastAsia="zh-CN"/>
        </w:rPr>
        <w:t>回到</w:t>
      </w:r>
      <w:r>
        <w:rPr>
          <w:rFonts w:cs="Segoe UI"/>
          <w:lang w:eastAsia="zh-CN"/>
        </w:rPr>
        <w:t>"</w:t>
      </w:r>
      <w:r>
        <w:rPr>
          <w:rFonts w:cs="Segoe UI"/>
          <w:lang w:eastAsia="zh-CN"/>
        </w:rPr>
        <w:t>唯一成功标准</w:t>
      </w:r>
      <w:r>
        <w:rPr>
          <w:rFonts w:cs="Segoe UI"/>
          <w:lang w:eastAsia="zh-CN"/>
        </w:rPr>
        <w:t>"</w:t>
      </w:r>
      <w:r>
        <w:rPr>
          <w:rFonts w:cs="Segoe UI"/>
          <w:lang w:eastAsia="zh-CN"/>
        </w:rPr>
        <w:t>（能不能驱动游戏），砍掉不影响闭环的部分；</w:t>
      </w:r>
    </w:p>
    <w:p w14:paraId="707B658D" w14:textId="77777777" w:rsidR="009E4FD1" w:rsidRDefault="00000000">
      <w:pPr>
        <w:spacing w:after="40" w:line="288" w:lineRule="auto"/>
        <w:ind w:left="425" w:hanging="312"/>
        <w:rPr>
          <w:lang w:eastAsia="zh-CN"/>
        </w:rPr>
      </w:pPr>
      <w:r>
        <w:rPr>
          <w:rFonts w:cs="Segoe UI"/>
          <w:lang w:eastAsia="zh-CN"/>
        </w:rPr>
        <w:t>•</w:t>
      </w:r>
      <w:r>
        <w:rPr>
          <w:rFonts w:cs="Segoe UI"/>
          <w:lang w:eastAsia="zh-CN"/>
        </w:rPr>
        <w:tab/>
      </w:r>
      <w:r>
        <w:rPr>
          <w:rFonts w:cs="Segoe UI"/>
          <w:b/>
          <w:lang w:eastAsia="zh-CN"/>
        </w:rPr>
        <w:t>与人分歧</w:t>
      </w:r>
      <w:r>
        <w:rPr>
          <w:rFonts w:cs="Segoe UI"/>
          <w:lang w:eastAsia="zh-CN"/>
        </w:rPr>
        <w:t xml:space="preserve"> → </w:t>
      </w:r>
      <w:r>
        <w:rPr>
          <w:rFonts w:cs="Segoe UI"/>
          <w:lang w:eastAsia="zh-CN"/>
        </w:rPr>
        <w:t>例会上讲，不对人、对事。</w:t>
      </w:r>
    </w:p>
    <w:p w14:paraId="48F3BB7F" w14:textId="77777777" w:rsidR="009E4FD1" w:rsidRDefault="009E4FD1">
      <w:pPr>
        <w:pBdr>
          <w:bottom w:val="single" w:sz="6" w:space="0" w:color="BFBFBF"/>
        </w:pBdr>
        <w:spacing w:after="40"/>
        <w:rPr>
          <w:lang w:eastAsia="zh-CN"/>
        </w:rPr>
      </w:pPr>
    </w:p>
    <w:p w14:paraId="496CD8EB" w14:textId="77777777" w:rsidR="009E4FD1" w:rsidRDefault="00000000">
      <w:pPr>
        <w:pStyle w:val="21"/>
      </w:pPr>
      <w:r>
        <w:t xml:space="preserve">8. </w:t>
      </w:r>
      <w:proofErr w:type="spellStart"/>
      <w:r>
        <w:t>资源与成本</w:t>
      </w:r>
      <w:proofErr w:type="spellEnd"/>
    </w:p>
    <w:tbl>
      <w:tblPr>
        <w:tblStyle w:val="aff1"/>
        <w:tblW w:w="8974" w:type="dxa"/>
        <w:tblLayout w:type="fixed"/>
        <w:tblLook w:val="04A0" w:firstRow="1" w:lastRow="0" w:firstColumn="1" w:lastColumn="0" w:noHBand="0" w:noVBand="1"/>
      </w:tblPr>
      <w:tblGrid>
        <w:gridCol w:w="1794"/>
        <w:gridCol w:w="1794"/>
        <w:gridCol w:w="5386"/>
      </w:tblGrid>
      <w:tr w:rsidR="009E4FD1" w14:paraId="251B8DC9" w14:textId="77777777">
        <w:trPr>
          <w:tblHeader/>
        </w:trPr>
        <w:tc>
          <w:tcPr>
            <w:tcW w:w="1794" w:type="dxa"/>
            <w:shd w:val="clear" w:color="auto" w:fill="DCE6F1"/>
          </w:tcPr>
          <w:p w14:paraId="6FCA8AC8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项目</w:t>
            </w:r>
          </w:p>
        </w:tc>
        <w:tc>
          <w:tcPr>
            <w:tcW w:w="1794" w:type="dxa"/>
            <w:shd w:val="clear" w:color="auto" w:fill="DCE6F1"/>
          </w:tcPr>
          <w:p w14:paraId="483B0B93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花费</w:t>
            </w:r>
          </w:p>
        </w:tc>
        <w:tc>
          <w:tcPr>
            <w:tcW w:w="5386" w:type="dxa"/>
            <w:shd w:val="clear" w:color="auto" w:fill="DCE6F1"/>
          </w:tcPr>
          <w:p w14:paraId="1C37D60E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说明</w:t>
            </w:r>
          </w:p>
        </w:tc>
      </w:tr>
      <w:tr w:rsidR="009E4FD1" w14:paraId="37948B21" w14:textId="77777777">
        <w:tc>
          <w:tcPr>
            <w:tcW w:w="1794" w:type="dxa"/>
          </w:tcPr>
          <w:p w14:paraId="2D1B226D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软件</w:t>
            </w:r>
          </w:p>
        </w:tc>
        <w:tc>
          <w:tcPr>
            <w:tcW w:w="1794" w:type="dxa"/>
          </w:tcPr>
          <w:p w14:paraId="0504713D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￥</w:t>
            </w:r>
            <w:r>
              <w:rPr>
                <w:rFonts w:cs="Segoe UI"/>
                <w:b/>
                <w:sz w:val="20"/>
              </w:rPr>
              <w:t>0</w:t>
            </w:r>
          </w:p>
        </w:tc>
        <w:tc>
          <w:tcPr>
            <w:tcW w:w="5386" w:type="dxa"/>
          </w:tcPr>
          <w:p w14:paraId="1678E922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全部开源（</w:t>
            </w:r>
            <w:r>
              <w:rPr>
                <w:rFonts w:cs="Segoe UI"/>
                <w:sz w:val="20"/>
              </w:rPr>
              <w:t>Python</w:t>
            </w:r>
            <w:r>
              <w:rPr>
                <w:rFonts w:cs="Segoe UI"/>
                <w:sz w:val="20"/>
              </w:rPr>
              <w:t>、</w:t>
            </w:r>
            <w:r>
              <w:rPr>
                <w:rFonts w:cs="Segoe UI"/>
                <w:sz w:val="20"/>
              </w:rPr>
              <w:t>NumPy</w:t>
            </w:r>
            <w:r>
              <w:rPr>
                <w:rFonts w:cs="Segoe UI"/>
                <w:sz w:val="20"/>
              </w:rPr>
              <w:t>、</w:t>
            </w:r>
            <w:r>
              <w:rPr>
                <w:rFonts w:cs="Segoe UI"/>
                <w:sz w:val="20"/>
              </w:rPr>
              <w:t>scikit-learn</w:t>
            </w:r>
            <w:r>
              <w:rPr>
                <w:rFonts w:cs="Segoe UI"/>
                <w:sz w:val="20"/>
              </w:rPr>
              <w:t>、</w:t>
            </w:r>
            <w:r>
              <w:rPr>
                <w:rFonts w:cs="Segoe UI"/>
                <w:sz w:val="20"/>
              </w:rPr>
              <w:t>MNE</w:t>
            </w:r>
            <w:r>
              <w:rPr>
                <w:rFonts w:cs="Segoe UI"/>
                <w:sz w:val="20"/>
              </w:rPr>
              <w:t>、</w:t>
            </w:r>
            <w:r>
              <w:rPr>
                <w:rFonts w:cs="Segoe UI"/>
                <w:sz w:val="20"/>
              </w:rPr>
              <w:t xml:space="preserve">MOABB </w:t>
            </w:r>
            <w:r>
              <w:rPr>
                <w:rFonts w:cs="Segoe UI"/>
                <w:sz w:val="20"/>
              </w:rPr>
              <w:t>等）</w:t>
            </w:r>
          </w:p>
        </w:tc>
      </w:tr>
      <w:tr w:rsidR="009E4FD1" w14:paraId="34F1024B" w14:textId="77777777">
        <w:tc>
          <w:tcPr>
            <w:tcW w:w="1794" w:type="dxa"/>
          </w:tcPr>
          <w:p w14:paraId="58AA394B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数据集</w:t>
            </w:r>
          </w:p>
        </w:tc>
        <w:tc>
          <w:tcPr>
            <w:tcW w:w="1794" w:type="dxa"/>
          </w:tcPr>
          <w:p w14:paraId="1564D6F4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￥</w:t>
            </w:r>
            <w:r>
              <w:rPr>
                <w:rFonts w:cs="Segoe UI"/>
                <w:b/>
                <w:sz w:val="20"/>
              </w:rPr>
              <w:t>0</w:t>
            </w:r>
          </w:p>
        </w:tc>
        <w:tc>
          <w:tcPr>
            <w:tcW w:w="5386" w:type="dxa"/>
          </w:tcPr>
          <w:p w14:paraId="589706E9" w14:textId="77777777" w:rsidR="009E4FD1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公开数据集免费，程序自动获取</w:t>
            </w:r>
          </w:p>
        </w:tc>
      </w:tr>
      <w:tr w:rsidR="009E4FD1" w14:paraId="6EABACCA" w14:textId="77777777">
        <w:tc>
          <w:tcPr>
            <w:tcW w:w="1794" w:type="dxa"/>
          </w:tcPr>
          <w:p w14:paraId="1CF1D56F" w14:textId="77777777" w:rsidR="009E4FD1" w:rsidRDefault="00000000">
            <w:pPr>
              <w:spacing w:after="40" w:line="264" w:lineRule="auto"/>
            </w:pPr>
            <w:proofErr w:type="spellStart"/>
            <w:r>
              <w:rPr>
                <w:rFonts w:cs="Segoe UI"/>
                <w:sz w:val="20"/>
              </w:rPr>
              <w:t>电脑</w:t>
            </w:r>
            <w:proofErr w:type="spellEnd"/>
          </w:p>
        </w:tc>
        <w:tc>
          <w:tcPr>
            <w:tcW w:w="1794" w:type="dxa"/>
          </w:tcPr>
          <w:p w14:paraId="0495C32B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￥</w:t>
            </w:r>
            <w:r>
              <w:rPr>
                <w:rFonts w:cs="Segoe UI"/>
                <w:b/>
                <w:sz w:val="20"/>
              </w:rPr>
              <w:t>0</w:t>
            </w:r>
          </w:p>
        </w:tc>
        <w:tc>
          <w:tcPr>
            <w:tcW w:w="5386" w:type="dxa"/>
          </w:tcPr>
          <w:p w14:paraId="006CF2CF" w14:textId="77777777" w:rsidR="009E4FD1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普通笔记本即可，</w:t>
            </w:r>
            <w:r>
              <w:rPr>
                <w:rFonts w:cs="Segoe UI"/>
                <w:b/>
                <w:sz w:val="20"/>
                <w:lang w:eastAsia="zh-CN"/>
              </w:rPr>
              <w:t>不需要显卡</w:t>
            </w:r>
            <w:r>
              <w:rPr>
                <w:rFonts w:cs="Segoe UI"/>
                <w:sz w:val="20"/>
                <w:lang w:eastAsia="zh-CN"/>
              </w:rPr>
              <w:t>（计算量很小）</w:t>
            </w:r>
          </w:p>
        </w:tc>
      </w:tr>
      <w:tr w:rsidR="009E4FD1" w14:paraId="307B68CE" w14:textId="77777777">
        <w:tc>
          <w:tcPr>
            <w:tcW w:w="1794" w:type="dxa"/>
          </w:tcPr>
          <w:p w14:paraId="4B10A710" w14:textId="77777777" w:rsidR="009E4FD1" w:rsidRDefault="00000000">
            <w:pPr>
              <w:spacing w:after="40" w:line="264" w:lineRule="auto"/>
            </w:pPr>
            <w:proofErr w:type="spellStart"/>
            <w:r>
              <w:rPr>
                <w:rFonts w:cs="Segoe UI"/>
                <w:sz w:val="20"/>
              </w:rPr>
              <w:t>脑电帽</w:t>
            </w:r>
            <w:proofErr w:type="spellEnd"/>
          </w:p>
        </w:tc>
        <w:tc>
          <w:tcPr>
            <w:tcW w:w="1794" w:type="dxa"/>
          </w:tcPr>
          <w:p w14:paraId="58E5E28F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￥</w:t>
            </w:r>
            <w:r>
              <w:rPr>
                <w:rFonts w:cs="Segoe UI"/>
                <w:b/>
                <w:sz w:val="20"/>
              </w:rPr>
              <w:t>0</w:t>
            </w:r>
          </w:p>
        </w:tc>
        <w:tc>
          <w:tcPr>
            <w:tcW w:w="5386" w:type="dxa"/>
          </w:tcPr>
          <w:p w14:paraId="06316850" w14:textId="77777777" w:rsidR="009E4FD1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 xml:space="preserve">MVP </w:t>
            </w:r>
            <w:r>
              <w:rPr>
                <w:rFonts w:cs="Segoe UI"/>
                <w:sz w:val="20"/>
                <w:lang w:eastAsia="zh-CN"/>
              </w:rPr>
              <w:t>阶段借用企业设备</w:t>
            </w:r>
          </w:p>
        </w:tc>
      </w:tr>
      <w:tr w:rsidR="009E4FD1" w14:paraId="38F091E0" w14:textId="77777777">
        <w:tc>
          <w:tcPr>
            <w:tcW w:w="1794" w:type="dxa"/>
          </w:tcPr>
          <w:p w14:paraId="097072F7" w14:textId="77777777" w:rsidR="009E4FD1" w:rsidRDefault="00000000">
            <w:pPr>
              <w:spacing w:after="40" w:line="264" w:lineRule="auto"/>
            </w:pPr>
            <w:proofErr w:type="spellStart"/>
            <w:r>
              <w:rPr>
                <w:rFonts w:cs="Segoe UI"/>
                <w:sz w:val="20"/>
              </w:rPr>
              <w:t>服务器</w:t>
            </w:r>
            <w:proofErr w:type="spellEnd"/>
          </w:p>
        </w:tc>
        <w:tc>
          <w:tcPr>
            <w:tcW w:w="1794" w:type="dxa"/>
          </w:tcPr>
          <w:p w14:paraId="39F73630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￥</w:t>
            </w:r>
            <w:r>
              <w:rPr>
                <w:rFonts w:cs="Segoe UI"/>
                <w:b/>
                <w:sz w:val="20"/>
              </w:rPr>
              <w:t>0</w:t>
            </w:r>
          </w:p>
        </w:tc>
        <w:tc>
          <w:tcPr>
            <w:tcW w:w="5386" w:type="dxa"/>
          </w:tcPr>
          <w:p w14:paraId="5BE69BB7" w14:textId="77777777" w:rsidR="009E4FD1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本地运行，不联网也能演示</w:t>
            </w:r>
          </w:p>
        </w:tc>
      </w:tr>
      <w:tr w:rsidR="009E4FD1" w14:paraId="3B2B8F4F" w14:textId="77777777">
        <w:tc>
          <w:tcPr>
            <w:tcW w:w="1794" w:type="dxa"/>
          </w:tcPr>
          <w:p w14:paraId="0019026A" w14:textId="77777777" w:rsidR="009E4FD1" w:rsidRDefault="00000000">
            <w:pPr>
              <w:spacing w:after="40" w:line="264" w:lineRule="auto"/>
            </w:pPr>
            <w:proofErr w:type="spellStart"/>
            <w:r>
              <w:rPr>
                <w:rFonts w:cs="Segoe UI"/>
                <w:b/>
                <w:sz w:val="20"/>
              </w:rPr>
              <w:t>合计</w:t>
            </w:r>
            <w:proofErr w:type="spellEnd"/>
          </w:p>
        </w:tc>
        <w:tc>
          <w:tcPr>
            <w:tcW w:w="1794" w:type="dxa"/>
          </w:tcPr>
          <w:p w14:paraId="5A7E4D49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￥</w:t>
            </w:r>
            <w:r>
              <w:rPr>
                <w:rFonts w:cs="Segoe UI"/>
                <w:b/>
                <w:sz w:val="20"/>
              </w:rPr>
              <w:t>0</w:t>
            </w:r>
          </w:p>
        </w:tc>
        <w:tc>
          <w:tcPr>
            <w:tcW w:w="5386" w:type="dxa"/>
          </w:tcPr>
          <w:p w14:paraId="3A67CCE0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成本全部是</w:t>
            </w:r>
            <w:r>
              <w:rPr>
                <w:rFonts w:cs="Segoe UI"/>
                <w:b/>
                <w:sz w:val="20"/>
              </w:rPr>
              <w:t>人的时间</w:t>
            </w:r>
          </w:p>
        </w:tc>
      </w:tr>
    </w:tbl>
    <w:p w14:paraId="11258CB0" w14:textId="77777777" w:rsidR="009E4FD1" w:rsidRDefault="009E4FD1">
      <w:pPr>
        <w:spacing w:after="40"/>
      </w:pPr>
    </w:p>
    <w:p w14:paraId="6892FE3F" w14:textId="77777777" w:rsidR="009E4FD1" w:rsidRDefault="009E4FD1">
      <w:pPr>
        <w:pBdr>
          <w:bottom w:val="single" w:sz="6" w:space="0" w:color="BFBFBF"/>
        </w:pBdr>
        <w:spacing w:after="40"/>
      </w:pPr>
    </w:p>
    <w:p w14:paraId="6A30AD92" w14:textId="77777777" w:rsidR="009E4FD1" w:rsidRDefault="00000000">
      <w:pPr>
        <w:pStyle w:val="21"/>
      </w:pPr>
      <w:r>
        <w:t xml:space="preserve">9. </w:t>
      </w:r>
      <w:r>
        <w:t>风险登记与责任</w:t>
      </w:r>
    </w:p>
    <w:tbl>
      <w:tblPr>
        <w:tblStyle w:val="aff1"/>
        <w:tblW w:w="9081" w:type="dxa"/>
        <w:tblLayout w:type="fixed"/>
        <w:tblLook w:val="04A0" w:firstRow="1" w:lastRow="0" w:firstColumn="1" w:lastColumn="0" w:noHBand="0" w:noVBand="1"/>
      </w:tblPr>
      <w:tblGrid>
        <w:gridCol w:w="2352"/>
        <w:gridCol w:w="1297"/>
        <w:gridCol w:w="4298"/>
        <w:gridCol w:w="1134"/>
      </w:tblGrid>
      <w:tr w:rsidR="009E4FD1" w14:paraId="50D1282E" w14:textId="77777777">
        <w:trPr>
          <w:tblHeader/>
        </w:trPr>
        <w:tc>
          <w:tcPr>
            <w:tcW w:w="2352" w:type="dxa"/>
            <w:shd w:val="clear" w:color="auto" w:fill="DCE6F1"/>
          </w:tcPr>
          <w:p w14:paraId="687FAF73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风险</w:t>
            </w:r>
          </w:p>
        </w:tc>
        <w:tc>
          <w:tcPr>
            <w:tcW w:w="1297" w:type="dxa"/>
            <w:shd w:val="clear" w:color="auto" w:fill="DCE6F1"/>
          </w:tcPr>
          <w:p w14:paraId="057AC0D2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后果</w:t>
            </w:r>
          </w:p>
        </w:tc>
        <w:tc>
          <w:tcPr>
            <w:tcW w:w="4298" w:type="dxa"/>
            <w:shd w:val="clear" w:color="auto" w:fill="DCE6F1"/>
          </w:tcPr>
          <w:p w14:paraId="5143FD4C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对策</w:t>
            </w:r>
          </w:p>
        </w:tc>
        <w:tc>
          <w:tcPr>
            <w:tcW w:w="1134" w:type="dxa"/>
            <w:shd w:val="clear" w:color="auto" w:fill="DCE6F1"/>
          </w:tcPr>
          <w:p w14:paraId="3859319D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责任人</w:t>
            </w:r>
          </w:p>
        </w:tc>
      </w:tr>
      <w:tr w:rsidR="009E4FD1" w14:paraId="600A88C9" w14:textId="77777777">
        <w:tc>
          <w:tcPr>
            <w:tcW w:w="2352" w:type="dxa"/>
          </w:tcPr>
          <w:p w14:paraId="02FF45E1" w14:textId="77777777" w:rsidR="009E4FD1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b/>
                <w:sz w:val="20"/>
                <w:lang w:eastAsia="zh-CN"/>
              </w:rPr>
              <w:t>项目只剩两周到</w:t>
            </w:r>
            <w:r>
              <w:rPr>
                <w:rFonts w:cs="Segoe UI"/>
                <w:b/>
                <w:sz w:val="20"/>
                <w:lang w:eastAsia="zh-CN"/>
              </w:rPr>
              <w:t xml:space="preserve"> MVP</w:t>
            </w:r>
          </w:p>
        </w:tc>
        <w:tc>
          <w:tcPr>
            <w:tcW w:w="1297" w:type="dxa"/>
          </w:tcPr>
          <w:p w14:paraId="16288210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 xml:space="preserve">10/27 </w:t>
            </w:r>
            <w:proofErr w:type="spellStart"/>
            <w:r>
              <w:rPr>
                <w:rFonts w:cs="Segoe UI"/>
                <w:sz w:val="20"/>
              </w:rPr>
              <w:t>交不出</w:t>
            </w:r>
            <w:proofErr w:type="spellEnd"/>
          </w:p>
        </w:tc>
        <w:tc>
          <w:tcPr>
            <w:tcW w:w="4298" w:type="dxa"/>
          </w:tcPr>
          <w:p w14:paraId="2B125192" w14:textId="77777777" w:rsidR="009E4FD1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立刻开工；执行降级方案（</w:t>
            </w:r>
            <w:proofErr w:type="gramStart"/>
            <w:r>
              <w:rPr>
                <w:rFonts w:cs="Segoe UI"/>
                <w:sz w:val="20"/>
                <w:lang w:eastAsia="zh-CN"/>
              </w:rPr>
              <w:t>先降功能</w:t>
            </w:r>
            <w:proofErr w:type="gramEnd"/>
            <w:r>
              <w:rPr>
                <w:rFonts w:cs="Segoe UI"/>
                <w:sz w:val="20"/>
                <w:lang w:eastAsia="zh-CN"/>
              </w:rPr>
              <w:t>不降节点）</w:t>
            </w:r>
          </w:p>
        </w:tc>
        <w:tc>
          <w:tcPr>
            <w:tcW w:w="1134" w:type="dxa"/>
          </w:tcPr>
          <w:p w14:paraId="78D00987" w14:textId="77777777" w:rsidR="009E4FD1" w:rsidRDefault="00000000">
            <w:pPr>
              <w:spacing w:after="40" w:line="264" w:lineRule="auto"/>
            </w:pPr>
            <w:proofErr w:type="spellStart"/>
            <w:r>
              <w:rPr>
                <w:rFonts w:cs="Segoe UI"/>
                <w:sz w:val="20"/>
              </w:rPr>
              <w:t>蓝喜阳</w:t>
            </w:r>
            <w:proofErr w:type="spellEnd"/>
          </w:p>
        </w:tc>
      </w:tr>
      <w:tr w:rsidR="009E4FD1" w14:paraId="6B3F962E" w14:textId="77777777">
        <w:tc>
          <w:tcPr>
            <w:tcW w:w="2352" w:type="dxa"/>
          </w:tcPr>
          <w:p w14:paraId="0F2E73E5" w14:textId="77777777" w:rsidR="009E4FD1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团队全是大一、零基础</w:t>
            </w:r>
          </w:p>
        </w:tc>
        <w:tc>
          <w:tcPr>
            <w:tcW w:w="1297" w:type="dxa"/>
          </w:tcPr>
          <w:p w14:paraId="0420C8C0" w14:textId="77777777" w:rsidR="009E4FD1" w:rsidRDefault="00000000">
            <w:pPr>
              <w:spacing w:after="40" w:line="264" w:lineRule="auto"/>
            </w:pPr>
            <w:proofErr w:type="spellStart"/>
            <w:r>
              <w:rPr>
                <w:rFonts w:cs="Segoe UI"/>
                <w:sz w:val="20"/>
              </w:rPr>
              <w:t>进度拖慢</w:t>
            </w:r>
            <w:proofErr w:type="spellEnd"/>
          </w:p>
        </w:tc>
        <w:tc>
          <w:tcPr>
            <w:tcW w:w="4298" w:type="dxa"/>
          </w:tcPr>
          <w:p w14:paraId="78C215D5" w14:textId="77777777" w:rsidR="009E4FD1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第</w:t>
            </w:r>
            <w:r>
              <w:rPr>
                <w:rFonts w:cs="Segoe UI"/>
                <w:sz w:val="20"/>
                <w:lang w:eastAsia="zh-CN"/>
              </w:rPr>
              <w:t xml:space="preserve"> 1 </w:t>
            </w:r>
            <w:r>
              <w:rPr>
                <w:rFonts w:cs="Segoe UI"/>
                <w:sz w:val="20"/>
                <w:lang w:eastAsia="zh-CN"/>
              </w:rPr>
              <w:t>周先跑通环境与参考骨架；</w:t>
            </w:r>
            <w:r>
              <w:rPr>
                <w:rFonts w:cs="Segoe UI"/>
                <w:sz w:val="20"/>
                <w:lang w:eastAsia="zh-CN"/>
              </w:rPr>
              <w:t xml:space="preserve">4 </w:t>
            </w:r>
            <w:r>
              <w:rPr>
                <w:rFonts w:cs="Segoe UI"/>
                <w:sz w:val="20"/>
                <w:lang w:eastAsia="zh-CN"/>
              </w:rPr>
              <w:t>人都会跑</w:t>
            </w:r>
          </w:p>
        </w:tc>
        <w:tc>
          <w:tcPr>
            <w:tcW w:w="1134" w:type="dxa"/>
          </w:tcPr>
          <w:p w14:paraId="48CC9366" w14:textId="77777777" w:rsidR="009E4FD1" w:rsidRDefault="00000000">
            <w:pPr>
              <w:spacing w:after="40" w:line="264" w:lineRule="auto"/>
            </w:pPr>
            <w:proofErr w:type="spellStart"/>
            <w:r>
              <w:rPr>
                <w:rFonts w:cs="Segoe UI"/>
                <w:sz w:val="20"/>
              </w:rPr>
              <w:t>全队</w:t>
            </w:r>
            <w:proofErr w:type="spellEnd"/>
          </w:p>
        </w:tc>
      </w:tr>
      <w:tr w:rsidR="009E4FD1" w14:paraId="18EEF328" w14:textId="77777777">
        <w:tc>
          <w:tcPr>
            <w:tcW w:w="2352" w:type="dxa"/>
          </w:tcPr>
          <w:p w14:paraId="017152A8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游戏与算法不同步</w:t>
            </w:r>
          </w:p>
        </w:tc>
        <w:tc>
          <w:tcPr>
            <w:tcW w:w="1297" w:type="dxa"/>
          </w:tcPr>
          <w:p w14:paraId="737CB8E4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 xml:space="preserve">F4 </w:t>
            </w:r>
            <w:r>
              <w:rPr>
                <w:rFonts w:cs="Segoe UI"/>
                <w:sz w:val="20"/>
              </w:rPr>
              <w:t>拖到最后</w:t>
            </w:r>
          </w:p>
        </w:tc>
        <w:tc>
          <w:tcPr>
            <w:tcW w:w="4298" w:type="dxa"/>
          </w:tcPr>
          <w:p w14:paraId="12CDF612" w14:textId="77777777" w:rsidR="009E4FD1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b/>
                <w:sz w:val="20"/>
                <w:lang w:eastAsia="zh-CN"/>
              </w:rPr>
              <w:t>黄凯森先用键盘做完整玩法</w:t>
            </w:r>
            <w:r>
              <w:rPr>
                <w:rFonts w:cs="Segoe UI"/>
                <w:sz w:val="20"/>
                <w:lang w:eastAsia="zh-CN"/>
              </w:rPr>
              <w:t>，不等算法</w:t>
            </w:r>
          </w:p>
        </w:tc>
        <w:tc>
          <w:tcPr>
            <w:tcW w:w="1134" w:type="dxa"/>
          </w:tcPr>
          <w:p w14:paraId="0265DD7F" w14:textId="77777777" w:rsidR="009E4FD1" w:rsidRDefault="00000000">
            <w:pPr>
              <w:spacing w:after="40" w:line="264" w:lineRule="auto"/>
            </w:pPr>
            <w:proofErr w:type="spellStart"/>
            <w:r>
              <w:rPr>
                <w:rFonts w:cs="Segoe UI"/>
                <w:sz w:val="20"/>
              </w:rPr>
              <w:t>黄凯森</w:t>
            </w:r>
            <w:proofErr w:type="spellEnd"/>
          </w:p>
        </w:tc>
      </w:tr>
      <w:tr w:rsidR="009E4FD1" w14:paraId="092DCF68" w14:textId="77777777">
        <w:tc>
          <w:tcPr>
            <w:tcW w:w="2352" w:type="dxa"/>
          </w:tcPr>
          <w:p w14:paraId="21F30AD8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 xml:space="preserve">WebSocket </w:t>
            </w:r>
            <w:r>
              <w:rPr>
                <w:rFonts w:cs="Segoe UI"/>
                <w:sz w:val="20"/>
              </w:rPr>
              <w:t>依赖装不上</w:t>
            </w:r>
            <w:r>
              <w:rPr>
                <w:rFonts w:cs="Segoe UI"/>
                <w:sz w:val="20"/>
              </w:rPr>
              <w:t xml:space="preserve"> / </w:t>
            </w:r>
            <w:r>
              <w:rPr>
                <w:rFonts w:cs="Segoe UI"/>
                <w:sz w:val="20"/>
              </w:rPr>
              <w:t>跑不通</w:t>
            </w:r>
          </w:p>
        </w:tc>
        <w:tc>
          <w:tcPr>
            <w:tcW w:w="1297" w:type="dxa"/>
          </w:tcPr>
          <w:p w14:paraId="03F3CBA0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游戏驱动不了</w:t>
            </w:r>
          </w:p>
        </w:tc>
        <w:tc>
          <w:tcPr>
            <w:tcW w:w="4298" w:type="dxa"/>
          </w:tcPr>
          <w:p w14:paraId="3AD773B8" w14:textId="77777777" w:rsidR="009E4FD1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第</w:t>
            </w:r>
            <w:r>
              <w:rPr>
                <w:rFonts w:cs="Segoe UI"/>
                <w:sz w:val="20"/>
                <w:lang w:eastAsia="zh-CN"/>
              </w:rPr>
              <w:t xml:space="preserve"> 1 </w:t>
            </w:r>
            <w:r>
              <w:rPr>
                <w:rFonts w:cs="Segoe UI"/>
                <w:sz w:val="20"/>
                <w:lang w:eastAsia="zh-CN"/>
              </w:rPr>
              <w:t>周就验证；备用方案：</w:t>
            </w:r>
            <w:proofErr w:type="spellStart"/>
            <w:r>
              <w:rPr>
                <w:rFonts w:ascii="Consolas" w:eastAsia="Consolas" w:hAnsi="Consolas" w:cs="Consolas"/>
                <w:color w:val="A31D1D"/>
                <w:sz w:val="19"/>
                <w:lang w:eastAsia="zh-CN"/>
              </w:rPr>
              <w:t>jsonl</w:t>
            </w:r>
            <w:proofErr w:type="spellEnd"/>
            <w:r>
              <w:rPr>
                <w:rFonts w:cs="Segoe UI"/>
                <w:sz w:val="20"/>
                <w:lang w:eastAsia="zh-CN"/>
              </w:rPr>
              <w:t xml:space="preserve"> </w:t>
            </w:r>
            <w:r>
              <w:rPr>
                <w:rFonts w:cs="Segoe UI"/>
                <w:sz w:val="20"/>
                <w:lang w:eastAsia="zh-CN"/>
              </w:rPr>
              <w:t>轮询</w:t>
            </w:r>
            <w:r>
              <w:rPr>
                <w:rFonts w:cs="Segoe UI"/>
                <w:sz w:val="20"/>
                <w:lang w:eastAsia="zh-CN"/>
              </w:rPr>
              <w:t xml:space="preserve"> / </w:t>
            </w:r>
            <w:r>
              <w:rPr>
                <w:rFonts w:cs="Segoe UI"/>
                <w:sz w:val="20"/>
                <w:lang w:eastAsia="zh-CN"/>
              </w:rPr>
              <w:t>本地</w:t>
            </w:r>
            <w:r>
              <w:rPr>
                <w:rFonts w:cs="Segoe UI"/>
                <w:sz w:val="20"/>
                <w:lang w:eastAsia="zh-CN"/>
              </w:rPr>
              <w:t xml:space="preserve"> TCP</w:t>
            </w:r>
          </w:p>
        </w:tc>
        <w:tc>
          <w:tcPr>
            <w:tcW w:w="1134" w:type="dxa"/>
          </w:tcPr>
          <w:p w14:paraId="767F3554" w14:textId="77777777" w:rsidR="009E4FD1" w:rsidRDefault="00000000">
            <w:pPr>
              <w:spacing w:after="40" w:line="264" w:lineRule="auto"/>
            </w:pPr>
            <w:proofErr w:type="spellStart"/>
            <w:r>
              <w:rPr>
                <w:rFonts w:cs="Segoe UI"/>
                <w:sz w:val="20"/>
              </w:rPr>
              <w:t>王释贤</w:t>
            </w:r>
            <w:proofErr w:type="spellEnd"/>
          </w:p>
        </w:tc>
      </w:tr>
      <w:tr w:rsidR="009E4FD1" w14:paraId="79F0C7BB" w14:textId="77777777">
        <w:tc>
          <w:tcPr>
            <w:tcW w:w="2352" w:type="dxa"/>
          </w:tcPr>
          <w:p w14:paraId="3D7A6DDF" w14:textId="77777777" w:rsidR="009E4FD1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因果滤波与离线不一致</w:t>
            </w:r>
          </w:p>
        </w:tc>
        <w:tc>
          <w:tcPr>
            <w:tcW w:w="1297" w:type="dxa"/>
          </w:tcPr>
          <w:p w14:paraId="1CD5DA7B" w14:textId="77777777" w:rsidR="009E4FD1" w:rsidRDefault="00000000">
            <w:pPr>
              <w:spacing w:after="40" w:line="264" w:lineRule="auto"/>
            </w:pPr>
            <w:proofErr w:type="spellStart"/>
            <w:r>
              <w:rPr>
                <w:rFonts w:cs="Segoe UI"/>
                <w:sz w:val="20"/>
              </w:rPr>
              <w:t>在线无效</w:t>
            </w:r>
            <w:proofErr w:type="spellEnd"/>
          </w:p>
        </w:tc>
        <w:tc>
          <w:tcPr>
            <w:tcW w:w="4298" w:type="dxa"/>
          </w:tcPr>
          <w:p w14:paraId="532B6BB0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从第一天就用因果滤波；</w:t>
            </w:r>
            <w:r>
              <w:rPr>
                <w:rFonts w:ascii="Consolas" w:eastAsia="Consolas" w:hAnsi="Consolas" w:cs="Consolas"/>
                <w:color w:val="A31D1D"/>
                <w:sz w:val="19"/>
              </w:rPr>
              <w:t>replay</w:t>
            </w:r>
            <w:r>
              <w:rPr>
                <w:rFonts w:cs="Segoe UI"/>
                <w:sz w:val="20"/>
              </w:rPr>
              <w:t xml:space="preserve"> </w:t>
            </w:r>
            <w:r>
              <w:rPr>
                <w:rFonts w:cs="Segoe UI"/>
                <w:sz w:val="20"/>
              </w:rPr>
              <w:t>回放必测</w:t>
            </w:r>
          </w:p>
        </w:tc>
        <w:tc>
          <w:tcPr>
            <w:tcW w:w="1134" w:type="dxa"/>
          </w:tcPr>
          <w:p w14:paraId="43CF11F5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阎浩文</w:t>
            </w:r>
          </w:p>
        </w:tc>
      </w:tr>
      <w:tr w:rsidR="009E4FD1" w14:paraId="48C97607" w14:textId="77777777">
        <w:tc>
          <w:tcPr>
            <w:tcW w:w="2352" w:type="dxa"/>
          </w:tcPr>
          <w:p w14:paraId="252B4812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通道顺序错</w:t>
            </w:r>
          </w:p>
        </w:tc>
        <w:tc>
          <w:tcPr>
            <w:tcW w:w="1297" w:type="dxa"/>
          </w:tcPr>
          <w:p w14:paraId="0878AD30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输出</w:t>
            </w:r>
            <w:r>
              <w:rPr>
                <w:rFonts w:cs="Segoe UI"/>
                <w:b/>
                <w:sz w:val="20"/>
              </w:rPr>
              <w:t>稳定相反</w:t>
            </w:r>
          </w:p>
        </w:tc>
        <w:tc>
          <w:tcPr>
            <w:tcW w:w="4298" w:type="dxa"/>
          </w:tcPr>
          <w:p w14:paraId="1898CB54" w14:textId="77777777" w:rsidR="009E4FD1" w:rsidRDefault="00000000">
            <w:pPr>
              <w:spacing w:after="40" w:line="264" w:lineRule="auto"/>
            </w:pPr>
            <w:r>
              <w:rPr>
                <w:rFonts w:ascii="Consolas" w:eastAsia="Consolas" w:hAnsi="Consolas" w:cs="Consolas"/>
                <w:color w:val="A31D1D"/>
                <w:sz w:val="19"/>
              </w:rPr>
              <w:t>mock</w:t>
            </w:r>
            <w:r>
              <w:rPr>
                <w:rFonts w:cs="Segoe UI"/>
                <w:sz w:val="20"/>
              </w:rPr>
              <w:t>/</w:t>
            </w:r>
            <w:r>
              <w:rPr>
                <w:rFonts w:ascii="Consolas" w:eastAsia="Consolas" w:hAnsi="Consolas" w:cs="Consolas"/>
                <w:color w:val="A31D1D"/>
                <w:sz w:val="19"/>
              </w:rPr>
              <w:t>replay</w:t>
            </w:r>
            <w:r>
              <w:rPr>
                <w:rFonts w:cs="Segoe UI"/>
                <w:sz w:val="20"/>
              </w:rPr>
              <w:t xml:space="preserve"> </w:t>
            </w:r>
            <w:r>
              <w:rPr>
                <w:rFonts w:cs="Segoe UI"/>
                <w:sz w:val="20"/>
              </w:rPr>
              <w:t>阶段锁死</w:t>
            </w:r>
            <w:r>
              <w:rPr>
                <w:rFonts w:cs="Segoe UI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A31D1D"/>
                <w:sz w:val="19"/>
              </w:rPr>
              <w:t>ch_names</w:t>
            </w:r>
            <w:r>
              <w:rPr>
                <w:rFonts w:cs="Segoe UI"/>
                <w:sz w:val="20"/>
              </w:rPr>
              <w:t>；接设备前书面确认</w:t>
            </w:r>
          </w:p>
        </w:tc>
        <w:tc>
          <w:tcPr>
            <w:tcW w:w="1134" w:type="dxa"/>
          </w:tcPr>
          <w:p w14:paraId="38BD1488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王释贤</w:t>
            </w:r>
          </w:p>
        </w:tc>
      </w:tr>
      <w:tr w:rsidR="009E4FD1" w14:paraId="48989490" w14:textId="77777777">
        <w:tc>
          <w:tcPr>
            <w:tcW w:w="2352" w:type="dxa"/>
          </w:tcPr>
          <w:p w14:paraId="73C1D576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盲目追深度模型</w:t>
            </w:r>
          </w:p>
        </w:tc>
        <w:tc>
          <w:tcPr>
            <w:tcW w:w="1297" w:type="dxa"/>
          </w:tcPr>
          <w:p w14:paraId="6E2717C9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精度不升反降</w:t>
            </w:r>
          </w:p>
        </w:tc>
        <w:tc>
          <w:tcPr>
            <w:tcW w:w="4298" w:type="dxa"/>
          </w:tcPr>
          <w:p w14:paraId="6CC8670A" w14:textId="77777777" w:rsidR="009E4FD1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严格用传统基线</w:t>
            </w:r>
            <w:proofErr w:type="gramStart"/>
            <w:r>
              <w:rPr>
                <w:rFonts w:cs="Segoe UI"/>
                <w:sz w:val="20"/>
                <w:lang w:eastAsia="zh-CN"/>
              </w:rPr>
              <w:t>做对</w:t>
            </w:r>
            <w:proofErr w:type="gramEnd"/>
            <w:r>
              <w:rPr>
                <w:rFonts w:cs="Segoe UI"/>
                <w:sz w:val="20"/>
                <w:lang w:eastAsia="zh-CN"/>
              </w:rPr>
              <w:t>照，指标说话</w:t>
            </w:r>
          </w:p>
        </w:tc>
        <w:tc>
          <w:tcPr>
            <w:tcW w:w="1134" w:type="dxa"/>
          </w:tcPr>
          <w:p w14:paraId="5F25CF8F" w14:textId="77777777" w:rsidR="009E4FD1" w:rsidRDefault="00000000">
            <w:pPr>
              <w:spacing w:after="40" w:line="264" w:lineRule="auto"/>
            </w:pPr>
            <w:proofErr w:type="spellStart"/>
            <w:r>
              <w:rPr>
                <w:rFonts w:cs="Segoe UI"/>
                <w:sz w:val="20"/>
              </w:rPr>
              <w:t>阎浩文</w:t>
            </w:r>
            <w:proofErr w:type="spellEnd"/>
          </w:p>
        </w:tc>
      </w:tr>
      <w:tr w:rsidR="009E4FD1" w14:paraId="1567E1E8" w14:textId="77777777">
        <w:tc>
          <w:tcPr>
            <w:tcW w:w="2352" w:type="dxa"/>
          </w:tcPr>
          <w:p w14:paraId="20883C92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拿合成数据当成绩</w:t>
            </w:r>
          </w:p>
        </w:tc>
        <w:tc>
          <w:tcPr>
            <w:tcW w:w="1297" w:type="dxa"/>
          </w:tcPr>
          <w:p w14:paraId="258861DE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学术风险</w:t>
            </w:r>
          </w:p>
        </w:tc>
        <w:tc>
          <w:tcPr>
            <w:tcW w:w="4298" w:type="dxa"/>
          </w:tcPr>
          <w:p w14:paraId="7C1F374B" w14:textId="77777777" w:rsidR="009E4FD1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b/>
                <w:sz w:val="20"/>
                <w:lang w:eastAsia="zh-CN"/>
              </w:rPr>
              <w:t>红线：</w:t>
            </w:r>
            <w:r>
              <w:rPr>
                <w:rFonts w:cs="Segoe UI"/>
                <w:b/>
                <w:sz w:val="20"/>
                <w:lang w:eastAsia="zh-CN"/>
              </w:rPr>
              <w:t xml:space="preserve">MVP </w:t>
            </w:r>
            <w:r>
              <w:rPr>
                <w:rFonts w:cs="Segoe UI"/>
                <w:b/>
                <w:sz w:val="20"/>
                <w:lang w:eastAsia="zh-CN"/>
              </w:rPr>
              <w:t>不报任何准确率</w:t>
            </w:r>
          </w:p>
        </w:tc>
        <w:tc>
          <w:tcPr>
            <w:tcW w:w="1134" w:type="dxa"/>
          </w:tcPr>
          <w:p w14:paraId="54993A8C" w14:textId="77777777" w:rsidR="009E4FD1" w:rsidRDefault="00000000">
            <w:pPr>
              <w:spacing w:after="40" w:line="264" w:lineRule="auto"/>
            </w:pPr>
            <w:proofErr w:type="spellStart"/>
            <w:r>
              <w:rPr>
                <w:rFonts w:cs="Segoe UI"/>
                <w:sz w:val="20"/>
              </w:rPr>
              <w:t>蓝喜阳</w:t>
            </w:r>
            <w:proofErr w:type="spellEnd"/>
          </w:p>
        </w:tc>
      </w:tr>
      <w:tr w:rsidR="009E4FD1" w14:paraId="231142B6" w14:textId="77777777">
        <w:tc>
          <w:tcPr>
            <w:tcW w:w="2352" w:type="dxa"/>
          </w:tcPr>
          <w:p w14:paraId="4D523AFA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忽视实验记录</w:t>
            </w:r>
          </w:p>
        </w:tc>
        <w:tc>
          <w:tcPr>
            <w:tcW w:w="1297" w:type="dxa"/>
          </w:tcPr>
          <w:p w14:paraId="66AD5D6A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结果无法复现</w:t>
            </w:r>
          </w:p>
        </w:tc>
        <w:tc>
          <w:tcPr>
            <w:tcW w:w="4298" w:type="dxa"/>
          </w:tcPr>
          <w:p w14:paraId="23E5881F" w14:textId="77777777" w:rsidR="009E4FD1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强制落盘配置</w:t>
            </w:r>
            <w:r>
              <w:rPr>
                <w:rFonts w:cs="Segoe UI"/>
                <w:sz w:val="20"/>
                <w:lang w:eastAsia="zh-CN"/>
              </w:rPr>
              <w:t xml:space="preserve"> + </w:t>
            </w:r>
            <w:r>
              <w:rPr>
                <w:rFonts w:cs="Segoe UI"/>
                <w:sz w:val="20"/>
                <w:lang w:eastAsia="zh-CN"/>
              </w:rPr>
              <w:t>结果</w:t>
            </w:r>
            <w:r>
              <w:rPr>
                <w:rFonts w:cs="Segoe UI"/>
                <w:sz w:val="20"/>
                <w:lang w:eastAsia="zh-CN"/>
              </w:rPr>
              <w:t xml:space="preserve"> + </w:t>
            </w:r>
            <w:r>
              <w:rPr>
                <w:rFonts w:cs="Segoe UI"/>
                <w:sz w:val="20"/>
                <w:lang w:eastAsia="zh-CN"/>
              </w:rPr>
              <w:t>日期</w:t>
            </w:r>
          </w:p>
        </w:tc>
        <w:tc>
          <w:tcPr>
            <w:tcW w:w="1134" w:type="dxa"/>
          </w:tcPr>
          <w:p w14:paraId="37A3D438" w14:textId="77777777" w:rsidR="009E4FD1" w:rsidRDefault="00000000">
            <w:pPr>
              <w:spacing w:after="40" w:line="264" w:lineRule="auto"/>
            </w:pPr>
            <w:proofErr w:type="spellStart"/>
            <w:r>
              <w:rPr>
                <w:rFonts w:cs="Segoe UI"/>
                <w:sz w:val="20"/>
              </w:rPr>
              <w:t>全队</w:t>
            </w:r>
            <w:proofErr w:type="spellEnd"/>
          </w:p>
        </w:tc>
      </w:tr>
      <w:tr w:rsidR="009E4FD1" w14:paraId="66B172BB" w14:textId="77777777">
        <w:tc>
          <w:tcPr>
            <w:tcW w:w="2352" w:type="dxa"/>
          </w:tcPr>
          <w:p w14:paraId="6838F5D7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lastRenderedPageBreak/>
              <w:t>演示机依赖缺失</w:t>
            </w:r>
          </w:p>
        </w:tc>
        <w:tc>
          <w:tcPr>
            <w:tcW w:w="1297" w:type="dxa"/>
          </w:tcPr>
          <w:p w14:paraId="6C3C1C02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现场翻车</w:t>
            </w:r>
          </w:p>
        </w:tc>
        <w:tc>
          <w:tcPr>
            <w:tcW w:w="4298" w:type="dxa"/>
          </w:tcPr>
          <w:p w14:paraId="590B6FF0" w14:textId="77777777" w:rsidR="009E4FD1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b/>
                <w:sz w:val="20"/>
                <w:lang w:eastAsia="zh-CN"/>
              </w:rPr>
              <w:t>提前在</w:t>
            </w:r>
            <w:proofErr w:type="gramStart"/>
            <w:r>
              <w:rPr>
                <w:rFonts w:cs="Segoe UI"/>
                <w:b/>
                <w:sz w:val="20"/>
                <w:lang w:eastAsia="zh-CN"/>
              </w:rPr>
              <w:t>演示机</w:t>
            </w:r>
            <w:proofErr w:type="gramEnd"/>
            <w:r>
              <w:rPr>
                <w:rFonts w:cs="Segoe UI"/>
                <w:b/>
                <w:sz w:val="20"/>
                <w:lang w:eastAsia="zh-CN"/>
              </w:rPr>
              <w:t>跑通</w:t>
            </w:r>
            <w:r>
              <w:rPr>
                <w:rFonts w:cs="Segoe UI"/>
                <w:sz w:val="20"/>
                <w:lang w:eastAsia="zh-CN"/>
              </w:rPr>
              <w:t>；备离线依赖包</w:t>
            </w:r>
          </w:p>
        </w:tc>
        <w:tc>
          <w:tcPr>
            <w:tcW w:w="1134" w:type="dxa"/>
          </w:tcPr>
          <w:p w14:paraId="26D223BB" w14:textId="77777777" w:rsidR="009E4FD1" w:rsidRDefault="00000000">
            <w:pPr>
              <w:spacing w:after="40" w:line="264" w:lineRule="auto"/>
            </w:pPr>
            <w:proofErr w:type="spellStart"/>
            <w:r>
              <w:rPr>
                <w:rFonts w:cs="Segoe UI"/>
                <w:sz w:val="20"/>
              </w:rPr>
              <w:t>王释贤</w:t>
            </w:r>
            <w:proofErr w:type="spellEnd"/>
          </w:p>
        </w:tc>
      </w:tr>
      <w:tr w:rsidR="009E4FD1" w14:paraId="12EE3C77" w14:textId="77777777">
        <w:tc>
          <w:tcPr>
            <w:tcW w:w="2352" w:type="dxa"/>
          </w:tcPr>
          <w:p w14:paraId="408B59CF" w14:textId="77777777" w:rsidR="009E4FD1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有人天生分不出来（</w:t>
            </w:r>
            <w:proofErr w:type="gramStart"/>
            <w:r>
              <w:rPr>
                <w:rFonts w:cs="Segoe UI"/>
                <w:sz w:val="20"/>
                <w:lang w:eastAsia="zh-CN"/>
              </w:rPr>
              <w:t>脑机盲</w:t>
            </w:r>
            <w:proofErr w:type="gramEnd"/>
            <w:r>
              <w:rPr>
                <w:rFonts w:cs="Segoe UI"/>
                <w:sz w:val="20"/>
                <w:lang w:eastAsia="zh-CN"/>
              </w:rPr>
              <w:t>）</w:t>
            </w:r>
          </w:p>
        </w:tc>
        <w:tc>
          <w:tcPr>
            <w:tcW w:w="1297" w:type="dxa"/>
          </w:tcPr>
          <w:p w14:paraId="3D0126ED" w14:textId="77777777" w:rsidR="009E4FD1" w:rsidRDefault="00000000">
            <w:pPr>
              <w:spacing w:after="40" w:line="264" w:lineRule="auto"/>
            </w:pPr>
            <w:proofErr w:type="spellStart"/>
            <w:r>
              <w:rPr>
                <w:rFonts w:cs="Segoe UI"/>
                <w:sz w:val="20"/>
              </w:rPr>
              <w:t>单人演示失败</w:t>
            </w:r>
            <w:proofErr w:type="spellEnd"/>
          </w:p>
        </w:tc>
        <w:tc>
          <w:tcPr>
            <w:tcW w:w="4298" w:type="dxa"/>
          </w:tcPr>
          <w:p w14:paraId="703F2BEF" w14:textId="77777777" w:rsidR="009E4FD1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准备退路：改</w:t>
            </w:r>
            <w:r>
              <w:rPr>
                <w:rFonts w:cs="Segoe UI"/>
                <w:sz w:val="20"/>
                <w:lang w:eastAsia="zh-CN"/>
              </w:rPr>
              <w:t>"</w:t>
            </w:r>
            <w:r>
              <w:rPr>
                <w:rFonts w:cs="Segoe UI"/>
                <w:sz w:val="20"/>
                <w:lang w:eastAsia="zh-CN"/>
              </w:rPr>
              <w:t>专注</w:t>
            </w:r>
            <w:r>
              <w:rPr>
                <w:rFonts w:cs="Segoe UI"/>
                <w:sz w:val="20"/>
                <w:lang w:eastAsia="zh-CN"/>
              </w:rPr>
              <w:t>/</w:t>
            </w:r>
            <w:r>
              <w:rPr>
                <w:rFonts w:cs="Segoe UI"/>
                <w:sz w:val="20"/>
                <w:lang w:eastAsia="zh-CN"/>
              </w:rPr>
              <w:t>放松</w:t>
            </w:r>
            <w:r>
              <w:rPr>
                <w:rFonts w:cs="Segoe UI"/>
                <w:sz w:val="20"/>
                <w:lang w:eastAsia="zh-CN"/>
              </w:rPr>
              <w:t>"</w:t>
            </w:r>
            <w:r>
              <w:rPr>
                <w:rFonts w:cs="Segoe UI"/>
                <w:sz w:val="20"/>
                <w:lang w:eastAsia="zh-CN"/>
              </w:rPr>
              <w:t>控制，</w:t>
            </w:r>
            <w:proofErr w:type="gramStart"/>
            <w:r>
              <w:rPr>
                <w:rFonts w:cs="Segoe UI"/>
                <w:sz w:val="20"/>
                <w:lang w:eastAsia="zh-CN"/>
              </w:rPr>
              <w:t>或换试玩者</w:t>
            </w:r>
            <w:proofErr w:type="gramEnd"/>
          </w:p>
        </w:tc>
        <w:tc>
          <w:tcPr>
            <w:tcW w:w="1134" w:type="dxa"/>
          </w:tcPr>
          <w:p w14:paraId="428567DC" w14:textId="77777777" w:rsidR="009E4FD1" w:rsidRDefault="00000000">
            <w:pPr>
              <w:spacing w:after="40" w:line="264" w:lineRule="auto"/>
            </w:pPr>
            <w:proofErr w:type="spellStart"/>
            <w:r>
              <w:rPr>
                <w:rFonts w:cs="Segoe UI"/>
                <w:sz w:val="20"/>
              </w:rPr>
              <w:t>黄凯森</w:t>
            </w:r>
            <w:proofErr w:type="spellEnd"/>
          </w:p>
        </w:tc>
      </w:tr>
      <w:tr w:rsidR="009E4FD1" w14:paraId="067A6986" w14:textId="77777777">
        <w:tc>
          <w:tcPr>
            <w:tcW w:w="2352" w:type="dxa"/>
          </w:tcPr>
          <w:p w14:paraId="58925707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涉人数据无伦理审查</w:t>
            </w:r>
          </w:p>
        </w:tc>
        <w:tc>
          <w:tcPr>
            <w:tcW w:w="1297" w:type="dxa"/>
          </w:tcPr>
          <w:p w14:paraId="0121916C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合规风险</w:t>
            </w:r>
          </w:p>
        </w:tc>
        <w:tc>
          <w:tcPr>
            <w:tcW w:w="4298" w:type="dxa"/>
          </w:tcPr>
          <w:p w14:paraId="7FD48298" w14:textId="77777777" w:rsidR="009E4FD1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采集真人数据前完成伦理审查</w:t>
            </w:r>
            <w:r>
              <w:rPr>
                <w:rFonts w:cs="Segoe UI"/>
                <w:sz w:val="20"/>
                <w:lang w:eastAsia="zh-CN"/>
              </w:rPr>
              <w:t xml:space="preserve"> + </w:t>
            </w:r>
            <w:r>
              <w:rPr>
                <w:rFonts w:cs="Segoe UI"/>
                <w:sz w:val="20"/>
                <w:lang w:eastAsia="zh-CN"/>
              </w:rPr>
              <w:t>知情同意</w:t>
            </w:r>
          </w:p>
        </w:tc>
        <w:tc>
          <w:tcPr>
            <w:tcW w:w="1134" w:type="dxa"/>
          </w:tcPr>
          <w:p w14:paraId="16A3016D" w14:textId="77777777" w:rsidR="009E4FD1" w:rsidRDefault="00000000">
            <w:pPr>
              <w:spacing w:after="40" w:line="264" w:lineRule="auto"/>
            </w:pPr>
            <w:proofErr w:type="spellStart"/>
            <w:r>
              <w:rPr>
                <w:rFonts w:cs="Segoe UI"/>
                <w:sz w:val="20"/>
              </w:rPr>
              <w:t>蓝喜阳</w:t>
            </w:r>
            <w:proofErr w:type="spellEnd"/>
          </w:p>
        </w:tc>
      </w:tr>
      <w:tr w:rsidR="009E4FD1" w14:paraId="75EC6E4A" w14:textId="77777777">
        <w:tc>
          <w:tcPr>
            <w:tcW w:w="2352" w:type="dxa"/>
          </w:tcPr>
          <w:p w14:paraId="212EF2A1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评审前证据不齐</w:t>
            </w:r>
          </w:p>
        </w:tc>
        <w:tc>
          <w:tcPr>
            <w:tcW w:w="1297" w:type="dxa"/>
          </w:tcPr>
          <w:p w14:paraId="211EBFC4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直接丢分</w:t>
            </w:r>
          </w:p>
        </w:tc>
        <w:tc>
          <w:tcPr>
            <w:tcW w:w="4298" w:type="dxa"/>
          </w:tcPr>
          <w:p w14:paraId="33AF7B4D" w14:textId="77777777" w:rsidR="009E4FD1" w:rsidRDefault="00000000">
            <w:pPr>
              <w:spacing w:after="40" w:line="264" w:lineRule="auto"/>
            </w:pPr>
            <w:r>
              <w:rPr>
                <w:rFonts w:ascii="Consolas" w:eastAsia="Consolas" w:hAnsi="Consolas" w:cs="Consolas"/>
                <w:color w:val="A31D1D"/>
                <w:sz w:val="19"/>
              </w:rPr>
              <w:t>docs/evidence/W{n}_{日期}/</w:t>
            </w:r>
            <w:r>
              <w:rPr>
                <w:rFonts w:cs="Segoe UI"/>
                <w:sz w:val="20"/>
              </w:rPr>
              <w:t xml:space="preserve"> </w:t>
            </w:r>
            <w:r>
              <w:rPr>
                <w:rFonts w:cs="Segoe UI"/>
                <w:b/>
                <w:sz w:val="20"/>
              </w:rPr>
              <w:t xml:space="preserve">24 h </w:t>
            </w:r>
            <w:r>
              <w:rPr>
                <w:rFonts w:cs="Segoe UI"/>
                <w:b/>
                <w:sz w:val="20"/>
              </w:rPr>
              <w:t>前齐备</w:t>
            </w:r>
          </w:p>
        </w:tc>
        <w:tc>
          <w:tcPr>
            <w:tcW w:w="1134" w:type="dxa"/>
          </w:tcPr>
          <w:p w14:paraId="6E19FC2E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蓝喜阳</w:t>
            </w:r>
          </w:p>
        </w:tc>
      </w:tr>
    </w:tbl>
    <w:p w14:paraId="0A4FF736" w14:textId="77777777" w:rsidR="009E4FD1" w:rsidRDefault="009E4FD1">
      <w:pPr>
        <w:spacing w:after="40"/>
      </w:pPr>
    </w:p>
    <w:p w14:paraId="38CB7C81" w14:textId="77777777" w:rsidR="009E4FD1" w:rsidRDefault="00000000">
      <w:pPr>
        <w:shd w:val="clear" w:color="auto" w:fill="FFF4D6"/>
        <w:spacing w:before="120" w:after="160"/>
        <w:ind w:left="170"/>
        <w:rPr>
          <w:lang w:eastAsia="zh-CN"/>
        </w:rPr>
      </w:pPr>
      <w:r>
        <w:rPr>
          <w:rFonts w:cs="Segoe UI"/>
          <w:b/>
          <w:color w:val="1F457A"/>
          <w:sz w:val="22"/>
          <w:lang w:eastAsia="zh-CN"/>
        </w:rPr>
        <w:t>行业事实（提前说明，避免被质疑）：约</w:t>
      </w:r>
      <w:r>
        <w:rPr>
          <w:rFonts w:cs="Segoe UI"/>
          <w:b/>
          <w:color w:val="1F457A"/>
          <w:sz w:val="22"/>
          <w:lang w:eastAsia="zh-CN"/>
        </w:rPr>
        <w:t xml:space="preserve"> 15%–30% </w:t>
      </w:r>
      <w:r>
        <w:rPr>
          <w:rFonts w:cs="Segoe UI"/>
          <w:b/>
          <w:color w:val="1F457A"/>
          <w:sz w:val="22"/>
          <w:lang w:eastAsia="zh-CN"/>
        </w:rPr>
        <w:t>的人对运动想象不敏感，怎么练都分不出来。</w:t>
      </w:r>
      <w:r>
        <w:rPr>
          <w:rFonts w:cs="Segoe UI"/>
          <w:b/>
          <w:color w:val="1F457A"/>
          <w:sz w:val="22"/>
          <w:lang w:eastAsia="zh-CN"/>
        </w:rPr>
        <w:t xml:space="preserve"> </w:t>
      </w:r>
      <w:r>
        <w:rPr>
          <w:rFonts w:cs="Segoe UI"/>
          <w:b/>
          <w:color w:val="1F457A"/>
          <w:sz w:val="22"/>
          <w:lang w:eastAsia="zh-CN"/>
        </w:rPr>
        <w:t>这</w:t>
      </w:r>
      <w:proofErr w:type="gramStart"/>
      <w:r>
        <w:rPr>
          <w:rFonts w:cs="Segoe UI"/>
          <w:b/>
          <w:color w:val="1F457A"/>
          <w:sz w:val="22"/>
          <w:lang w:eastAsia="zh-CN"/>
        </w:rPr>
        <w:t>叫脑机</w:t>
      </w:r>
      <w:proofErr w:type="gramEnd"/>
      <w:r>
        <w:rPr>
          <w:rFonts w:cs="Segoe UI"/>
          <w:b/>
          <w:color w:val="1F457A"/>
          <w:sz w:val="22"/>
          <w:lang w:eastAsia="zh-CN"/>
        </w:rPr>
        <w:t>盲，是范式本身的问题，不是算法差。</w:t>
      </w:r>
    </w:p>
    <w:p w14:paraId="717428F1" w14:textId="77777777" w:rsidR="009E4FD1" w:rsidRDefault="009E4FD1">
      <w:pPr>
        <w:pBdr>
          <w:bottom w:val="single" w:sz="6" w:space="0" w:color="BFBFBF"/>
        </w:pBdr>
        <w:spacing w:after="40"/>
        <w:rPr>
          <w:lang w:eastAsia="zh-CN"/>
        </w:rPr>
      </w:pPr>
    </w:p>
    <w:p w14:paraId="10539BB7" w14:textId="77777777" w:rsidR="009E4FD1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10. </w:t>
      </w:r>
      <w:r>
        <w:rPr>
          <w:lang w:eastAsia="zh-CN"/>
        </w:rPr>
        <w:t>开工第一周任务（</w:t>
      </w:r>
      <w:r>
        <w:rPr>
          <w:lang w:eastAsia="zh-CN"/>
        </w:rPr>
        <w:t xml:space="preserve">10/13 </w:t>
      </w:r>
      <w:r>
        <w:rPr>
          <w:lang w:eastAsia="zh-CN"/>
        </w:rPr>
        <w:t>起，带</w:t>
      </w:r>
      <w:r>
        <w:rPr>
          <w:lang w:eastAsia="zh-CN"/>
        </w:rPr>
        <w:t xml:space="preserve"> ★ </w:t>
      </w:r>
      <w:r>
        <w:rPr>
          <w:lang w:eastAsia="zh-CN"/>
        </w:rPr>
        <w:t>为</w:t>
      </w:r>
      <w:r>
        <w:rPr>
          <w:lang w:eastAsia="zh-CN"/>
        </w:rPr>
        <w:t xml:space="preserve"> MVP </w:t>
      </w:r>
      <w:r>
        <w:rPr>
          <w:lang w:eastAsia="zh-CN"/>
        </w:rPr>
        <w:t>成败关键）</w:t>
      </w:r>
    </w:p>
    <w:p w14:paraId="72898030" w14:textId="77777777" w:rsidR="009E4FD1" w:rsidRDefault="00000000">
      <w:pPr>
        <w:rPr>
          <w:lang w:eastAsia="zh-CN"/>
        </w:rPr>
      </w:pPr>
      <w:r>
        <w:rPr>
          <w:rFonts w:cs="Segoe UI"/>
          <w:b/>
          <w:lang w:eastAsia="zh-CN"/>
        </w:rPr>
        <w:t xml:space="preserve">A. </w:t>
      </w:r>
      <w:r>
        <w:rPr>
          <w:rFonts w:cs="Segoe UI"/>
          <w:b/>
          <w:lang w:eastAsia="zh-CN"/>
        </w:rPr>
        <w:t>先做这三件（</w:t>
      </w:r>
      <w:r>
        <w:rPr>
          <w:rFonts w:cs="Segoe UI"/>
          <w:b/>
          <w:lang w:eastAsia="zh-CN"/>
        </w:rPr>
        <w:t>★</w:t>
      </w:r>
      <w:r>
        <w:rPr>
          <w:rFonts w:cs="Segoe UI"/>
          <w:b/>
          <w:lang w:eastAsia="zh-CN"/>
        </w:rPr>
        <w:t>）</w:t>
      </w:r>
    </w:p>
    <w:p w14:paraId="2007A0EF" w14:textId="77777777" w:rsidR="009E4FD1" w:rsidRDefault="00000000">
      <w:pPr>
        <w:spacing w:after="40" w:line="288" w:lineRule="auto"/>
        <w:ind w:left="425" w:hanging="312"/>
        <w:rPr>
          <w:lang w:eastAsia="zh-CN"/>
        </w:rPr>
      </w:pPr>
      <w:r>
        <w:rPr>
          <w:rFonts w:cs="Segoe UI"/>
          <w:lang w:eastAsia="zh-CN"/>
        </w:rPr>
        <w:t xml:space="preserve">☐ </w:t>
      </w:r>
      <w:r>
        <w:rPr>
          <w:rFonts w:cs="Segoe UI"/>
          <w:lang w:eastAsia="zh-CN"/>
        </w:rPr>
        <w:tab/>
        <w:t xml:space="preserve">★ </w:t>
      </w:r>
      <w:r>
        <w:rPr>
          <w:rFonts w:cs="Segoe UI"/>
          <w:b/>
          <w:lang w:eastAsia="zh-CN"/>
        </w:rPr>
        <w:t>搭出我们自己的解码链路</w:t>
      </w:r>
      <w:r>
        <w:rPr>
          <w:rFonts w:cs="Segoe UI"/>
          <w:lang w:eastAsia="zh-CN"/>
        </w:rPr>
        <w:t>：</w:t>
      </w:r>
      <w:proofErr w:type="gramStart"/>
      <w:r>
        <w:rPr>
          <w:rFonts w:cs="Segoe UI"/>
          <w:lang w:eastAsia="zh-CN"/>
        </w:rPr>
        <w:t>洗数据</w:t>
      </w:r>
      <w:proofErr w:type="gramEnd"/>
      <w:r>
        <w:rPr>
          <w:rFonts w:cs="Segoe UI"/>
          <w:lang w:eastAsia="zh-CN"/>
        </w:rPr>
        <w:t xml:space="preserve"> → </w:t>
      </w:r>
      <w:proofErr w:type="gramStart"/>
      <w:r>
        <w:rPr>
          <w:rFonts w:cs="Segoe UI"/>
          <w:lang w:eastAsia="zh-CN"/>
        </w:rPr>
        <w:t>找特征</w:t>
      </w:r>
      <w:proofErr w:type="gramEnd"/>
      <w:r>
        <w:rPr>
          <w:rFonts w:cs="Segoe UI"/>
          <w:lang w:eastAsia="zh-CN"/>
        </w:rPr>
        <w:t xml:space="preserve"> → </w:t>
      </w:r>
      <w:r>
        <w:rPr>
          <w:rFonts w:cs="Segoe UI"/>
          <w:lang w:eastAsia="zh-CN"/>
        </w:rPr>
        <w:t>判断</w:t>
      </w:r>
      <w:r>
        <w:rPr>
          <w:rFonts w:cs="Segoe UI"/>
          <w:lang w:eastAsia="zh-CN"/>
        </w:rPr>
        <w:t xml:space="preserve"> → </w:t>
      </w:r>
      <w:r>
        <w:rPr>
          <w:rFonts w:cs="Segoe UI"/>
          <w:lang w:eastAsia="zh-CN"/>
        </w:rPr>
        <w:t>输出（可读参考骨架，但要自己写、自己调通）</w:t>
      </w:r>
    </w:p>
    <w:p w14:paraId="5FB5AF17" w14:textId="77777777" w:rsidR="009E4FD1" w:rsidRDefault="00000000">
      <w:pPr>
        <w:spacing w:after="40" w:line="288" w:lineRule="auto"/>
        <w:ind w:left="425" w:hanging="312"/>
        <w:rPr>
          <w:lang w:eastAsia="zh-CN"/>
        </w:rPr>
      </w:pPr>
      <w:r>
        <w:rPr>
          <w:rFonts w:cs="Segoe UI"/>
          <w:lang w:eastAsia="zh-CN"/>
        </w:rPr>
        <w:t xml:space="preserve">☐ </w:t>
      </w:r>
      <w:r>
        <w:rPr>
          <w:rFonts w:cs="Segoe UI"/>
          <w:lang w:eastAsia="zh-CN"/>
        </w:rPr>
        <w:tab/>
        <w:t xml:space="preserve">★ </w:t>
      </w:r>
      <w:r>
        <w:rPr>
          <w:rFonts w:cs="Segoe UI"/>
          <w:b/>
          <w:lang w:eastAsia="zh-CN"/>
        </w:rPr>
        <w:t>把解码结果发给游戏</w:t>
      </w:r>
      <w:r>
        <w:rPr>
          <w:rFonts w:cs="Segoe UI"/>
          <w:lang w:eastAsia="zh-CN"/>
        </w:rPr>
        <w:t>：装好</w:t>
      </w:r>
      <w:r>
        <w:rPr>
          <w:rFonts w:cs="Segoe UI"/>
          <w:lang w:eastAsia="zh-CN"/>
        </w:rPr>
        <w:t xml:space="preserve"> </w:t>
      </w:r>
      <w:proofErr w:type="spellStart"/>
      <w:r>
        <w:rPr>
          <w:rFonts w:ascii="Consolas" w:eastAsia="Consolas" w:hAnsi="Consolas" w:cs="Consolas"/>
          <w:color w:val="A31D1D"/>
          <w:sz w:val="20"/>
          <w:lang w:eastAsia="zh-CN"/>
        </w:rPr>
        <w:t>websockets</w:t>
      </w:r>
      <w:proofErr w:type="spellEnd"/>
      <w:r>
        <w:rPr>
          <w:rFonts w:cs="Segoe UI"/>
          <w:lang w:eastAsia="zh-CN"/>
        </w:rPr>
        <w:t xml:space="preserve"> </w:t>
      </w:r>
      <w:r>
        <w:rPr>
          <w:rFonts w:cs="Segoe UI"/>
          <w:lang w:eastAsia="zh-CN"/>
        </w:rPr>
        <w:t>并</w:t>
      </w:r>
      <w:r>
        <w:rPr>
          <w:rFonts w:cs="Segoe UI"/>
          <w:b/>
          <w:lang w:eastAsia="zh-CN"/>
        </w:rPr>
        <w:t>第一次真正跑通</w:t>
      </w:r>
    </w:p>
    <w:p w14:paraId="580ADD05" w14:textId="77777777" w:rsidR="009E4FD1" w:rsidRDefault="00000000">
      <w:pPr>
        <w:spacing w:after="40" w:line="288" w:lineRule="auto"/>
        <w:ind w:left="425" w:hanging="312"/>
        <w:rPr>
          <w:lang w:eastAsia="zh-CN"/>
        </w:rPr>
      </w:pPr>
      <w:r>
        <w:rPr>
          <w:rFonts w:cs="Segoe UI"/>
          <w:lang w:eastAsia="zh-CN"/>
        </w:rPr>
        <w:t xml:space="preserve">☐ </w:t>
      </w:r>
      <w:r>
        <w:rPr>
          <w:rFonts w:cs="Segoe UI"/>
          <w:lang w:eastAsia="zh-CN"/>
        </w:rPr>
        <w:tab/>
        <w:t xml:space="preserve">★ </w:t>
      </w:r>
      <w:proofErr w:type="gramStart"/>
      <w:r>
        <w:rPr>
          <w:rFonts w:cs="Segoe UI"/>
          <w:b/>
          <w:lang w:eastAsia="zh-CN"/>
        </w:rPr>
        <w:t>做脑控</w:t>
      </w:r>
      <w:proofErr w:type="gramEnd"/>
      <w:r>
        <w:rPr>
          <w:rFonts w:cs="Segoe UI"/>
          <w:b/>
          <w:lang w:eastAsia="zh-CN"/>
        </w:rPr>
        <w:t>弹球游戏</w:t>
      </w:r>
      <w:r>
        <w:rPr>
          <w:rFonts w:cs="Segoe UI"/>
          <w:lang w:eastAsia="zh-CN"/>
        </w:rPr>
        <w:t>：先用</w:t>
      </w:r>
      <w:r>
        <w:rPr>
          <w:rFonts w:cs="Segoe UI"/>
          <w:b/>
          <w:lang w:eastAsia="zh-CN"/>
        </w:rPr>
        <w:t>键盘</w:t>
      </w:r>
      <w:r>
        <w:rPr>
          <w:rFonts w:cs="Segoe UI"/>
          <w:lang w:eastAsia="zh-CN"/>
        </w:rPr>
        <w:t>把玩法做完整（有分数、有反馈、能重来），再换解码消息</w:t>
      </w:r>
    </w:p>
    <w:p w14:paraId="33CDF696" w14:textId="77777777" w:rsidR="009E4FD1" w:rsidRDefault="00000000">
      <w:pPr>
        <w:rPr>
          <w:lang w:eastAsia="zh-CN"/>
        </w:rPr>
      </w:pPr>
      <w:r>
        <w:rPr>
          <w:rFonts w:cs="Segoe UI"/>
          <w:b/>
          <w:lang w:eastAsia="zh-CN"/>
        </w:rPr>
        <w:t xml:space="preserve">B. </w:t>
      </w:r>
      <w:r>
        <w:rPr>
          <w:rFonts w:cs="Segoe UI"/>
          <w:b/>
          <w:lang w:eastAsia="zh-CN"/>
        </w:rPr>
        <w:t>同期必办</w:t>
      </w:r>
    </w:p>
    <w:p w14:paraId="7F79B64D" w14:textId="77777777" w:rsidR="009E4FD1" w:rsidRDefault="00000000">
      <w:pPr>
        <w:spacing w:after="40" w:line="288" w:lineRule="auto"/>
        <w:ind w:left="425" w:hanging="312"/>
        <w:rPr>
          <w:lang w:eastAsia="zh-CN"/>
        </w:rPr>
      </w:pPr>
      <w:r>
        <w:rPr>
          <w:rFonts w:cs="Segoe UI"/>
          <w:lang w:eastAsia="zh-CN"/>
        </w:rPr>
        <w:t xml:space="preserve">☐ </w:t>
      </w:r>
      <w:r>
        <w:rPr>
          <w:rFonts w:cs="Segoe UI"/>
          <w:lang w:eastAsia="zh-CN"/>
        </w:rPr>
        <w:tab/>
      </w:r>
      <w:r>
        <w:rPr>
          <w:rFonts w:cs="Segoe UI"/>
          <w:lang w:eastAsia="zh-CN"/>
        </w:rPr>
        <w:t>召开企业需求确认会，落实《需求确认记录》</w:t>
      </w:r>
      <w:r>
        <w:rPr>
          <w:rFonts w:cs="Segoe UI"/>
          <w:lang w:eastAsia="zh-CN"/>
        </w:rPr>
        <w:t>Q1–Q5</w:t>
      </w:r>
    </w:p>
    <w:p w14:paraId="7B5391B1" w14:textId="77777777" w:rsidR="009E4FD1" w:rsidRDefault="00000000">
      <w:pPr>
        <w:spacing w:after="40" w:line="288" w:lineRule="auto"/>
        <w:ind w:left="425" w:hanging="312"/>
        <w:rPr>
          <w:lang w:eastAsia="zh-CN"/>
        </w:rPr>
      </w:pPr>
      <w:r>
        <w:rPr>
          <w:rFonts w:cs="Segoe UI"/>
          <w:lang w:eastAsia="zh-CN"/>
        </w:rPr>
        <w:t xml:space="preserve">☐ </w:t>
      </w:r>
      <w:r>
        <w:rPr>
          <w:rFonts w:cs="Segoe UI"/>
          <w:lang w:eastAsia="zh-CN"/>
        </w:rPr>
        <w:tab/>
      </w:r>
      <w:r>
        <w:rPr>
          <w:rFonts w:cs="Segoe UI"/>
          <w:lang w:eastAsia="zh-CN"/>
        </w:rPr>
        <w:t>冻结接口契约（《</w:t>
      </w:r>
      <w:r>
        <w:rPr>
          <w:rFonts w:cs="Segoe UI"/>
          <w:lang w:eastAsia="zh-CN"/>
        </w:rPr>
        <w:t xml:space="preserve">MVP </w:t>
      </w:r>
      <w:r>
        <w:rPr>
          <w:rFonts w:cs="Segoe UI"/>
          <w:lang w:eastAsia="zh-CN"/>
        </w:rPr>
        <w:t>规格说明书》第</w:t>
      </w:r>
      <w:r>
        <w:rPr>
          <w:rFonts w:cs="Segoe UI"/>
          <w:lang w:eastAsia="zh-CN"/>
        </w:rPr>
        <w:t xml:space="preserve"> 4 </w:t>
      </w:r>
      <w:r>
        <w:rPr>
          <w:rFonts w:cs="Segoe UI"/>
          <w:lang w:eastAsia="zh-CN"/>
        </w:rPr>
        <w:t>节）</w:t>
      </w:r>
    </w:p>
    <w:p w14:paraId="50093EE4" w14:textId="77777777" w:rsidR="009E4FD1" w:rsidRDefault="00000000">
      <w:pPr>
        <w:spacing w:after="40" w:line="288" w:lineRule="auto"/>
        <w:ind w:left="425" w:hanging="312"/>
        <w:rPr>
          <w:lang w:eastAsia="zh-CN"/>
        </w:rPr>
      </w:pPr>
      <w:r>
        <w:rPr>
          <w:rFonts w:cs="Segoe UI"/>
          <w:lang w:eastAsia="zh-CN"/>
        </w:rPr>
        <w:t xml:space="preserve">☐ </w:t>
      </w:r>
      <w:r>
        <w:rPr>
          <w:rFonts w:cs="Segoe UI"/>
          <w:lang w:eastAsia="zh-CN"/>
        </w:rPr>
        <w:tab/>
      </w:r>
      <w:r>
        <w:rPr>
          <w:rFonts w:cs="Segoe UI"/>
          <w:lang w:eastAsia="zh-CN"/>
        </w:rPr>
        <w:t>建</w:t>
      </w:r>
      <w:r>
        <w:rPr>
          <w:rFonts w:cs="Segoe UI"/>
          <w:lang w:eastAsia="zh-CN"/>
        </w:rPr>
        <w:t xml:space="preserve"> Git </w:t>
      </w:r>
      <w:r>
        <w:rPr>
          <w:rFonts w:cs="Segoe UI"/>
          <w:lang w:eastAsia="zh-CN"/>
        </w:rPr>
        <w:t>仓库</w:t>
      </w:r>
      <w:r>
        <w:rPr>
          <w:rFonts w:cs="Segoe UI"/>
          <w:lang w:eastAsia="zh-CN"/>
        </w:rPr>
        <w:t xml:space="preserve"> + </w:t>
      </w:r>
      <w:r>
        <w:rPr>
          <w:rFonts w:ascii="Consolas" w:eastAsia="Consolas" w:hAnsi="Consolas" w:cs="Consolas"/>
          <w:color w:val="A31D1D"/>
          <w:sz w:val="20"/>
          <w:lang w:eastAsia="zh-CN"/>
        </w:rPr>
        <w:t>docs/evidence/W7_1013/</w:t>
      </w:r>
    </w:p>
    <w:p w14:paraId="0DBE99F5" w14:textId="77777777" w:rsidR="009E4FD1" w:rsidRDefault="00000000">
      <w:pPr>
        <w:spacing w:after="40" w:line="288" w:lineRule="auto"/>
        <w:ind w:left="425" w:hanging="312"/>
        <w:rPr>
          <w:lang w:eastAsia="zh-CN"/>
        </w:rPr>
      </w:pPr>
      <w:r>
        <w:rPr>
          <w:rFonts w:cs="Segoe UI"/>
          <w:lang w:eastAsia="zh-CN"/>
        </w:rPr>
        <w:t xml:space="preserve">☐ </w:t>
      </w:r>
      <w:r>
        <w:rPr>
          <w:rFonts w:cs="Segoe UI"/>
          <w:lang w:eastAsia="zh-CN"/>
        </w:rPr>
        <w:tab/>
      </w:r>
      <w:r>
        <w:rPr>
          <w:rFonts w:cs="Segoe UI"/>
          <w:lang w:eastAsia="zh-CN"/>
        </w:rPr>
        <w:t>定稿本文档与</w:t>
      </w:r>
      <w:r>
        <w:rPr>
          <w:rFonts w:cs="Segoe UI"/>
          <w:lang w:eastAsia="zh-CN"/>
        </w:rPr>
        <w:t xml:space="preserve"> 10/27 </w:t>
      </w:r>
      <w:r>
        <w:rPr>
          <w:rFonts w:cs="Segoe UI"/>
          <w:lang w:eastAsia="zh-CN"/>
        </w:rPr>
        <w:t>验收口径</w:t>
      </w:r>
    </w:p>
    <w:p w14:paraId="6424F969" w14:textId="77777777" w:rsidR="009E4FD1" w:rsidRDefault="00000000">
      <w:pPr>
        <w:spacing w:after="40" w:line="288" w:lineRule="auto"/>
        <w:ind w:left="425" w:hanging="312"/>
        <w:rPr>
          <w:lang w:eastAsia="zh-CN"/>
        </w:rPr>
      </w:pPr>
      <w:r>
        <w:rPr>
          <w:rFonts w:cs="Segoe UI"/>
          <w:lang w:eastAsia="zh-CN"/>
        </w:rPr>
        <w:t xml:space="preserve">☐ </w:t>
      </w:r>
      <w:r>
        <w:rPr>
          <w:rFonts w:cs="Segoe UI"/>
          <w:lang w:eastAsia="zh-CN"/>
        </w:rPr>
        <w:tab/>
      </w:r>
      <w:r>
        <w:rPr>
          <w:rFonts w:cs="Segoe UI"/>
          <w:b/>
          <w:lang w:eastAsia="zh-CN"/>
        </w:rPr>
        <w:t>全队</w:t>
      </w:r>
      <w:r>
        <w:rPr>
          <w:rFonts w:cs="Segoe UI"/>
          <w:b/>
          <w:lang w:eastAsia="zh-CN"/>
        </w:rPr>
        <w:t xml:space="preserve"> 4 </w:t>
      </w:r>
      <w:r>
        <w:rPr>
          <w:rFonts w:cs="Segoe UI"/>
          <w:b/>
          <w:lang w:eastAsia="zh-CN"/>
        </w:rPr>
        <w:t>人各自独立跑通</w:t>
      </w:r>
      <w:r>
        <w:rPr>
          <w:rFonts w:cs="Segoe UI"/>
          <w:lang w:eastAsia="zh-CN"/>
        </w:rPr>
        <w:t>环境与参考骨架</w:t>
      </w:r>
    </w:p>
    <w:p w14:paraId="79810DD4" w14:textId="77777777" w:rsidR="009E4FD1" w:rsidRDefault="00000000">
      <w:pPr>
        <w:spacing w:after="40" w:line="288" w:lineRule="auto"/>
        <w:ind w:left="425" w:hanging="312"/>
        <w:rPr>
          <w:lang w:eastAsia="zh-CN"/>
        </w:rPr>
      </w:pPr>
      <w:r>
        <w:rPr>
          <w:rFonts w:cs="Segoe UI"/>
          <w:lang w:eastAsia="zh-CN"/>
        </w:rPr>
        <w:t xml:space="preserve">☐ </w:t>
      </w:r>
      <w:r>
        <w:rPr>
          <w:rFonts w:cs="Segoe UI"/>
          <w:lang w:eastAsia="zh-CN"/>
        </w:rPr>
        <w:tab/>
      </w:r>
      <w:r>
        <w:rPr>
          <w:rFonts w:cs="Segoe UI"/>
          <w:lang w:eastAsia="zh-CN"/>
        </w:rPr>
        <w:t>预约</w:t>
      </w:r>
      <w:r>
        <w:rPr>
          <w:rFonts w:cs="Segoe UI"/>
          <w:lang w:eastAsia="zh-CN"/>
        </w:rPr>
        <w:t xml:space="preserve"> 10/27 </w:t>
      </w:r>
      <w:r>
        <w:rPr>
          <w:rFonts w:cs="Segoe UI"/>
          <w:lang w:eastAsia="zh-CN"/>
        </w:rPr>
        <w:t>前内测：至少</w:t>
      </w:r>
      <w:r>
        <w:rPr>
          <w:rFonts w:cs="Segoe UI"/>
          <w:lang w:eastAsia="zh-CN"/>
        </w:rPr>
        <w:t xml:space="preserve"> 3 </w:t>
      </w:r>
      <w:r>
        <w:rPr>
          <w:rFonts w:cs="Segoe UI"/>
          <w:lang w:eastAsia="zh-CN"/>
        </w:rPr>
        <w:t>名同学试玩键盘版弹球</w:t>
      </w:r>
    </w:p>
    <w:p w14:paraId="66FC724D" w14:textId="77777777" w:rsidR="009E4FD1" w:rsidRDefault="00000000">
      <w:pPr>
        <w:rPr>
          <w:lang w:eastAsia="zh-CN"/>
        </w:rPr>
      </w:pPr>
      <w:r>
        <w:rPr>
          <w:rFonts w:cs="Segoe UI"/>
          <w:b/>
          <w:lang w:eastAsia="zh-CN"/>
        </w:rPr>
        <w:t xml:space="preserve">C. </w:t>
      </w:r>
      <w:r>
        <w:rPr>
          <w:rFonts w:cs="Segoe UI"/>
          <w:b/>
          <w:lang w:eastAsia="zh-CN"/>
        </w:rPr>
        <w:t>本周不要做</w:t>
      </w:r>
    </w:p>
    <w:p w14:paraId="7DB9F093" w14:textId="77777777" w:rsidR="009E4FD1" w:rsidRDefault="00000000">
      <w:pPr>
        <w:spacing w:after="40" w:line="288" w:lineRule="auto"/>
        <w:ind w:left="425" w:hanging="312"/>
        <w:rPr>
          <w:lang w:eastAsia="zh-CN"/>
        </w:rPr>
      </w:pPr>
      <w:r>
        <w:rPr>
          <w:rFonts w:cs="Segoe UI"/>
          <w:lang w:eastAsia="zh-CN"/>
        </w:rPr>
        <w:t xml:space="preserve">☐ </w:t>
      </w:r>
      <w:r>
        <w:rPr>
          <w:rFonts w:cs="Segoe UI"/>
          <w:lang w:eastAsia="zh-CN"/>
        </w:rPr>
        <w:tab/>
      </w:r>
      <w:r>
        <w:rPr>
          <w:rFonts w:cs="Segoe UI"/>
          <w:lang w:eastAsia="zh-CN"/>
        </w:rPr>
        <w:t>不要下载完整</w:t>
      </w:r>
      <w:proofErr w:type="gramStart"/>
      <w:r>
        <w:rPr>
          <w:rFonts w:cs="Segoe UI"/>
          <w:lang w:eastAsia="zh-CN"/>
        </w:rPr>
        <w:t>数据集跑实验</w:t>
      </w:r>
      <w:proofErr w:type="gramEnd"/>
      <w:r>
        <w:rPr>
          <w:rFonts w:cs="Segoe UI"/>
          <w:lang w:eastAsia="zh-CN"/>
        </w:rPr>
        <w:t>（真实准确率是</w:t>
      </w:r>
      <w:r>
        <w:rPr>
          <w:rFonts w:cs="Segoe UI"/>
          <w:lang w:eastAsia="zh-CN"/>
        </w:rPr>
        <w:t xml:space="preserve"> 11/10 </w:t>
      </w:r>
      <w:r>
        <w:rPr>
          <w:rFonts w:cs="Segoe UI"/>
          <w:lang w:eastAsia="zh-CN"/>
        </w:rPr>
        <w:t>的事）</w:t>
      </w:r>
    </w:p>
    <w:p w14:paraId="614F3A3A" w14:textId="77777777" w:rsidR="009E4FD1" w:rsidRDefault="00000000">
      <w:pPr>
        <w:spacing w:after="40" w:line="288" w:lineRule="auto"/>
        <w:ind w:left="425" w:hanging="312"/>
        <w:rPr>
          <w:lang w:eastAsia="zh-CN"/>
        </w:rPr>
      </w:pPr>
      <w:r>
        <w:rPr>
          <w:rFonts w:cs="Segoe UI"/>
          <w:lang w:eastAsia="zh-CN"/>
        </w:rPr>
        <w:t xml:space="preserve">☐ </w:t>
      </w:r>
      <w:r>
        <w:rPr>
          <w:rFonts w:cs="Segoe UI"/>
          <w:lang w:eastAsia="zh-CN"/>
        </w:rPr>
        <w:tab/>
      </w:r>
      <w:r>
        <w:rPr>
          <w:rFonts w:cs="Segoe UI"/>
          <w:lang w:eastAsia="zh-CN"/>
        </w:rPr>
        <w:t>不要上深度学习</w:t>
      </w:r>
    </w:p>
    <w:p w14:paraId="3779A29B" w14:textId="77777777" w:rsidR="009E4FD1" w:rsidRDefault="00000000">
      <w:pPr>
        <w:spacing w:after="40" w:line="288" w:lineRule="auto"/>
        <w:ind w:left="425" w:hanging="312"/>
        <w:rPr>
          <w:lang w:eastAsia="zh-CN"/>
        </w:rPr>
      </w:pPr>
      <w:r>
        <w:rPr>
          <w:rFonts w:cs="Segoe UI"/>
          <w:lang w:eastAsia="zh-CN"/>
        </w:rPr>
        <w:t xml:space="preserve">☐ </w:t>
      </w:r>
      <w:r>
        <w:rPr>
          <w:rFonts w:cs="Segoe UI"/>
          <w:lang w:eastAsia="zh-CN"/>
        </w:rPr>
        <w:tab/>
      </w:r>
      <w:r>
        <w:rPr>
          <w:rFonts w:cs="Segoe UI"/>
          <w:lang w:eastAsia="zh-CN"/>
        </w:rPr>
        <w:t>不要</w:t>
      </w:r>
      <w:proofErr w:type="gramStart"/>
      <w:r>
        <w:rPr>
          <w:rFonts w:cs="Segoe UI"/>
          <w:lang w:eastAsia="zh-CN"/>
        </w:rPr>
        <w:t>接真实</w:t>
      </w:r>
      <w:proofErr w:type="gramEnd"/>
      <w:r>
        <w:rPr>
          <w:rFonts w:cs="Segoe UI"/>
          <w:lang w:eastAsia="zh-CN"/>
        </w:rPr>
        <w:t>设备（设备信息还没确认）</w:t>
      </w:r>
    </w:p>
    <w:p w14:paraId="505FDE7D" w14:textId="77777777" w:rsidR="009E4FD1" w:rsidRDefault="00000000">
      <w:pPr>
        <w:spacing w:before="120" w:after="160"/>
        <w:ind w:left="283"/>
        <w:rPr>
          <w:lang w:eastAsia="zh-CN"/>
        </w:rPr>
      </w:pPr>
      <w:r>
        <w:rPr>
          <w:rFonts w:cs="Segoe UI"/>
          <w:lang w:eastAsia="zh-CN"/>
        </w:rPr>
        <w:t>这三件事都会挤掉</w:t>
      </w:r>
      <w:r>
        <w:rPr>
          <w:rFonts w:cs="Segoe UI"/>
          <w:lang w:eastAsia="zh-CN"/>
        </w:rPr>
        <w:t>"</w:t>
      </w:r>
      <w:r>
        <w:rPr>
          <w:rFonts w:cs="Segoe UI"/>
          <w:lang w:eastAsia="zh-CN"/>
        </w:rPr>
        <w:t>把</w:t>
      </w:r>
      <w:r>
        <w:rPr>
          <w:rFonts w:cs="Segoe UI"/>
          <w:lang w:eastAsia="zh-CN"/>
        </w:rPr>
        <w:t xml:space="preserve"> MVP </w:t>
      </w:r>
      <w:r>
        <w:rPr>
          <w:rFonts w:cs="Segoe UI"/>
          <w:lang w:eastAsia="zh-CN"/>
        </w:rPr>
        <w:t>做出来</w:t>
      </w:r>
      <w:r>
        <w:rPr>
          <w:rFonts w:cs="Segoe UI"/>
          <w:lang w:eastAsia="zh-CN"/>
        </w:rPr>
        <w:t>"</w:t>
      </w:r>
      <w:r>
        <w:rPr>
          <w:rFonts w:cs="Segoe UI"/>
          <w:lang w:eastAsia="zh-CN"/>
        </w:rPr>
        <w:t>的时间。</w:t>
      </w:r>
    </w:p>
    <w:p w14:paraId="08E73482" w14:textId="77777777" w:rsidR="009E4FD1" w:rsidRDefault="009E4FD1">
      <w:pPr>
        <w:pBdr>
          <w:bottom w:val="single" w:sz="6" w:space="0" w:color="BFBFBF"/>
        </w:pBdr>
        <w:spacing w:after="40"/>
        <w:rPr>
          <w:lang w:eastAsia="zh-CN"/>
        </w:rPr>
      </w:pPr>
    </w:p>
    <w:p w14:paraId="28D62390" w14:textId="77777777" w:rsidR="009E4FD1" w:rsidRDefault="00000000">
      <w:pPr>
        <w:pStyle w:val="21"/>
      </w:pPr>
      <w:r>
        <w:lastRenderedPageBreak/>
        <w:t xml:space="preserve">11. </w:t>
      </w:r>
      <w:proofErr w:type="spellStart"/>
      <w:r>
        <w:t>术语与状态口径</w:t>
      </w:r>
      <w:proofErr w:type="spellEnd"/>
    </w:p>
    <w:tbl>
      <w:tblPr>
        <w:tblStyle w:val="aff1"/>
        <w:tblW w:w="9012" w:type="dxa"/>
        <w:tblLayout w:type="fixed"/>
        <w:tblLook w:val="04A0" w:firstRow="1" w:lastRow="0" w:firstColumn="1" w:lastColumn="0" w:noHBand="0" w:noVBand="1"/>
      </w:tblPr>
      <w:tblGrid>
        <w:gridCol w:w="3625"/>
        <w:gridCol w:w="5387"/>
      </w:tblGrid>
      <w:tr w:rsidR="009E4FD1" w14:paraId="2166B6BE" w14:textId="77777777">
        <w:trPr>
          <w:tblHeader/>
        </w:trPr>
        <w:tc>
          <w:tcPr>
            <w:tcW w:w="3625" w:type="dxa"/>
            <w:shd w:val="clear" w:color="auto" w:fill="DCE6F1"/>
          </w:tcPr>
          <w:p w14:paraId="3A1F17F7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术语</w:t>
            </w:r>
          </w:p>
        </w:tc>
        <w:tc>
          <w:tcPr>
            <w:tcW w:w="5386" w:type="dxa"/>
            <w:shd w:val="clear" w:color="auto" w:fill="DCE6F1"/>
          </w:tcPr>
          <w:p w14:paraId="55E7319A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含义</w:t>
            </w:r>
          </w:p>
        </w:tc>
      </w:tr>
      <w:tr w:rsidR="009E4FD1" w14:paraId="6CADFEA6" w14:textId="77777777">
        <w:tc>
          <w:tcPr>
            <w:tcW w:w="3625" w:type="dxa"/>
          </w:tcPr>
          <w:p w14:paraId="7C7D49AC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滑窗长度</w:t>
            </w:r>
            <w:r>
              <w:rPr>
                <w:rFonts w:cs="Segoe UI"/>
                <w:b/>
                <w:sz w:val="20"/>
              </w:rPr>
              <w:t xml:space="preserve"> / </w:t>
            </w:r>
            <w:r>
              <w:rPr>
                <w:rFonts w:cs="Segoe UI"/>
                <w:b/>
                <w:sz w:val="20"/>
              </w:rPr>
              <w:t>决策窗口</w:t>
            </w:r>
          </w:p>
        </w:tc>
        <w:tc>
          <w:tcPr>
            <w:tcW w:w="5386" w:type="dxa"/>
          </w:tcPr>
          <w:p w14:paraId="6D804398" w14:textId="77777777" w:rsidR="009E4FD1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做一次判断需要累积的数据时长（</w:t>
            </w:r>
            <w:r>
              <w:rPr>
                <w:rFonts w:cs="Segoe UI"/>
                <w:sz w:val="20"/>
                <w:lang w:eastAsia="zh-CN"/>
              </w:rPr>
              <w:t>MVP = 2.0 s</w:t>
            </w:r>
            <w:r>
              <w:rPr>
                <w:rFonts w:cs="Segoe UI"/>
                <w:sz w:val="20"/>
                <w:lang w:eastAsia="zh-CN"/>
              </w:rPr>
              <w:t>）</w:t>
            </w:r>
          </w:p>
        </w:tc>
      </w:tr>
      <w:tr w:rsidR="009E4FD1" w14:paraId="1840A780" w14:textId="77777777">
        <w:tc>
          <w:tcPr>
            <w:tcW w:w="3625" w:type="dxa"/>
          </w:tcPr>
          <w:p w14:paraId="6A0F1DD0" w14:textId="77777777" w:rsidR="009E4FD1" w:rsidRDefault="00000000">
            <w:pPr>
              <w:spacing w:after="40" w:line="264" w:lineRule="auto"/>
            </w:pPr>
            <w:proofErr w:type="spellStart"/>
            <w:r>
              <w:rPr>
                <w:rFonts w:cs="Segoe UI"/>
                <w:b/>
                <w:sz w:val="20"/>
              </w:rPr>
              <w:t>端到端响应时间</w:t>
            </w:r>
            <w:proofErr w:type="spellEnd"/>
          </w:p>
        </w:tc>
        <w:tc>
          <w:tcPr>
            <w:tcW w:w="5386" w:type="dxa"/>
          </w:tcPr>
          <w:p w14:paraId="60F7A9F9" w14:textId="77777777" w:rsidR="009E4FD1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从</w:t>
            </w:r>
            <w:r>
              <w:rPr>
                <w:rFonts w:cs="Segoe UI"/>
                <w:sz w:val="20"/>
                <w:lang w:eastAsia="zh-CN"/>
              </w:rPr>
              <w:t>"</w:t>
            </w:r>
            <w:r>
              <w:rPr>
                <w:rFonts w:cs="Segoe UI"/>
                <w:sz w:val="20"/>
                <w:lang w:eastAsia="zh-CN"/>
              </w:rPr>
              <w:t>窗口最后采样点到达</w:t>
            </w:r>
            <w:r>
              <w:rPr>
                <w:rFonts w:cs="Segoe UI"/>
                <w:sz w:val="20"/>
                <w:lang w:eastAsia="zh-CN"/>
              </w:rPr>
              <w:t>"</w:t>
            </w:r>
            <w:r>
              <w:rPr>
                <w:rFonts w:cs="Segoe UI"/>
                <w:sz w:val="20"/>
                <w:lang w:eastAsia="zh-CN"/>
              </w:rPr>
              <w:t>到</w:t>
            </w:r>
            <w:r>
              <w:rPr>
                <w:rFonts w:cs="Segoe UI"/>
                <w:sz w:val="20"/>
                <w:lang w:eastAsia="zh-CN"/>
              </w:rPr>
              <w:t>"</w:t>
            </w:r>
            <w:r>
              <w:rPr>
                <w:rFonts w:cs="Segoe UI"/>
                <w:sz w:val="20"/>
                <w:lang w:eastAsia="zh-CN"/>
              </w:rPr>
              <w:t>游戏收到消息</w:t>
            </w:r>
            <w:r>
              <w:rPr>
                <w:rFonts w:cs="Segoe UI"/>
                <w:sz w:val="20"/>
                <w:lang w:eastAsia="zh-CN"/>
              </w:rPr>
              <w:t>"</w:t>
            </w:r>
            <w:r>
              <w:rPr>
                <w:rFonts w:cs="Segoe UI"/>
                <w:sz w:val="20"/>
                <w:lang w:eastAsia="zh-CN"/>
              </w:rPr>
              <w:t>的总时间</w:t>
            </w:r>
          </w:p>
        </w:tc>
      </w:tr>
      <w:tr w:rsidR="009E4FD1" w14:paraId="14509995" w14:textId="77777777">
        <w:tc>
          <w:tcPr>
            <w:tcW w:w="3625" w:type="dxa"/>
          </w:tcPr>
          <w:p w14:paraId="03669E83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`idle`</w:t>
            </w:r>
          </w:p>
        </w:tc>
        <w:tc>
          <w:tcPr>
            <w:tcW w:w="5386" w:type="dxa"/>
          </w:tcPr>
          <w:p w14:paraId="12DBC63C" w14:textId="77777777" w:rsidR="009E4FD1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"</w:t>
            </w:r>
            <w:r>
              <w:rPr>
                <w:rFonts w:cs="Segoe UI"/>
                <w:sz w:val="20"/>
                <w:lang w:eastAsia="zh-CN"/>
              </w:rPr>
              <w:t>不动</w:t>
            </w:r>
            <w:r>
              <w:rPr>
                <w:rFonts w:cs="Segoe UI"/>
                <w:sz w:val="20"/>
                <w:lang w:eastAsia="zh-CN"/>
              </w:rPr>
              <w:t>"——</w:t>
            </w:r>
            <w:r>
              <w:rPr>
                <w:rFonts w:cs="Segoe UI"/>
                <w:sz w:val="20"/>
                <w:lang w:eastAsia="zh-CN"/>
              </w:rPr>
              <w:t>本次没有可信的运动意图</w:t>
            </w:r>
          </w:p>
        </w:tc>
      </w:tr>
      <w:tr w:rsidR="009E4FD1" w14:paraId="4C3938A2" w14:textId="77777777">
        <w:tc>
          <w:tcPr>
            <w:tcW w:w="3625" w:type="dxa"/>
          </w:tcPr>
          <w:p w14:paraId="73209BED" w14:textId="77777777" w:rsidR="009E4FD1" w:rsidRDefault="00000000">
            <w:pPr>
              <w:spacing w:after="40" w:line="264" w:lineRule="auto"/>
            </w:pPr>
            <w:proofErr w:type="spellStart"/>
            <w:r>
              <w:rPr>
                <w:rFonts w:cs="Segoe UI"/>
                <w:b/>
                <w:sz w:val="20"/>
              </w:rPr>
              <w:t>伪在线回放</w:t>
            </w:r>
            <w:proofErr w:type="spellEnd"/>
          </w:p>
        </w:tc>
        <w:tc>
          <w:tcPr>
            <w:tcW w:w="5386" w:type="dxa"/>
          </w:tcPr>
          <w:p w14:paraId="450AD925" w14:textId="77777777" w:rsidR="009E4FD1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>把录好的离线数据分块喂进在线链路，验证在线行为</w:t>
            </w:r>
          </w:p>
        </w:tc>
      </w:tr>
      <w:tr w:rsidR="009E4FD1" w14:paraId="299CBA8C" w14:textId="77777777">
        <w:tc>
          <w:tcPr>
            <w:tcW w:w="3625" w:type="dxa"/>
          </w:tcPr>
          <w:p w14:paraId="4A3E70AC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`</w:t>
            </w:r>
            <w:proofErr w:type="spellStart"/>
            <w:r>
              <w:rPr>
                <w:rFonts w:cs="Segoe UI"/>
                <w:b/>
                <w:sz w:val="20"/>
              </w:rPr>
              <w:t>bci</w:t>
            </w:r>
            <w:proofErr w:type="spellEnd"/>
            <w:r>
              <w:rPr>
                <w:rFonts w:cs="Segoe UI"/>
                <w:b/>
                <w:sz w:val="20"/>
              </w:rPr>
              <w:t>-decoder/`</w:t>
            </w:r>
          </w:p>
        </w:tc>
        <w:tc>
          <w:tcPr>
            <w:tcW w:w="5386" w:type="dxa"/>
          </w:tcPr>
          <w:p w14:paraId="58755DCF" w14:textId="77777777" w:rsidR="009E4FD1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b/>
                <w:sz w:val="20"/>
                <w:lang w:eastAsia="zh-CN"/>
              </w:rPr>
              <w:t>参考骨架</w:t>
            </w:r>
            <w:r>
              <w:rPr>
                <w:rFonts w:cs="Segoe UI"/>
                <w:sz w:val="20"/>
                <w:lang w:eastAsia="zh-CN"/>
              </w:rPr>
              <w:t>：他人编写的示例程序，仅供学习与可行性验证</w:t>
            </w:r>
          </w:p>
        </w:tc>
      </w:tr>
      <w:tr w:rsidR="009E4FD1" w14:paraId="3063B5E1" w14:textId="77777777">
        <w:tc>
          <w:tcPr>
            <w:tcW w:w="3625" w:type="dxa"/>
          </w:tcPr>
          <w:p w14:paraId="7CAD595C" w14:textId="77777777" w:rsidR="009E4FD1" w:rsidRDefault="00000000">
            <w:pPr>
              <w:spacing w:after="40" w:line="264" w:lineRule="auto"/>
            </w:pPr>
            <w:proofErr w:type="spellStart"/>
            <w:r>
              <w:rPr>
                <w:rFonts w:cs="Segoe UI"/>
                <w:b/>
                <w:sz w:val="20"/>
              </w:rPr>
              <w:t>状态标记口径</w:t>
            </w:r>
            <w:proofErr w:type="spellEnd"/>
          </w:p>
        </w:tc>
        <w:tc>
          <w:tcPr>
            <w:tcW w:w="5386" w:type="dxa"/>
          </w:tcPr>
          <w:p w14:paraId="214A09B9" w14:textId="77777777" w:rsidR="009E4FD1" w:rsidRDefault="00000000">
            <w:pPr>
              <w:spacing w:after="40" w:line="264" w:lineRule="auto"/>
              <w:rPr>
                <w:lang w:eastAsia="zh-CN"/>
              </w:rPr>
            </w:pPr>
            <w:r>
              <w:rPr>
                <w:rFonts w:cs="Segoe UI"/>
                <w:sz w:val="20"/>
                <w:lang w:eastAsia="zh-CN"/>
              </w:rPr>
              <w:t xml:space="preserve">⏳ </w:t>
            </w:r>
            <w:r>
              <w:rPr>
                <w:rFonts w:cs="Segoe UI"/>
                <w:sz w:val="20"/>
                <w:lang w:eastAsia="zh-CN"/>
              </w:rPr>
              <w:t>未开始</w:t>
            </w:r>
            <w:r>
              <w:rPr>
                <w:rFonts w:cs="Segoe UI"/>
                <w:sz w:val="20"/>
                <w:lang w:eastAsia="zh-CN"/>
              </w:rPr>
              <w:t xml:space="preserve"> / 🔄 </w:t>
            </w:r>
            <w:r>
              <w:rPr>
                <w:rFonts w:cs="Segoe UI"/>
                <w:sz w:val="20"/>
                <w:lang w:eastAsia="zh-CN"/>
              </w:rPr>
              <w:t>进行中</w:t>
            </w:r>
            <w:r>
              <w:rPr>
                <w:rFonts w:cs="Segoe UI"/>
                <w:sz w:val="20"/>
                <w:lang w:eastAsia="zh-CN"/>
              </w:rPr>
              <w:t xml:space="preserve"> / ✅ </w:t>
            </w:r>
            <w:r>
              <w:rPr>
                <w:rFonts w:cs="Segoe UI"/>
                <w:sz w:val="20"/>
                <w:lang w:eastAsia="zh-CN"/>
              </w:rPr>
              <w:t>已完成并实测（</w:t>
            </w:r>
            <w:r>
              <w:rPr>
                <w:rFonts w:cs="Segoe UI"/>
                <w:b/>
                <w:sz w:val="20"/>
                <w:lang w:eastAsia="zh-CN"/>
              </w:rPr>
              <w:t>本团队口径</w:t>
            </w:r>
            <w:r>
              <w:rPr>
                <w:rFonts w:cs="Segoe UI"/>
                <w:sz w:val="20"/>
                <w:lang w:eastAsia="zh-CN"/>
              </w:rPr>
              <w:t>）</w:t>
            </w:r>
          </w:p>
        </w:tc>
      </w:tr>
    </w:tbl>
    <w:p w14:paraId="7C455100" w14:textId="77777777" w:rsidR="009E4FD1" w:rsidRDefault="009E4FD1">
      <w:pPr>
        <w:spacing w:after="40"/>
        <w:rPr>
          <w:lang w:eastAsia="zh-CN"/>
        </w:rPr>
      </w:pPr>
    </w:p>
    <w:p w14:paraId="0A416C28" w14:textId="77777777" w:rsidR="009E4FD1" w:rsidRDefault="00000000">
      <w:pPr>
        <w:pStyle w:val="31"/>
        <w:rPr>
          <w:lang w:eastAsia="zh-CN"/>
        </w:rPr>
      </w:pPr>
      <w:r>
        <w:rPr>
          <w:lang w:eastAsia="zh-CN"/>
        </w:rPr>
        <w:t>关于参考骨架的纪律（全队必读）</w:t>
      </w:r>
    </w:p>
    <w:p w14:paraId="0ADEF774" w14:textId="77777777" w:rsidR="009E4FD1" w:rsidRDefault="00000000">
      <w:pPr>
        <w:rPr>
          <w:lang w:eastAsia="zh-CN"/>
        </w:rPr>
      </w:pPr>
      <w:r>
        <w:rPr>
          <w:rFonts w:cs="Segoe UI"/>
          <w:lang w:eastAsia="zh-CN"/>
        </w:rPr>
        <w:t>开工前团队拿到一份</w:t>
      </w:r>
      <w:r>
        <w:rPr>
          <w:rFonts w:cs="Segoe UI"/>
          <w:b/>
          <w:lang w:eastAsia="zh-CN"/>
        </w:rPr>
        <w:t>别人写好的示例程序</w:t>
      </w:r>
      <w:r>
        <w:rPr>
          <w:rFonts w:cs="Segoe UI"/>
          <w:lang w:eastAsia="zh-CN"/>
        </w:rPr>
        <w:t>（</w:t>
      </w:r>
      <w:proofErr w:type="spellStart"/>
      <w:r>
        <w:rPr>
          <w:rFonts w:ascii="Consolas" w:eastAsia="Consolas" w:hAnsi="Consolas" w:cs="Consolas"/>
          <w:color w:val="A31D1D"/>
          <w:sz w:val="20"/>
          <w:lang w:eastAsia="zh-CN"/>
        </w:rPr>
        <w:t>bci</w:t>
      </w:r>
      <w:proofErr w:type="spellEnd"/>
      <w:r>
        <w:rPr>
          <w:rFonts w:ascii="Consolas" w:eastAsia="Consolas" w:hAnsi="Consolas" w:cs="Consolas"/>
          <w:color w:val="A31D1D"/>
          <w:sz w:val="20"/>
          <w:lang w:eastAsia="zh-CN"/>
        </w:rPr>
        <w:t>-decoder/</w:t>
      </w:r>
      <w:r>
        <w:rPr>
          <w:rFonts w:cs="Segoe UI"/>
          <w:lang w:eastAsia="zh-CN"/>
        </w:rPr>
        <w:t>）。它是</w:t>
      </w:r>
      <w:r>
        <w:rPr>
          <w:rFonts w:cs="Segoe UI"/>
          <w:b/>
          <w:lang w:eastAsia="zh-CN"/>
        </w:rPr>
        <w:t>学习用的参考资料</w:t>
      </w:r>
      <w:r>
        <w:rPr>
          <w:rFonts w:cs="Segoe UI"/>
          <w:lang w:eastAsia="zh-CN"/>
        </w:rPr>
        <w:t>：</w:t>
      </w:r>
    </w:p>
    <w:p w14:paraId="26C7C41B" w14:textId="77777777" w:rsidR="009E4FD1" w:rsidRDefault="00000000">
      <w:pPr>
        <w:spacing w:after="40" w:line="288" w:lineRule="auto"/>
        <w:ind w:left="425" w:hanging="312"/>
        <w:rPr>
          <w:lang w:eastAsia="zh-CN"/>
        </w:rPr>
      </w:pPr>
      <w:r>
        <w:rPr>
          <w:rFonts w:cs="Segoe UI"/>
          <w:lang w:eastAsia="zh-CN"/>
        </w:rPr>
        <w:t>•</w:t>
      </w:r>
      <w:r>
        <w:rPr>
          <w:rFonts w:cs="Segoe UI"/>
          <w:lang w:eastAsia="zh-CN"/>
        </w:rPr>
        <w:tab/>
        <w:t xml:space="preserve">✅ </w:t>
      </w:r>
      <w:r>
        <w:rPr>
          <w:rFonts w:cs="Segoe UI"/>
          <w:b/>
          <w:lang w:eastAsia="zh-CN"/>
        </w:rPr>
        <w:t>可以用</w:t>
      </w:r>
      <w:r>
        <w:rPr>
          <w:rFonts w:cs="Segoe UI"/>
          <w:lang w:eastAsia="zh-CN"/>
        </w:rPr>
        <w:t>：读它的代码理解链路结构，跑一遍确认技术可行；</w:t>
      </w:r>
    </w:p>
    <w:p w14:paraId="58BB04AB" w14:textId="77777777" w:rsidR="009E4FD1" w:rsidRDefault="00000000">
      <w:pPr>
        <w:spacing w:after="40" w:line="288" w:lineRule="auto"/>
        <w:ind w:left="425" w:hanging="312"/>
        <w:rPr>
          <w:lang w:eastAsia="zh-CN"/>
        </w:rPr>
      </w:pPr>
      <w:r>
        <w:rPr>
          <w:rFonts w:cs="Segoe UI"/>
          <w:lang w:eastAsia="zh-CN"/>
        </w:rPr>
        <w:t>•</w:t>
      </w:r>
      <w:r>
        <w:rPr>
          <w:rFonts w:cs="Segoe UI"/>
          <w:lang w:eastAsia="zh-CN"/>
        </w:rPr>
        <w:tab/>
        <w:t xml:space="preserve">❌ </w:t>
      </w:r>
      <w:r>
        <w:rPr>
          <w:rFonts w:cs="Segoe UI"/>
          <w:b/>
          <w:lang w:eastAsia="zh-CN"/>
        </w:rPr>
        <w:t>不能说</w:t>
      </w:r>
      <w:r>
        <w:rPr>
          <w:rFonts w:cs="Segoe UI"/>
          <w:lang w:eastAsia="zh-CN"/>
        </w:rPr>
        <w:t>：它的测试结果、耗时数字</w:t>
      </w:r>
      <w:r>
        <w:rPr>
          <w:rFonts w:cs="Segoe UI"/>
          <w:b/>
          <w:lang w:eastAsia="zh-CN"/>
        </w:rPr>
        <w:t>不是我们的成果</w:t>
      </w:r>
      <w:r>
        <w:rPr>
          <w:rFonts w:cs="Segoe UI"/>
          <w:lang w:eastAsia="zh-CN"/>
        </w:rPr>
        <w:t>，</w:t>
      </w:r>
      <w:r>
        <w:rPr>
          <w:rFonts w:cs="Segoe UI"/>
          <w:b/>
          <w:lang w:eastAsia="zh-CN"/>
        </w:rPr>
        <w:t>不能对外报告</w:t>
      </w:r>
      <w:r>
        <w:rPr>
          <w:rFonts w:cs="Segoe UI"/>
          <w:lang w:eastAsia="zh-CN"/>
        </w:rPr>
        <w:t>；</w:t>
      </w:r>
    </w:p>
    <w:p w14:paraId="19AEEB31" w14:textId="77777777" w:rsidR="009E4FD1" w:rsidRDefault="00000000">
      <w:pPr>
        <w:spacing w:after="40" w:line="288" w:lineRule="auto"/>
        <w:ind w:left="425" w:hanging="312"/>
        <w:rPr>
          <w:lang w:eastAsia="zh-CN"/>
        </w:rPr>
      </w:pPr>
      <w:r>
        <w:rPr>
          <w:rFonts w:cs="Segoe UI"/>
          <w:lang w:eastAsia="zh-CN"/>
        </w:rPr>
        <w:t>•</w:t>
      </w:r>
      <w:r>
        <w:rPr>
          <w:rFonts w:cs="Segoe UI"/>
          <w:lang w:eastAsia="zh-CN"/>
        </w:rPr>
        <w:tab/>
        <w:t xml:space="preserve">✅ </w:t>
      </w:r>
      <w:r>
        <w:rPr>
          <w:rFonts w:cs="Segoe UI"/>
          <w:b/>
          <w:lang w:eastAsia="zh-CN"/>
        </w:rPr>
        <w:t>必须做</w:t>
      </w:r>
      <w:r>
        <w:rPr>
          <w:rFonts w:cs="Segoe UI"/>
          <w:lang w:eastAsia="zh-CN"/>
        </w:rPr>
        <w:t>：我们自己的代码要</w:t>
      </w:r>
      <w:r>
        <w:rPr>
          <w:rFonts w:cs="Segoe UI"/>
          <w:b/>
          <w:lang w:eastAsia="zh-CN"/>
        </w:rPr>
        <w:t>自己写、自己调通</w:t>
      </w:r>
      <w:r>
        <w:rPr>
          <w:rFonts w:cs="Segoe UI"/>
          <w:lang w:eastAsia="zh-CN"/>
        </w:rPr>
        <w:t>，才算我们的进度。</w:t>
      </w:r>
    </w:p>
    <w:p w14:paraId="66816CD2" w14:textId="77777777" w:rsidR="009E4FD1" w:rsidRDefault="00000000">
      <w:pPr>
        <w:shd w:val="clear" w:color="auto" w:fill="FFF4D6"/>
        <w:spacing w:before="120" w:after="160"/>
        <w:ind w:left="170"/>
        <w:rPr>
          <w:lang w:eastAsia="zh-CN"/>
        </w:rPr>
      </w:pPr>
      <w:r>
        <w:rPr>
          <w:rFonts w:cs="Segoe UI"/>
          <w:b/>
          <w:color w:val="1F457A"/>
          <w:sz w:val="22"/>
          <w:lang w:eastAsia="zh-CN"/>
        </w:rPr>
        <w:t>一句话：骨架帮我们</w:t>
      </w:r>
      <w:proofErr w:type="gramStart"/>
      <w:r>
        <w:rPr>
          <w:rFonts w:cs="Segoe UI"/>
          <w:b/>
          <w:color w:val="1F457A"/>
          <w:sz w:val="22"/>
          <w:lang w:eastAsia="zh-CN"/>
        </w:rPr>
        <w:t>少踩坑</w:t>
      </w:r>
      <w:proofErr w:type="gramEnd"/>
      <w:r>
        <w:rPr>
          <w:rFonts w:cs="Segoe UI"/>
          <w:b/>
          <w:color w:val="1F457A"/>
          <w:sz w:val="22"/>
          <w:lang w:eastAsia="zh-CN"/>
        </w:rPr>
        <w:t>，但成果必须自己挣。</w:t>
      </w:r>
    </w:p>
    <w:p w14:paraId="0E38B312" w14:textId="77777777" w:rsidR="009E4FD1" w:rsidRDefault="009E4FD1">
      <w:pPr>
        <w:pBdr>
          <w:bottom w:val="single" w:sz="6" w:space="0" w:color="BFBFBF"/>
        </w:pBdr>
        <w:spacing w:after="40"/>
        <w:rPr>
          <w:lang w:eastAsia="zh-CN"/>
        </w:rPr>
      </w:pPr>
    </w:p>
    <w:p w14:paraId="303A79E7" w14:textId="77777777" w:rsidR="009E4FD1" w:rsidRDefault="00000000">
      <w:pPr>
        <w:pStyle w:val="21"/>
      </w:pPr>
      <w:proofErr w:type="spellStart"/>
      <w:r>
        <w:t>变更记录</w:t>
      </w:r>
      <w:proofErr w:type="spellEnd"/>
    </w:p>
    <w:tbl>
      <w:tblPr>
        <w:tblStyle w:val="aff1"/>
        <w:tblW w:w="9072" w:type="dxa"/>
        <w:tblLayout w:type="fixed"/>
        <w:tblLook w:val="04A0" w:firstRow="1" w:lastRow="0" w:firstColumn="1" w:lastColumn="0" w:noHBand="0" w:noVBand="1"/>
      </w:tblPr>
      <w:tblGrid>
        <w:gridCol w:w="1296"/>
        <w:gridCol w:w="3240"/>
        <w:gridCol w:w="2592"/>
        <w:gridCol w:w="1944"/>
      </w:tblGrid>
      <w:tr w:rsidR="009E4FD1" w14:paraId="2CEEC59E" w14:textId="77777777">
        <w:trPr>
          <w:tblHeader/>
        </w:trPr>
        <w:tc>
          <w:tcPr>
            <w:tcW w:w="1296" w:type="dxa"/>
            <w:shd w:val="clear" w:color="auto" w:fill="DCE6F1"/>
          </w:tcPr>
          <w:p w14:paraId="4E636DE1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版本</w:t>
            </w:r>
          </w:p>
        </w:tc>
        <w:tc>
          <w:tcPr>
            <w:tcW w:w="3240" w:type="dxa"/>
            <w:shd w:val="clear" w:color="auto" w:fill="DCE6F1"/>
          </w:tcPr>
          <w:p w14:paraId="577B3E35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日期</w:t>
            </w:r>
          </w:p>
        </w:tc>
        <w:tc>
          <w:tcPr>
            <w:tcW w:w="2592" w:type="dxa"/>
            <w:shd w:val="clear" w:color="auto" w:fill="DCE6F1"/>
          </w:tcPr>
          <w:p w14:paraId="2E0E5F8E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变更内容</w:t>
            </w:r>
          </w:p>
        </w:tc>
        <w:tc>
          <w:tcPr>
            <w:tcW w:w="1944" w:type="dxa"/>
            <w:shd w:val="clear" w:color="auto" w:fill="DCE6F1"/>
          </w:tcPr>
          <w:p w14:paraId="78749E6D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b/>
                <w:sz w:val="20"/>
              </w:rPr>
              <w:t>参与人</w:t>
            </w:r>
          </w:p>
        </w:tc>
      </w:tr>
      <w:tr w:rsidR="009E4FD1" w14:paraId="14392925" w14:textId="77777777">
        <w:tc>
          <w:tcPr>
            <w:tcW w:w="1296" w:type="dxa"/>
          </w:tcPr>
          <w:p w14:paraId="5F20085A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v1.0</w:t>
            </w:r>
          </w:p>
        </w:tc>
        <w:tc>
          <w:tcPr>
            <w:tcW w:w="3240" w:type="dxa"/>
          </w:tcPr>
          <w:p w14:paraId="6AED493F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2026-10-13</w:t>
            </w:r>
          </w:p>
        </w:tc>
        <w:tc>
          <w:tcPr>
            <w:tcW w:w="2592" w:type="dxa"/>
          </w:tcPr>
          <w:p w14:paraId="2C1FECF3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首次发布</w:t>
            </w:r>
          </w:p>
        </w:tc>
        <w:tc>
          <w:tcPr>
            <w:tcW w:w="1944" w:type="dxa"/>
          </w:tcPr>
          <w:p w14:paraId="5FD1F1E1" w14:textId="77777777" w:rsidR="009E4FD1" w:rsidRDefault="00000000">
            <w:pPr>
              <w:spacing w:after="40" w:line="264" w:lineRule="auto"/>
            </w:pPr>
            <w:r>
              <w:rPr>
                <w:rFonts w:cs="Segoe UI"/>
                <w:sz w:val="20"/>
              </w:rPr>
              <w:t>全队</w:t>
            </w:r>
          </w:p>
        </w:tc>
      </w:tr>
    </w:tbl>
    <w:p w14:paraId="6FEC3333" w14:textId="77777777" w:rsidR="009E4FD1" w:rsidRDefault="009E4FD1">
      <w:pPr>
        <w:spacing w:after="40"/>
      </w:pPr>
    </w:p>
    <w:p w14:paraId="537525A9" w14:textId="77777777" w:rsidR="009E4FD1" w:rsidRDefault="009E4FD1">
      <w:pPr>
        <w:pBdr>
          <w:bottom w:val="single" w:sz="6" w:space="0" w:color="BFBFBF"/>
        </w:pBdr>
        <w:spacing w:after="40"/>
      </w:pPr>
    </w:p>
    <w:p w14:paraId="5032A13B" w14:textId="77777777" w:rsidR="009E4FD1" w:rsidRDefault="00000000">
      <w:pPr>
        <w:rPr>
          <w:lang w:eastAsia="zh-CN"/>
        </w:rPr>
      </w:pPr>
      <w:r>
        <w:rPr>
          <w:rFonts w:cs="Segoe UI"/>
          <w:lang w:eastAsia="zh-CN"/>
        </w:rPr>
        <w:t>*</w:t>
      </w:r>
      <w:r>
        <w:rPr>
          <w:rFonts w:cs="Segoe UI"/>
          <w:lang w:eastAsia="zh-CN"/>
        </w:rPr>
        <w:t>本章程是里程碑</w:t>
      </w:r>
      <w:r>
        <w:rPr>
          <w:rFonts w:cs="Segoe UI"/>
          <w:lang w:eastAsia="zh-CN"/>
        </w:rPr>
        <w:t xml:space="preserve"> ①</w:t>
      </w:r>
      <w:r>
        <w:rPr>
          <w:rFonts w:cs="Segoe UI"/>
          <w:lang w:eastAsia="zh-CN"/>
        </w:rPr>
        <w:t>（</w:t>
      </w:r>
      <w:r>
        <w:rPr>
          <w:rFonts w:cs="Segoe UI"/>
          <w:lang w:eastAsia="zh-CN"/>
        </w:rPr>
        <w:t>10/13 · W7</w:t>
      </w:r>
      <w:r>
        <w:rPr>
          <w:rFonts w:cs="Segoe UI"/>
          <w:lang w:eastAsia="zh-CN"/>
        </w:rPr>
        <w:t>）的过程证据之一，约定团队的目标、指标、分工与纪律。</w:t>
      </w:r>
      <w:r>
        <w:rPr>
          <w:rFonts w:cs="Segoe UI"/>
          <w:lang w:eastAsia="zh-CN"/>
        </w:rPr>
        <w:t>*</w:t>
      </w:r>
    </w:p>
    <w:p w14:paraId="4160304C" w14:textId="77777777" w:rsidR="009E4FD1" w:rsidRDefault="00000000">
      <w:pPr>
        <w:rPr>
          <w:lang w:eastAsia="zh-CN"/>
        </w:rPr>
      </w:pPr>
      <w:r>
        <w:rPr>
          <w:rFonts w:cs="Segoe UI"/>
          <w:lang w:eastAsia="zh-CN"/>
        </w:rPr>
        <w:t>*</w:t>
      </w:r>
      <w:r>
        <w:rPr>
          <w:rFonts w:cs="Segoe UI"/>
          <w:lang w:eastAsia="zh-CN"/>
        </w:rPr>
        <w:t>范围与验收口径以《</w:t>
      </w:r>
      <w:r>
        <w:rPr>
          <w:rFonts w:cs="Segoe UI"/>
          <w:lang w:eastAsia="zh-CN"/>
        </w:rPr>
        <w:t xml:space="preserve">MVP </w:t>
      </w:r>
      <w:r>
        <w:rPr>
          <w:rFonts w:cs="Segoe UI"/>
          <w:lang w:eastAsia="zh-CN"/>
        </w:rPr>
        <w:t>规格说明书》为准；企业需求以《需求确认记录》为准；</w:t>
      </w:r>
      <w:r>
        <w:rPr>
          <w:rFonts w:cs="Segoe UI"/>
          <w:lang w:eastAsia="zh-CN"/>
        </w:rPr>
        <w:t>*</w:t>
      </w:r>
    </w:p>
    <w:p w14:paraId="2229A19D" w14:textId="77777777" w:rsidR="009E4FD1" w:rsidRDefault="00000000">
      <w:r>
        <w:rPr>
          <w:rFonts w:cs="Segoe UI"/>
          <w:lang w:eastAsia="zh-CN"/>
        </w:rPr>
        <w:t>*</w:t>
      </w:r>
      <w:r>
        <w:rPr>
          <w:rFonts w:cs="Segoe UI"/>
          <w:lang w:eastAsia="zh-CN"/>
        </w:rPr>
        <w:t>对外正式计划以《项目计划书》为准。</w:t>
      </w:r>
      <w:r>
        <w:rPr>
          <w:rFonts w:cs="Segoe UI"/>
        </w:rPr>
        <w:t>*</w:t>
      </w:r>
    </w:p>
    <w:sectPr w:rsidR="009E4FD1" w:rsidSect="00034616">
      <w:footerReference w:type="default" r:id="rId8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F3769" w14:textId="77777777" w:rsidR="00221602" w:rsidRDefault="00221602">
      <w:pPr>
        <w:spacing w:after="0" w:line="240" w:lineRule="auto"/>
      </w:pPr>
      <w:r>
        <w:separator/>
      </w:r>
    </w:p>
  </w:endnote>
  <w:endnote w:type="continuationSeparator" w:id="0">
    <w:p w14:paraId="694CDBBC" w14:textId="77777777" w:rsidR="00221602" w:rsidRDefault="002216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4D9E9" w14:textId="77777777" w:rsidR="009E4FD1" w:rsidRDefault="00000000">
    <w:pPr>
      <w:pStyle w:val="a7"/>
      <w:jc w:val="center"/>
    </w:pPr>
    <w:proofErr w:type="spellStart"/>
    <w:r>
      <w:rPr>
        <w:rFonts w:cs="Segoe UI"/>
        <w:color w:val="808080"/>
        <w:sz w:val="16"/>
      </w:rPr>
      <w:t>项目章程</w:t>
    </w:r>
    <w:proofErr w:type="spellEnd"/>
    <w:r>
      <w:rPr>
        <w:rFonts w:cs="Segoe UI"/>
        <w:color w:val="808080"/>
        <w:sz w:val="16"/>
      </w:rPr>
      <w:t xml:space="preserve"> v1.0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B0D26" w14:textId="77777777" w:rsidR="00221602" w:rsidRDefault="00221602">
      <w:pPr>
        <w:spacing w:after="0" w:line="240" w:lineRule="auto"/>
      </w:pPr>
      <w:r>
        <w:separator/>
      </w:r>
    </w:p>
  </w:footnote>
  <w:footnote w:type="continuationSeparator" w:id="0">
    <w:p w14:paraId="6C88DF5B" w14:textId="77777777" w:rsidR="00221602" w:rsidRDefault="002216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403457">
    <w:abstractNumId w:val="8"/>
  </w:num>
  <w:num w:numId="2" w16cid:durableId="278611399">
    <w:abstractNumId w:val="6"/>
  </w:num>
  <w:num w:numId="3" w16cid:durableId="830634437">
    <w:abstractNumId w:val="5"/>
  </w:num>
  <w:num w:numId="4" w16cid:durableId="694119413">
    <w:abstractNumId w:val="4"/>
  </w:num>
  <w:num w:numId="5" w16cid:durableId="1788355946">
    <w:abstractNumId w:val="7"/>
  </w:num>
  <w:num w:numId="6" w16cid:durableId="1286086836">
    <w:abstractNumId w:val="3"/>
  </w:num>
  <w:num w:numId="7" w16cid:durableId="1293752905">
    <w:abstractNumId w:val="2"/>
  </w:num>
  <w:num w:numId="8" w16cid:durableId="1749578233">
    <w:abstractNumId w:val="1"/>
  </w:num>
  <w:num w:numId="9" w16cid:durableId="863830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5C12"/>
    <w:rsid w:val="00221602"/>
    <w:rsid w:val="0029639D"/>
    <w:rsid w:val="00326F90"/>
    <w:rsid w:val="004C3CA5"/>
    <w:rsid w:val="009E4FD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4AB3310"/>
  <w14:defaultImageDpi w14:val="300"/>
  <w15:docId w15:val="{54C7EDF1-184E-4F9D-863B-96B1DE02E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00" w:lineRule="auto"/>
    </w:pPr>
    <w:rPr>
      <w:rFonts w:ascii="Segoe UI" w:eastAsia="微软雅黑" w:hAnsi="Segoe U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F457A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1F457A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1F457A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2558</Words>
  <Characters>3378</Characters>
  <Application>Microsoft Office Word</Application>
  <DocSecurity>0</DocSecurity>
  <Lines>281</Lines>
  <Paragraphs>329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haowen yan</cp:lastModifiedBy>
  <cp:revision>2</cp:revision>
  <dcterms:created xsi:type="dcterms:W3CDTF">2013-12-23T23:15:00Z</dcterms:created>
  <dcterms:modified xsi:type="dcterms:W3CDTF">2026-10-15T08:53:00Z</dcterms:modified>
  <cp:category/>
</cp:coreProperties>
</file>